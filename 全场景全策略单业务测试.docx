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p>
    <w:p>
      <w:pPr>
        <w:pStyle w:val="Title"/>
        <w:jc w:val="center"/>
      </w:pPr>
      <w:r>
        <w:t>全场景全策略</w:t>
        <w:br/>
        <w:t>单业务测试</w:t>
      </w:r>
    </w:p>
    <w:p>
      <w:pPr>
        <w:jc w:val="center"/>
      </w:pPr>
      <w:r>
        <w:t>三场景 × 三策略 × 四类业务</w:t>
        <w:br/>
        <w:t>高并发压力实验与算法改进分析</w:t>
      </w:r>
    </w:p>
    <w:p>
      <w:pPr>
        <w:jc w:val="center"/>
      </w:pPr>
      <w:r>
        <w:t>实验日期：2026年10月16日</w:t>
        <w:br/>
        <w:t>样本：随机种子42；每组10个时间片；共36组正式实验</w:t>
      </w:r>
    </w:p>
    <w:p>
      <w:r>
        <w:br w:type="page"/>
      </w:r>
    </w:p>
    <w:p>
      <w:pPr>
        <w:pStyle w:val="Heading1"/>
      </w:pPr>
      <w:r>
        <w:t>1. 主要发现</w:t>
      </w:r>
    </w:p>
    <w:p>
      <w:r>
        <w:t>本报告在相同任务输入、相同网络容量和相同QoS约束下，对最小时延、负载均衡和能耗优化进行配对实验。三策略的输入CSV逐字段校验一致，所有改动限于路由代价、候选排序与可行路径搜索。报告中的“最小时延”是策略名称，对应S1启发式算法；对于多目的业务，它以各后段时延之和排序，不承诺全局最小最坏目的时延。</w:t>
      </w:r>
    </w:p>
    <w:p>
      <w:r>
        <w:t>以最接近带宽瓶颈的场景2 HC为例：最小时延策略峰值链路利用率99.85%，负载均衡为5.88%，能耗优化为22.83%。单位成功任务能耗分别为427.64、100.75、92.79 J。</w:t>
      </w:r>
    </w:p>
    <w:p>
      <w:r>
        <w:t>最小时延：接纳24318/24420个请求，整体请求成功率99.582%；并发上限拒绝98个，不可行拒绝4个。</w:t>
      </w:r>
    </w:p>
    <w:p>
      <w:r>
        <w:t>负载均衡：接纳24318/24420个请求，整体请求成功率99.582%；并发上限拒绝98个，不可行拒绝4个。</w:t>
      </w:r>
    </w:p>
    <w:p>
      <w:r>
        <w:t>能耗优化：接纳24318/24420个请求，整体请求成功率99.582%；并发上限拒绝98个，不可行拒绝4个。</w:t>
      </w:r>
    </w:p>
    <w:p>
      <w:r>
        <w:t>已接纳任务全部通过时延和丢包约束；全部36组实际峰值都达到200/250/500，平均活跃任务数均不低于各场景上限的50%。成功率已包含主动过载引起的并发上限拒绝。</w:t>
      </w:r>
    </w:p>
    <w:p>
      <w:pPr>
        <w:keepNext/>
      </w:pPr>
      <w:r>
        <w:drawing>
          <wp:inline xmlns:a="http://schemas.openxmlformats.org/drawingml/2006/main" xmlns:pic="http://schemas.openxmlformats.org/drawingml/2006/picture">
            <wp:extent cx="6120000" cy="2520000"/>
            <wp:docPr id="1" name="Picture 1"/>
            <wp:cNvGraphicFramePr>
              <a:graphicFrameLocks noChangeAspect="1"/>
            </wp:cNvGraphicFramePr>
            <a:graphic>
              <a:graphicData uri="http://schemas.openxmlformats.org/drawingml/2006/picture">
                <pic:pic>
                  <pic:nvPicPr>
                    <pic:cNvPr id="0" name="02_energy_ratio.png"/>
                    <pic:cNvPicPr/>
                  </pic:nvPicPr>
                  <pic:blipFill>
                    <a:blip r:embed="rId11"/>
                    <a:stretch>
                      <a:fillRect/>
                    </a:stretch>
                  </pic:blipFill>
                  <pic:spPr>
                    <a:xfrm>
                      <a:off x="0" y="0"/>
                      <a:ext cx="6120000" cy="2520000"/>
                    </a:xfrm>
                    <a:prstGeom prst="rect"/>
                  </pic:spPr>
                </pic:pic>
              </a:graphicData>
            </a:graphic>
          </wp:inline>
        </w:drawing>
      </w:r>
    </w:p>
    <w:p>
      <w:pPr>
        <w:spacing w:after="200"/>
      </w:pPr>
      <w:r>
        <w:rPr>
          <w:i/>
          <w:sz w:val="18"/>
        </w:rPr>
        <w:t>图1：配对任务的相对平均能耗。每个场景、每种业务仅统计三策略共同成功的任务，最小时延策略归一化为1。</w:t>
      </w:r>
    </w:p>
    <w:p>
      <w:pPr>
        <w:pStyle w:val="Heading1"/>
      </w:pPr>
      <w:r>
        <w:t>2. 实验场景与业务条件</w:t>
      </w:r>
    </w:p>
    <w:tbl>
      <w:tblPr>
        <w:tblStyle w:val="LightShading-Accent1"/>
        <w:tblW w:type="auto" w:w="0"/>
        <w:tblLook w:firstColumn="1" w:firstRow="1" w:lastColumn="0" w:lastRow="0" w:noHBand="0" w:noVBand="1" w:val="04A0"/>
      </w:tblPr>
      <w:tblGrid>
        <w:gridCol w:w="2466"/>
        <w:gridCol w:w="2466"/>
        <w:gridCol w:w="2466"/>
        <w:gridCol w:w="2466"/>
      </w:tblGrid>
      <w:tr>
        <w:trPr>
          <w:tblHeader/>
          <w:cantSplit/>
        </w:trPr>
        <w:tc>
          <w:tcPr>
            <w:tcW w:type="dxa" w:w="2466"/>
          </w:tcPr>
          <w:p>
            <w:pPr>
              <w:keepNext/>
              <w:spacing w:after="40" w:before="40"/>
            </w:pPr>
            <w:r>
              <w:rPr>
                <w:sz w:val="17"/>
              </w:rPr>
              <w:t>场景</w:t>
            </w:r>
          </w:p>
        </w:tc>
        <w:tc>
          <w:tcPr>
            <w:tcW w:type="dxa" w:w="2466"/>
          </w:tcPr>
          <w:p>
            <w:pPr>
              <w:keepNext/>
              <w:spacing w:after="40" w:before="40"/>
            </w:pPr>
            <w:r>
              <w:rPr>
                <w:sz w:val="17"/>
              </w:rPr>
              <w:t>节点组成</w:t>
            </w:r>
          </w:p>
        </w:tc>
        <w:tc>
          <w:tcPr>
            <w:tcW w:type="dxa" w:w="2466"/>
          </w:tcPr>
          <w:p>
            <w:pPr>
              <w:keepNext/>
              <w:spacing w:after="40" w:before="40"/>
            </w:pPr>
            <w:r>
              <w:rPr>
                <w:sz w:val="17"/>
              </w:rPr>
              <w:t>并发上限</w:t>
            </w:r>
          </w:p>
        </w:tc>
        <w:tc>
          <w:tcPr>
            <w:tcW w:type="dxa" w:w="2466"/>
          </w:tcPr>
          <w:p>
            <w:pPr>
              <w:keepNext/>
              <w:spacing w:after="40" w:before="40"/>
            </w:pPr>
            <w:r>
              <w:rPr>
                <w:sz w:val="17"/>
              </w:rPr>
              <w:t>常规/峰值片请求</w:t>
            </w:r>
          </w:p>
        </w:tc>
      </w:tr>
      <w:tr>
        <w:trPr>
          <w:cantSplit/>
        </w:trPr>
        <w:tc>
          <w:tcPr>
            <w:tcW w:type="dxa" w:w="2466"/>
          </w:tcPr>
          <w:p>
            <w:pPr>
              <w:keepNext/>
              <w:spacing w:after="40" w:before="40"/>
            </w:pPr>
            <w:r>
              <w:rPr>
                <w:sz w:val="17"/>
              </w:rPr>
              <w:t>1</w:t>
            </w:r>
          </w:p>
        </w:tc>
        <w:tc>
          <w:tcPr>
            <w:tcW w:type="dxa" w:w="2466"/>
          </w:tcPr>
          <w:p>
            <w:pPr>
              <w:keepNext/>
              <w:spacing w:after="40" w:before="40"/>
            </w:pPr>
            <w:r>
              <w:rPr>
                <w:sz w:val="17"/>
              </w:rPr>
              <w:t>500 LEO；无EDGE、DC、GEO</w:t>
            </w:r>
          </w:p>
        </w:tc>
        <w:tc>
          <w:tcPr>
            <w:tcW w:type="dxa" w:w="2466"/>
          </w:tcPr>
          <w:p>
            <w:pPr>
              <w:keepNext/>
              <w:spacing w:after="40" w:before="40"/>
            </w:pPr>
            <w:r>
              <w:rPr>
                <w:sz w:val="17"/>
              </w:rPr>
              <w:t>200</w:t>
            </w:r>
          </w:p>
        </w:tc>
        <w:tc>
          <w:tcPr>
            <w:tcW w:type="dxa" w:w="2466"/>
          </w:tcPr>
          <w:p>
            <w:pPr>
              <w:keepNext/>
              <w:spacing w:after="40" w:before="40"/>
            </w:pPr>
            <w:r>
              <w:rPr>
                <w:sz w:val="17"/>
              </w:rPr>
              <w:t>120 / 200</w:t>
            </w:r>
          </w:p>
        </w:tc>
      </w:tr>
      <w:tr>
        <w:trPr>
          <w:cantSplit/>
        </w:trPr>
        <w:tc>
          <w:tcPr>
            <w:tcW w:type="dxa" w:w="2466"/>
          </w:tcPr>
          <w:p>
            <w:pPr>
              <w:keepNext/>
              <w:spacing w:after="40" w:before="40"/>
            </w:pPr>
            <w:r>
              <w:rPr>
                <w:sz w:val="17"/>
              </w:rPr>
              <w:t>2</w:t>
            </w:r>
          </w:p>
        </w:tc>
        <w:tc>
          <w:tcPr>
            <w:tcW w:type="dxa" w:w="2466"/>
          </w:tcPr>
          <w:p>
            <w:pPr>
              <w:keepNext/>
              <w:spacing w:after="40" w:before="40"/>
            </w:pPr>
            <w:r>
              <w:rPr>
                <w:sz w:val="17"/>
              </w:rPr>
              <w:t>500 LEO + 18 EDGE + 10 DC</w:t>
            </w:r>
          </w:p>
        </w:tc>
        <w:tc>
          <w:tcPr>
            <w:tcW w:type="dxa" w:w="2466"/>
          </w:tcPr>
          <w:p>
            <w:pPr>
              <w:keepNext/>
              <w:spacing w:after="40" w:before="40"/>
            </w:pPr>
            <w:r>
              <w:rPr>
                <w:sz w:val="17"/>
              </w:rPr>
              <w:t>250</w:t>
            </w:r>
          </w:p>
        </w:tc>
        <w:tc>
          <w:tcPr>
            <w:tcW w:type="dxa" w:w="2466"/>
          </w:tcPr>
          <w:p>
            <w:pPr>
              <w:keepNext/>
              <w:spacing w:after="40" w:before="40"/>
            </w:pPr>
            <w:r>
              <w:rPr>
                <w:sz w:val="17"/>
              </w:rPr>
              <w:t>150 / 250</w:t>
            </w:r>
          </w:p>
        </w:tc>
      </w:tr>
      <w:tr>
        <w:trPr>
          <w:cantSplit/>
        </w:trPr>
        <w:tc>
          <w:tcPr>
            <w:tcW w:type="dxa" w:w="2466"/>
          </w:tcPr>
          <w:p>
            <w:pPr>
              <w:spacing w:after="40" w:before="40"/>
            </w:pPr>
            <w:r>
              <w:rPr>
                <w:sz w:val="17"/>
              </w:rPr>
              <w:t>3</w:t>
            </w:r>
          </w:p>
        </w:tc>
        <w:tc>
          <w:tcPr>
            <w:tcW w:type="dxa" w:w="2466"/>
          </w:tcPr>
          <w:p>
            <w:pPr>
              <w:spacing w:after="40" w:before="40"/>
            </w:pPr>
            <w:r>
              <w:rPr>
                <w:sz w:val="17"/>
              </w:rPr>
              <w:t>2×500 LEO + 6 GEO；无地面节点</w:t>
            </w:r>
          </w:p>
        </w:tc>
        <w:tc>
          <w:tcPr>
            <w:tcW w:type="dxa" w:w="2466"/>
          </w:tcPr>
          <w:p>
            <w:pPr>
              <w:spacing w:after="40" w:before="40"/>
            </w:pPr>
            <w:r>
              <w:rPr>
                <w:sz w:val="17"/>
              </w:rPr>
              <w:t>500</w:t>
            </w:r>
          </w:p>
        </w:tc>
        <w:tc>
          <w:tcPr>
            <w:tcW w:type="dxa" w:w="2466"/>
          </w:tcPr>
          <w:p>
            <w:pPr>
              <w:spacing w:after="40" w:before="40"/>
            </w:pPr>
            <w:r>
              <w:rPr>
                <w:sz w:val="17"/>
              </w:rPr>
              <w:t>300 / 525</w:t>
            </w:r>
          </w:p>
        </w:tc>
      </w:tr>
    </w:tbl>
    <w:p/>
    <w:p>
      <w:r>
        <w:t>L1为550 km、53°倾角，L2为1100 km、87°倾角；每层20轨道面、每面25颗卫星。场景2地面节点作为候选计算节点，也可作为路由中继；业务源和目的仅从卫星中选取。场景3 LL端点仅LEO，HR/HC/MC允许LEO与GEO。LL和HR分别从传播最近的5/10颗可达卫星中选择目的端；HC为全局单目的，MC为全局3目的。</w:t>
      </w:r>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原始速率</w:t>
            </w:r>
          </w:p>
        </w:tc>
        <w:tc>
          <w:tcPr>
            <w:tcW w:type="dxa" w:w="1644"/>
          </w:tcPr>
          <w:p>
            <w:pPr>
              <w:keepNext/>
              <w:spacing w:after="40" w:before="40"/>
            </w:pPr>
            <w:r>
              <w:rPr>
                <w:sz w:val="17"/>
              </w:rPr>
              <w:t>时延/丢包预算</w:t>
            </w:r>
          </w:p>
        </w:tc>
        <w:tc>
          <w:tcPr>
            <w:tcW w:type="dxa" w:w="1644"/>
          </w:tcPr>
          <w:p>
            <w:pPr>
              <w:keepNext/>
              <w:spacing w:after="40" w:before="40"/>
            </w:pPr>
            <w:r>
              <w:rPr>
                <w:sz w:val="17"/>
              </w:rPr>
              <w:t>压缩ρ</w:t>
            </w:r>
          </w:p>
        </w:tc>
        <w:tc>
          <w:tcPr>
            <w:tcW w:type="dxa" w:w="1644"/>
          </w:tcPr>
          <w:p>
            <w:pPr>
              <w:keepNext/>
              <w:spacing w:after="40" w:before="40"/>
            </w:pPr>
            <w:r>
              <w:rPr>
                <w:sz w:val="17"/>
              </w:rPr>
              <w:t>op/bit</w:t>
            </w:r>
          </w:p>
        </w:tc>
        <w:tc>
          <w:tcPr>
            <w:tcW w:type="dxa" w:w="1644"/>
          </w:tcPr>
          <w:p>
            <w:pPr>
              <w:keepNext/>
              <w:spacing w:after="40" w:before="40"/>
            </w:pPr>
            <w:r>
              <w:rPr>
                <w:sz w:val="17"/>
              </w:rPr>
              <w:t>固定处理ms</w:t>
            </w:r>
          </w:p>
        </w:tc>
      </w:tr>
      <w:tr>
        <w:trPr>
          <w:cantSplit/>
        </w:trPr>
        <w:tc>
          <w:tcPr>
            <w:tcW w:type="dxa" w:w="1644"/>
          </w:tcPr>
          <w:p>
            <w:pPr>
              <w:keepNext/>
              <w:spacing w:after="40" w:before="40"/>
            </w:pPr>
            <w:r>
              <w:rPr>
                <w:sz w:val="17"/>
              </w:rPr>
              <w:t>LL</w:t>
            </w:r>
          </w:p>
        </w:tc>
        <w:tc>
          <w:tcPr>
            <w:tcW w:type="dxa" w:w="1644"/>
          </w:tcPr>
          <w:p>
            <w:pPr>
              <w:keepNext/>
              <w:spacing w:after="40" w:before="40"/>
            </w:pPr>
            <w:r>
              <w:rPr>
                <w:sz w:val="17"/>
              </w:rPr>
              <w:t>2–10 Mbps</w:t>
            </w:r>
          </w:p>
        </w:tc>
        <w:tc>
          <w:tcPr>
            <w:tcW w:type="dxa" w:w="1644"/>
          </w:tcPr>
          <w:p>
            <w:pPr>
              <w:keepNext/>
              <w:spacing w:after="40" w:before="40"/>
            </w:pPr>
            <w:r>
              <w:rPr>
                <w:sz w:val="17"/>
              </w:rPr>
              <w:t>20 ms / 1%</w:t>
            </w:r>
          </w:p>
        </w:tc>
        <w:tc>
          <w:tcPr>
            <w:tcW w:type="dxa" w:w="1644"/>
          </w:tcPr>
          <w:p>
            <w:pPr>
              <w:keepNext/>
              <w:spacing w:after="40" w:before="40"/>
            </w:pPr>
            <w:r>
              <w:rPr>
                <w:sz w:val="17"/>
              </w:rPr>
              <w:t>0.10</w:t>
            </w:r>
          </w:p>
        </w:tc>
        <w:tc>
          <w:tcPr>
            <w:tcW w:type="dxa" w:w="1644"/>
          </w:tcPr>
          <w:p>
            <w:pPr>
              <w:keepNext/>
              <w:spacing w:after="40" w:before="40"/>
            </w:pPr>
            <w:r>
              <w:rPr>
                <w:sz w:val="17"/>
              </w:rPr>
              <w:t>50</w:t>
            </w:r>
          </w:p>
        </w:tc>
        <w:tc>
          <w:tcPr>
            <w:tcW w:type="dxa" w:w="1644"/>
          </w:tcPr>
          <w:p>
            <w:pPr>
              <w:keepNext/>
              <w:spacing w:after="40" w:before="40"/>
            </w:pPr>
            <w:r>
              <w:rPr>
                <w:sz w:val="17"/>
              </w:rPr>
              <w:t>0.05</w:t>
            </w:r>
          </w:p>
        </w:tc>
      </w:tr>
      <w:tr>
        <w:trPr>
          <w:cantSplit/>
        </w:trPr>
        <w:tc>
          <w:tcPr>
            <w:tcW w:type="dxa" w:w="1644"/>
          </w:tcPr>
          <w:p>
            <w:pPr>
              <w:keepNext/>
              <w:spacing w:after="40" w:before="40"/>
            </w:pPr>
            <w:r>
              <w:rPr>
                <w:sz w:val="17"/>
              </w:rPr>
              <w:t>HR</w:t>
            </w:r>
          </w:p>
        </w:tc>
        <w:tc>
          <w:tcPr>
            <w:tcW w:type="dxa" w:w="1644"/>
          </w:tcPr>
          <w:p>
            <w:pPr>
              <w:keepNext/>
              <w:spacing w:after="40" w:before="40"/>
            </w:pPr>
            <w:r>
              <w:rPr>
                <w:sz w:val="17"/>
              </w:rPr>
              <w:t>10–100 kbps</w:t>
            </w:r>
          </w:p>
        </w:tc>
        <w:tc>
          <w:tcPr>
            <w:tcW w:type="dxa" w:w="1644"/>
          </w:tcPr>
          <w:p>
            <w:pPr>
              <w:keepNext/>
              <w:spacing w:after="40" w:before="40"/>
            </w:pPr>
            <w:r>
              <w:rPr>
                <w:sz w:val="17"/>
              </w:rPr>
              <w:t>200 ms / 0.02%</w:t>
            </w:r>
          </w:p>
        </w:tc>
        <w:tc>
          <w:tcPr>
            <w:tcW w:type="dxa" w:w="1644"/>
          </w:tcPr>
          <w:p>
            <w:pPr>
              <w:keepNext/>
              <w:spacing w:after="40" w:before="40"/>
            </w:pPr>
            <w:r>
              <w:rPr>
                <w:sz w:val="17"/>
              </w:rPr>
              <w:t>0.33</w:t>
            </w:r>
          </w:p>
        </w:tc>
        <w:tc>
          <w:tcPr>
            <w:tcW w:type="dxa" w:w="1644"/>
          </w:tcPr>
          <w:p>
            <w:pPr>
              <w:keepNext/>
              <w:spacing w:after="40" w:before="40"/>
            </w:pPr>
            <w:r>
              <w:rPr>
                <w:sz w:val="17"/>
              </w:rPr>
              <w:t>200</w:t>
            </w:r>
          </w:p>
        </w:tc>
        <w:tc>
          <w:tcPr>
            <w:tcW w:type="dxa" w:w="1644"/>
          </w:tcPr>
          <w:p>
            <w:pPr>
              <w:keepNext/>
              <w:spacing w:after="40" w:before="40"/>
            </w:pPr>
            <w:r>
              <w:rPr>
                <w:sz w:val="17"/>
              </w:rPr>
              <w:t>0.10</w:t>
            </w:r>
          </w:p>
        </w:tc>
      </w:tr>
      <w:tr>
        <w:trPr>
          <w:cantSplit/>
        </w:trPr>
        <w:tc>
          <w:tcPr>
            <w:tcW w:type="dxa" w:w="1644"/>
          </w:tcPr>
          <w:p>
            <w:pPr>
              <w:keepNext/>
              <w:spacing w:after="40" w:before="40"/>
            </w:pPr>
            <w:r>
              <w:rPr>
                <w:sz w:val="17"/>
              </w:rPr>
              <w:t>HC</w:t>
            </w:r>
          </w:p>
        </w:tc>
        <w:tc>
          <w:tcPr>
            <w:tcW w:type="dxa" w:w="1644"/>
          </w:tcPr>
          <w:p>
            <w:pPr>
              <w:keepNext/>
              <w:spacing w:after="40" w:before="40"/>
            </w:pPr>
            <w:r>
              <w:rPr>
                <w:sz w:val="17"/>
              </w:rPr>
              <w:t>100–500 Mbps</w:t>
            </w:r>
          </w:p>
        </w:tc>
        <w:tc>
          <w:tcPr>
            <w:tcW w:type="dxa" w:w="1644"/>
          </w:tcPr>
          <w:p>
            <w:pPr>
              <w:keepNext/>
              <w:spacing w:after="40" w:before="40"/>
            </w:pPr>
            <w:r>
              <w:rPr>
                <w:sz w:val="17"/>
              </w:rPr>
              <w:t>200 ms / 1%</w:t>
            </w:r>
          </w:p>
        </w:tc>
        <w:tc>
          <w:tcPr>
            <w:tcW w:type="dxa" w:w="1644"/>
          </w:tcPr>
          <w:p>
            <w:pPr>
              <w:keepNext/>
              <w:spacing w:after="40" w:before="40"/>
            </w:pPr>
            <w:r>
              <w:rPr>
                <w:sz w:val="17"/>
              </w:rPr>
              <w:t>0.20</w:t>
            </w:r>
          </w:p>
        </w:tc>
        <w:tc>
          <w:tcPr>
            <w:tcW w:type="dxa" w:w="1644"/>
          </w:tcPr>
          <w:p>
            <w:pPr>
              <w:keepNext/>
              <w:spacing w:after="40" w:before="40"/>
            </w:pPr>
            <w:r>
              <w:rPr>
                <w:sz w:val="17"/>
              </w:rPr>
              <w:t>1000</w:t>
            </w:r>
          </w:p>
        </w:tc>
        <w:tc>
          <w:tcPr>
            <w:tcW w:type="dxa" w:w="1644"/>
          </w:tcPr>
          <w:p>
            <w:pPr>
              <w:keepNext/>
              <w:spacing w:after="40" w:before="40"/>
            </w:pPr>
            <w:r>
              <w:rPr>
                <w:sz w:val="17"/>
              </w:rPr>
              <w:t>1.00</w:t>
            </w:r>
          </w:p>
        </w:tc>
      </w:tr>
      <w:tr>
        <w:trPr>
          <w:cantSplit/>
        </w:trPr>
        <w:tc>
          <w:tcPr>
            <w:tcW w:type="dxa" w:w="1644"/>
          </w:tcPr>
          <w:p>
            <w:pPr>
              <w:spacing w:after="40" w:before="40"/>
            </w:pPr>
            <w:r>
              <w:rPr>
                <w:sz w:val="17"/>
              </w:rPr>
              <w:t>MC</w:t>
            </w:r>
          </w:p>
        </w:tc>
        <w:tc>
          <w:tcPr>
            <w:tcW w:type="dxa" w:w="1644"/>
          </w:tcPr>
          <w:p>
            <w:pPr>
              <w:spacing w:after="40" w:before="40"/>
            </w:pPr>
            <w:r>
              <w:rPr>
                <w:sz w:val="17"/>
              </w:rPr>
              <w:t>10–100 kbps</w:t>
            </w:r>
          </w:p>
        </w:tc>
        <w:tc>
          <w:tcPr>
            <w:tcW w:type="dxa" w:w="1644"/>
          </w:tcPr>
          <w:p>
            <w:pPr>
              <w:spacing w:after="40" w:before="40"/>
            </w:pPr>
            <w:r>
              <w:rPr>
                <w:sz w:val="17"/>
              </w:rPr>
              <w:t>200 ms / 1%</w:t>
            </w:r>
          </w:p>
        </w:tc>
        <w:tc>
          <w:tcPr>
            <w:tcW w:type="dxa" w:w="1644"/>
          </w:tcPr>
          <w:p>
            <w:pPr>
              <w:spacing w:after="40" w:before="40"/>
            </w:pPr>
            <w:r>
              <w:rPr>
                <w:sz w:val="17"/>
              </w:rPr>
              <w:t>0.05</w:t>
            </w:r>
          </w:p>
        </w:tc>
        <w:tc>
          <w:tcPr>
            <w:tcW w:type="dxa" w:w="1644"/>
          </w:tcPr>
          <w:p>
            <w:pPr>
              <w:spacing w:after="40" w:before="40"/>
            </w:pPr>
            <w:r>
              <w:rPr>
                <w:sz w:val="17"/>
              </w:rPr>
              <w:t>40+15×3=85</w:t>
            </w:r>
          </w:p>
        </w:tc>
        <w:tc>
          <w:tcPr>
            <w:tcW w:type="dxa" w:w="1644"/>
          </w:tcPr>
          <w:p>
            <w:pPr>
              <w:spacing w:after="40" w:before="40"/>
            </w:pPr>
            <w:r>
              <w:rPr>
                <w:sz w:val="17"/>
              </w:rPr>
              <w:t>0.10+0.02×3=0.16</w:t>
            </w:r>
          </w:p>
        </w:tc>
      </w:tr>
    </w:tbl>
    <w:p/>
    <w:tbl>
      <w:tblPr>
        <w:tblStyle w:val="LightShading-Accent1"/>
        <w:tblW w:type="auto" w:w="0"/>
        <w:tblLook w:firstColumn="1" w:firstRow="1" w:lastColumn="0" w:lastRow="0" w:noHBand="0" w:noVBand="1" w:val="04A0"/>
      </w:tblPr>
      <w:tblGrid>
        <w:gridCol w:w="2466"/>
        <w:gridCol w:w="2466"/>
        <w:gridCol w:w="2466"/>
        <w:gridCol w:w="2466"/>
      </w:tblGrid>
      <w:tr>
        <w:trPr>
          <w:tblHeader/>
          <w:cantSplit/>
        </w:trPr>
        <w:tc>
          <w:tcPr>
            <w:tcW w:type="dxa" w:w="2466"/>
          </w:tcPr>
          <w:p>
            <w:pPr>
              <w:keepNext/>
              <w:spacing w:after="40" w:before="40"/>
            </w:pPr>
            <w:r>
              <w:rPr>
                <w:sz w:val="17"/>
              </w:rPr>
              <w:t>计算节点</w:t>
            </w:r>
          </w:p>
        </w:tc>
        <w:tc>
          <w:tcPr>
            <w:tcW w:type="dxa" w:w="2466"/>
          </w:tcPr>
          <w:p>
            <w:pPr>
              <w:keepNext/>
              <w:spacing w:after="40" w:before="40"/>
            </w:pPr>
            <w:r>
              <w:rPr>
                <w:sz w:val="17"/>
              </w:rPr>
              <w:t>等效算力TFLOPS</w:t>
            </w:r>
          </w:p>
        </w:tc>
        <w:tc>
          <w:tcPr>
            <w:tcW w:type="dxa" w:w="2466"/>
          </w:tcPr>
          <w:p>
            <w:pPr>
              <w:keepNext/>
              <w:spacing w:after="40" w:before="40"/>
            </w:pPr>
            <w:r>
              <w:rPr>
                <w:sz w:val="17"/>
              </w:rPr>
              <w:t>计算功率预算W</w:t>
            </w:r>
          </w:p>
        </w:tc>
        <w:tc>
          <w:tcPr>
            <w:tcW w:type="dxa" w:w="2466"/>
          </w:tcPr>
          <w:p>
            <w:pPr>
              <w:keepNext/>
              <w:spacing w:after="40" w:before="40"/>
            </w:pPr>
            <w:r>
              <w:rPr>
                <w:sz w:val="17"/>
              </w:rPr>
              <w:t>η (J/op)</w:t>
            </w:r>
          </w:p>
        </w:tc>
      </w:tr>
      <w:tr>
        <w:trPr>
          <w:cantSplit/>
        </w:trPr>
        <w:tc>
          <w:tcPr>
            <w:tcW w:type="dxa" w:w="2466"/>
          </w:tcPr>
          <w:p>
            <w:pPr>
              <w:keepNext/>
              <w:spacing w:after="40" w:before="40"/>
            </w:pPr>
            <w:r>
              <w:rPr>
                <w:sz w:val="17"/>
              </w:rPr>
              <w:t>LEO</w:t>
            </w:r>
          </w:p>
        </w:tc>
        <w:tc>
          <w:tcPr>
            <w:tcW w:type="dxa" w:w="2466"/>
          </w:tcPr>
          <w:p>
            <w:pPr>
              <w:keepNext/>
              <w:spacing w:after="40" w:before="40"/>
            </w:pPr>
            <w:r>
              <w:rPr>
                <w:sz w:val="17"/>
              </w:rPr>
              <w:t>400</w:t>
            </w:r>
          </w:p>
        </w:tc>
        <w:tc>
          <w:tcPr>
            <w:tcW w:type="dxa" w:w="2466"/>
          </w:tcPr>
          <w:p>
            <w:pPr>
              <w:keepNext/>
              <w:spacing w:after="40" w:before="40"/>
            </w:pPr>
            <w:r>
              <w:rPr>
                <w:sz w:val="17"/>
              </w:rPr>
              <w:t>150</w:t>
            </w:r>
          </w:p>
        </w:tc>
        <w:tc>
          <w:tcPr>
            <w:tcW w:type="dxa" w:w="2466"/>
          </w:tcPr>
          <w:p>
            <w:pPr>
              <w:keepNext/>
              <w:spacing w:after="40" w:before="40"/>
            </w:pPr>
            <w:r>
              <w:rPr>
                <w:sz w:val="17"/>
              </w:rPr>
              <w:t>3.75e-13</w:t>
            </w:r>
          </w:p>
        </w:tc>
      </w:tr>
      <w:tr>
        <w:trPr>
          <w:cantSplit/>
        </w:trPr>
        <w:tc>
          <w:tcPr>
            <w:tcW w:type="dxa" w:w="2466"/>
          </w:tcPr>
          <w:p>
            <w:pPr>
              <w:keepNext/>
              <w:spacing w:after="40" w:before="40"/>
            </w:pPr>
            <w:r>
              <w:rPr>
                <w:sz w:val="17"/>
              </w:rPr>
              <w:t>GEO</w:t>
            </w:r>
          </w:p>
        </w:tc>
        <w:tc>
          <w:tcPr>
            <w:tcW w:type="dxa" w:w="2466"/>
          </w:tcPr>
          <w:p>
            <w:pPr>
              <w:keepNext/>
              <w:spacing w:after="40" w:before="40"/>
            </w:pPr>
            <w:r>
              <w:rPr>
                <w:sz w:val="17"/>
              </w:rPr>
              <w:t>1350</w:t>
            </w:r>
          </w:p>
        </w:tc>
        <w:tc>
          <w:tcPr>
            <w:tcW w:type="dxa" w:w="2466"/>
          </w:tcPr>
          <w:p>
            <w:pPr>
              <w:keepNext/>
              <w:spacing w:after="40" w:before="40"/>
            </w:pPr>
            <w:r>
              <w:rPr>
                <w:sz w:val="17"/>
              </w:rPr>
              <w:t>500</w:t>
            </w:r>
          </w:p>
        </w:tc>
        <w:tc>
          <w:tcPr>
            <w:tcW w:type="dxa" w:w="2466"/>
          </w:tcPr>
          <w:p>
            <w:pPr>
              <w:keepNext/>
              <w:spacing w:after="40" w:before="40"/>
            </w:pPr>
            <w:r>
              <w:rPr>
                <w:sz w:val="17"/>
              </w:rPr>
              <w:t>3.7037e-13</w:t>
            </w:r>
          </w:p>
        </w:tc>
      </w:tr>
      <w:tr>
        <w:trPr>
          <w:cantSplit/>
        </w:trPr>
        <w:tc>
          <w:tcPr>
            <w:tcW w:type="dxa" w:w="2466"/>
          </w:tcPr>
          <w:p>
            <w:pPr>
              <w:keepNext/>
              <w:spacing w:after="40" w:before="40"/>
            </w:pPr>
            <w:r>
              <w:rPr>
                <w:sz w:val="17"/>
              </w:rPr>
              <w:t>EDGE</w:t>
            </w:r>
          </w:p>
        </w:tc>
        <w:tc>
          <w:tcPr>
            <w:tcW w:type="dxa" w:w="2466"/>
          </w:tcPr>
          <w:p>
            <w:pPr>
              <w:keepNext/>
              <w:spacing w:after="40" w:before="40"/>
            </w:pPr>
            <w:r>
              <w:rPr>
                <w:sz w:val="17"/>
              </w:rPr>
              <w:t>6000</w:t>
            </w:r>
          </w:p>
        </w:tc>
        <w:tc>
          <w:tcPr>
            <w:tcW w:type="dxa" w:w="2466"/>
          </w:tcPr>
          <w:p>
            <w:pPr>
              <w:keepNext/>
              <w:spacing w:after="40" w:before="40"/>
            </w:pPr>
            <w:r>
              <w:rPr>
                <w:sz w:val="17"/>
              </w:rPr>
              <w:t>1400</w:t>
            </w:r>
          </w:p>
        </w:tc>
        <w:tc>
          <w:tcPr>
            <w:tcW w:type="dxa" w:w="2466"/>
          </w:tcPr>
          <w:p>
            <w:pPr>
              <w:keepNext/>
              <w:spacing w:after="40" w:before="40"/>
            </w:pPr>
            <w:r>
              <w:rPr>
                <w:sz w:val="17"/>
              </w:rPr>
              <w:t>2.3333e-13</w:t>
            </w:r>
          </w:p>
        </w:tc>
      </w:tr>
      <w:tr>
        <w:trPr>
          <w:cantSplit/>
        </w:trPr>
        <w:tc>
          <w:tcPr>
            <w:tcW w:type="dxa" w:w="2466"/>
          </w:tcPr>
          <w:p>
            <w:pPr>
              <w:spacing w:after="40" w:before="40"/>
            </w:pPr>
            <w:r>
              <w:rPr>
                <w:sz w:val="17"/>
              </w:rPr>
              <w:t>DC</w:t>
            </w:r>
          </w:p>
        </w:tc>
        <w:tc>
          <w:tcPr>
            <w:tcW w:type="dxa" w:w="2466"/>
          </w:tcPr>
          <w:p>
            <w:pPr>
              <w:spacing w:after="40" w:before="40"/>
            </w:pPr>
            <w:r>
              <w:rPr>
                <w:sz w:val="17"/>
              </w:rPr>
              <w:t>32000</w:t>
            </w:r>
          </w:p>
        </w:tc>
        <w:tc>
          <w:tcPr>
            <w:tcW w:type="dxa" w:w="2466"/>
          </w:tcPr>
          <w:p>
            <w:pPr>
              <w:spacing w:after="40" w:before="40"/>
            </w:pPr>
            <w:r>
              <w:rPr>
                <w:sz w:val="17"/>
              </w:rPr>
              <w:t>10200</w:t>
            </w:r>
          </w:p>
        </w:tc>
        <w:tc>
          <w:tcPr>
            <w:tcW w:type="dxa" w:w="2466"/>
          </w:tcPr>
          <w:p>
            <w:pPr>
              <w:spacing w:after="40" w:before="40"/>
            </w:pPr>
            <w:r>
              <w:rPr>
                <w:sz w:val="17"/>
              </w:rPr>
              <w:t>3.1875e-13</w:t>
            </w:r>
          </w:p>
        </w:tc>
      </w:tr>
    </w:tbl>
    <w:p/>
    <w:p>
      <w:r>
        <w:t>LEO–LEO、LEO–GEO、LEO–地面、地面TER标称带宽分别为10 Gbps、2 Gbps、1 Gbps、100 Gbps。时变因子g按距离/仰角计算，有效带宽为Bnom×g，单位bit能耗为βnom/g。βnom分别为3.5×10⁻⁹、4×10⁻⁸、5×10⁻⁸、1.5×10⁻¹⁰ J/bit。</w:t>
      </w:r>
    </w:p>
    <w:p>
      <w:pPr>
        <w:pStyle w:val="Heading1"/>
      </w:pPr>
      <w:r>
        <w:t>3. 测试方法与公平性</w:t>
      </w:r>
    </w:p>
    <w:p>
      <w:r>
        <w:t>每组运行300 s，30 s为一片，共10片。片0至4、6至9为60%上限负载，片5（150 s）为峰值。任务均在片首到达、持续30 s；片内拓扑和路由不变。下一片重新构建拓扑和重新计算业务。本轮没有跨片存续任务，因此重路由/迁移数量为0符合设计。</w:t>
      </w:r>
    </w:p>
    <w:p>
      <w:r>
        <w:t>场景3峰值注入525个请求，并发硬上限保持500，用于容纳少量物理路径不可行请求。达到上限后拒绝后续请求。报告同时列出请求成功率、已接纳QoS率、上限拒绝和不可行拒绝，便于解释过载。</w:t>
      </w:r>
    </w:p>
    <w:p>
      <w:r>
        <w:t>使用随机种子42。对每个“场景×业务”，三个generated_tasks.csv移除结果状态列后逐字段相等，并计算SHA-256；有效配置仅允许strategy字段不同。每条路由再次核验时延、丢包和资源剩余量。配对能耗/时延比较采用三策略共同成功任务交集，避免通过拒绝高成本任务获得表面优势。</w:t>
      </w:r>
    </w:p>
    <w:p>
      <w:r>
        <w:t>这是单随机种子的可控压力实验；10片覆盖300 s轨道变化。结果支持本配置内的策略比较，不用于估计长期轨道周期性能或统计置信区间。求解耗时为本机多进程并行实验期间的墙钟时间，存在系统负载噪声。</w:t>
      </w:r>
    </w:p>
    <w:p>
      <w:pPr>
        <w:keepNext/>
      </w:pPr>
      <w:r>
        <w:drawing>
          <wp:inline xmlns:a="http://schemas.openxmlformats.org/drawingml/2006/main" xmlns:pic="http://schemas.openxmlformats.org/drawingml/2006/picture">
            <wp:extent cx="6120000" cy="2520000"/>
            <wp:docPr id="2" name="Picture 2"/>
            <wp:cNvGraphicFramePr>
              <a:graphicFrameLocks noChangeAspect="1"/>
            </wp:cNvGraphicFramePr>
            <a:graphic>
              <a:graphicData uri="http://schemas.openxmlformats.org/drawingml/2006/picture">
                <pic:pic>
                  <pic:nvPicPr>
                    <pic:cNvPr id="0" name="08_concurrency.png"/>
                    <pic:cNvPicPr/>
                  </pic:nvPicPr>
                  <pic:blipFill>
                    <a:blip r:embed="rId12"/>
                    <a:stretch>
                      <a:fillRect/>
                    </a:stretch>
                  </pic:blipFill>
                  <pic:spPr>
                    <a:xfrm>
                      <a:off x="0" y="0"/>
                      <a:ext cx="6120000" cy="2520000"/>
                    </a:xfrm>
                    <a:prstGeom prst="rect"/>
                  </pic:spPr>
                </pic:pic>
              </a:graphicData>
            </a:graphic>
          </wp:inline>
        </w:drawing>
      </w:r>
    </w:p>
    <w:p>
      <w:pPr>
        <w:spacing w:after="200"/>
      </w:pPr>
      <w:r>
        <w:rPr>
          <w:i/>
          <w:sz w:val="18"/>
        </w:rPr>
        <w:t>图2：MC的实际并发曲线。虚线为场景并发上限，点线为50%下限；其他业务同样通过逐片审计。</w:t>
      </w:r>
    </w:p>
    <w:p>
      <w:pPr>
        <w:pStyle w:val="Heading1"/>
      </w:pPr>
      <w:r>
        <w:t>4. 指标定义与计算模型</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pPr>
              <w:keepNext/>
              <w:spacing w:after="40" w:before="40"/>
            </w:pPr>
            <w:r>
              <w:rPr>
                <w:sz w:val="18"/>
              </w:rPr>
              <w:t>指标</w:t>
            </w:r>
          </w:p>
        </w:tc>
        <w:tc>
          <w:tcPr>
            <w:tcW w:type="dxa" w:w="4933"/>
          </w:tcPr>
          <w:p>
            <w:pPr>
              <w:keepNext/>
              <w:spacing w:after="40" w:before="40"/>
            </w:pPr>
            <w:r>
              <w:rPr>
                <w:sz w:val="18"/>
              </w:rPr>
              <w:t>定义与解释</w:t>
            </w:r>
          </w:p>
        </w:tc>
      </w:tr>
      <w:tr>
        <w:trPr>
          <w:cantSplit/>
        </w:trPr>
        <w:tc>
          <w:tcPr>
            <w:tcW w:type="dxa" w:w="4933"/>
          </w:tcPr>
          <w:p>
            <w:pPr>
              <w:spacing w:after="40" w:before="40"/>
            </w:pPr>
            <w:r>
              <w:rPr>
                <w:sz w:val="18"/>
              </w:rPr>
              <w:t>请求成功率</w:t>
            </w:r>
          </w:p>
        </w:tc>
        <w:tc>
          <w:tcPr>
            <w:tcW w:type="dxa" w:w="4933"/>
          </w:tcPr>
          <w:p>
            <w:pPr>
              <w:spacing w:after="40" w:before="40"/>
            </w:pPr>
            <w:r>
              <w:rPr>
                <w:sz w:val="18"/>
              </w:rPr>
              <w:t>满足QoS且已接纳的请求数 / 全部生成请求数；包含并发上限拒绝。</w:t>
            </w:r>
          </w:p>
        </w:tc>
      </w:tr>
      <w:tr>
        <w:trPr>
          <w:cantSplit/>
        </w:trPr>
        <w:tc>
          <w:tcPr>
            <w:tcW w:type="dxa" w:w="4933"/>
          </w:tcPr>
          <w:p>
            <w:pPr>
              <w:spacing w:after="40" w:before="40"/>
            </w:pPr>
            <w:r>
              <w:rPr>
                <w:sz w:val="18"/>
              </w:rPr>
              <w:t>已接纳QoS率</w:t>
            </w:r>
          </w:p>
        </w:tc>
        <w:tc>
          <w:tcPr>
            <w:tcW w:type="dxa" w:w="4933"/>
          </w:tcPr>
          <w:p>
            <w:pPr>
              <w:spacing w:after="40" w:before="40"/>
            </w:pPr>
            <w:r>
              <w:rPr>
                <w:sz w:val="18"/>
              </w:rPr>
              <w:t>已接纳且满足时延/丢包的任务数 / 已接纳任务数。</w:t>
            </w:r>
          </w:p>
        </w:tc>
      </w:tr>
      <w:tr>
        <w:trPr>
          <w:cantSplit/>
        </w:trPr>
        <w:tc>
          <w:tcPr>
            <w:tcW w:type="dxa" w:w="4933"/>
          </w:tcPr>
          <w:p>
            <w:pPr>
              <w:spacing w:after="40" w:before="40"/>
            </w:pPr>
            <w:r>
              <w:rPr>
                <w:sz w:val="18"/>
              </w:rPr>
              <w:t>平均/P95/最大时延</w:t>
            </w:r>
          </w:p>
        </w:tc>
        <w:tc>
          <w:tcPr>
            <w:tcW w:type="dxa" w:w="4933"/>
          </w:tcPr>
          <w:p>
            <w:pPr>
              <w:spacing w:after="40" w:before="40"/>
            </w:pPr>
            <w:r>
              <w:rPr>
                <w:sz w:val="18"/>
              </w:rPr>
              <w:t>每任务先取最差目的端端到端时延，再跨成功任务求平均、95分位和最大。P95用线性插值。</w:t>
            </w:r>
          </w:p>
        </w:tc>
      </w:tr>
      <w:tr>
        <w:trPr>
          <w:cantSplit/>
        </w:trPr>
        <w:tc>
          <w:tcPr>
            <w:tcW w:type="dxa" w:w="4933"/>
          </w:tcPr>
          <w:p>
            <w:pPr>
              <w:spacing w:after="40" w:before="40"/>
            </w:pPr>
            <w:r>
              <w:rPr>
                <w:sz w:val="18"/>
              </w:rPr>
              <w:t>时延余量/计算时延/丢包</w:t>
            </w:r>
          </w:p>
        </w:tc>
        <w:tc>
          <w:tcPr>
            <w:tcW w:type="dxa" w:w="4933"/>
          </w:tcPr>
          <w:p>
            <w:pPr>
              <w:spacing w:after="40" w:before="40"/>
            </w:pPr>
            <w:r>
              <w:rPr>
                <w:sz w:val="18"/>
              </w:rPr>
              <w:t>最小时延余量=业务预算−最大时延；计算时延为处理项均值；最大丢包为路径各跳成功率乘积的补数。</w:t>
            </w:r>
          </w:p>
        </w:tc>
      </w:tr>
      <w:tr>
        <w:trPr>
          <w:cantSplit/>
        </w:trPr>
        <w:tc>
          <w:tcPr>
            <w:tcW w:type="dxa" w:w="4933"/>
          </w:tcPr>
          <w:p>
            <w:pPr>
              <w:spacing w:after="40" w:before="40"/>
            </w:pPr>
            <w:r>
              <w:rPr>
                <w:sz w:val="18"/>
              </w:rPr>
              <w:t>总/平均能耗</w:t>
            </w:r>
          </w:p>
        </w:tc>
        <w:tc>
          <w:tcPr>
            <w:tcW w:type="dxa" w:w="4933"/>
          </w:tcPr>
          <w:p>
            <w:pPr>
              <w:spacing w:after="40" w:before="40"/>
            </w:pPr>
            <w:r>
              <w:rPr>
                <w:sz w:val="18"/>
              </w:rPr>
              <w:t>Ecomp+Etx；均值除以成功任务数。包含整段30 s的数据处理和传输。</w:t>
            </w:r>
          </w:p>
        </w:tc>
      </w:tr>
      <w:tr>
        <w:trPr>
          <w:cantSplit/>
        </w:trPr>
        <w:tc>
          <w:tcPr>
            <w:tcW w:type="dxa" w:w="4933"/>
          </w:tcPr>
          <w:p>
            <w:pPr>
              <w:spacing w:after="40" w:before="40"/>
            </w:pPr>
            <w:r>
              <w:rPr>
                <w:sz w:val="18"/>
              </w:rPr>
              <w:t>配对平均能耗</w:t>
            </w:r>
          </w:p>
        </w:tc>
        <w:tc>
          <w:tcPr>
            <w:tcW w:type="dxa" w:w="4933"/>
          </w:tcPr>
          <w:p>
            <w:pPr>
              <w:spacing w:after="40" w:before="40"/>
            </w:pPr>
            <w:r>
              <w:rPr>
                <w:sz w:val="18"/>
              </w:rPr>
              <w:t>三策略共同成功任务的平均能耗，保持任务身份、速率、端点完全相同。</w:t>
            </w:r>
          </w:p>
        </w:tc>
      </w:tr>
      <w:tr>
        <w:trPr>
          <w:cantSplit/>
        </w:trPr>
        <w:tc>
          <w:tcPr>
            <w:tcW w:type="dxa" w:w="4933"/>
          </w:tcPr>
          <w:p>
            <w:pPr>
              <w:spacing w:after="40" w:before="40"/>
            </w:pPr>
            <w:r>
              <w:rPr>
                <w:sz w:val="18"/>
              </w:rPr>
              <w:t>J/Gbit输入</w:t>
            </w:r>
          </w:p>
        </w:tc>
        <w:tc>
          <w:tcPr>
            <w:tcW w:type="dxa" w:w="4933"/>
          </w:tcPr>
          <w:p>
            <w:pPr>
              <w:spacing w:after="40" w:before="40"/>
            </w:pPr>
            <w:r>
              <w:rPr>
                <w:sz w:val="18"/>
              </w:rPr>
              <w:t>总能耗 / 成功任务原始输入bit总量 ×10⁹；MC以原始输入一次计量。</w:t>
            </w:r>
          </w:p>
        </w:tc>
      </w:tr>
      <w:tr>
        <w:trPr>
          <w:cantSplit/>
        </w:trPr>
        <w:tc>
          <w:tcPr>
            <w:tcW w:type="dxa" w:w="4933"/>
          </w:tcPr>
          <w:p>
            <w:pPr>
              <w:spacing w:after="40" w:before="40"/>
            </w:pPr>
            <w:r>
              <w:rPr>
                <w:sz w:val="18"/>
              </w:rPr>
              <w:t>峰值链路利用率</w:t>
            </w:r>
          </w:p>
        </w:tc>
        <w:tc>
          <w:tcPr>
            <w:tcW w:type="dxa" w:w="4933"/>
          </w:tcPr>
          <w:p>
            <w:pPr>
              <w:spacing w:after="40" w:before="40"/>
            </w:pPr>
            <w:r>
              <w:rPr>
                <w:sz w:val="18"/>
              </w:rPr>
              <w:t>各片调度完成后，全部链路的已用带宽/有效容量的最大值。</w:t>
            </w:r>
          </w:p>
        </w:tc>
      </w:tr>
      <w:tr>
        <w:trPr>
          <w:cantSplit/>
        </w:trPr>
        <w:tc>
          <w:tcPr>
            <w:tcW w:type="dxa" w:w="4933"/>
          </w:tcPr>
          <w:p>
            <w:pPr>
              <w:spacing w:after="40" w:before="40"/>
            </w:pPr>
            <w:r>
              <w:rPr>
                <w:sz w:val="18"/>
              </w:rPr>
              <w:t>链路CV</w:t>
            </w:r>
          </w:p>
        </w:tc>
        <w:tc>
          <w:tcPr>
            <w:tcW w:type="dxa" w:w="4933"/>
          </w:tcPr>
          <w:p>
            <w:pPr>
              <w:spacing w:after="40" w:before="40"/>
            </w:pPr>
            <w:r>
              <w:rPr>
                <w:sz w:val="18"/>
              </w:rPr>
              <w:t>每片对全部链路（含零负载）计算标准差/均值，再对10片平均；同拓扑内越小越均匀。</w:t>
            </w:r>
          </w:p>
        </w:tc>
      </w:tr>
      <w:tr>
        <w:trPr>
          <w:cantSplit/>
        </w:trPr>
        <w:tc>
          <w:tcPr>
            <w:tcW w:type="dxa" w:w="4933"/>
          </w:tcPr>
          <w:p>
            <w:pPr>
              <w:spacing w:after="40" w:before="40"/>
            </w:pPr>
            <w:r>
              <w:rPr>
                <w:sz w:val="18"/>
              </w:rPr>
              <w:t>链路Jain指数</w:t>
            </w:r>
          </w:p>
        </w:tc>
        <w:tc>
          <w:tcPr>
            <w:tcW w:type="dxa" w:w="4933"/>
          </w:tcPr>
          <w:p>
            <w:pPr>
              <w:spacing w:after="40" w:before="40"/>
            </w:pPr>
            <w:r>
              <w:rPr>
                <w:sz w:val="18"/>
              </w:rPr>
              <w:t>(Σu)² / (链路数量×Σu²)，越接近1越均匀；包含空闲链路。</w:t>
            </w:r>
          </w:p>
        </w:tc>
      </w:tr>
      <w:tr>
        <w:trPr>
          <w:cantSplit/>
        </w:trPr>
        <w:tc>
          <w:tcPr>
            <w:tcW w:type="dxa" w:w="4933"/>
          </w:tcPr>
          <w:p>
            <w:pPr>
              <w:spacing w:after="40" w:before="40"/>
            </w:pPr>
            <w:r>
              <w:rPr>
                <w:sz w:val="18"/>
              </w:rPr>
              <w:t>峰值算力利用率</w:t>
            </w:r>
          </w:p>
        </w:tc>
        <w:tc>
          <w:tcPr>
            <w:tcW w:type="dxa" w:w="4933"/>
          </w:tcPr>
          <w:p>
            <w:pPr>
              <w:spacing w:after="40" w:before="40"/>
            </w:pPr>
            <w:r>
              <w:rPr>
                <w:sz w:val="18"/>
              </w:rPr>
              <w:t>各片全部计算节点的已用op/s/总op/s最大值；当前标定下等于计算功率利用率。</w:t>
            </w:r>
          </w:p>
        </w:tc>
      </w:tr>
      <w:tr>
        <w:trPr>
          <w:cantSplit/>
        </w:trPr>
        <w:tc>
          <w:tcPr>
            <w:tcW w:type="dxa" w:w="4933"/>
          </w:tcPr>
          <w:p>
            <w:pPr>
              <w:spacing w:after="40" w:before="40"/>
            </w:pPr>
            <w:r>
              <w:rPr>
                <w:sz w:val="18"/>
              </w:rPr>
              <w:t>源端计算/地面卸载比例</w:t>
            </w:r>
          </w:p>
        </w:tc>
        <w:tc>
          <w:tcPr>
            <w:tcW w:type="dxa" w:w="4933"/>
          </w:tcPr>
          <w:p>
            <w:pPr>
              <w:spacing w:after="40" w:before="40"/>
            </w:pPr>
            <w:r>
              <w:rPr>
                <w:sz w:val="18"/>
              </w:rPr>
              <w:t>计算节点等于源卫星、或节点类型为EDGE/DC的成功任务比例。</w:t>
            </w:r>
          </w:p>
        </w:tc>
      </w:tr>
      <w:tr>
        <w:trPr>
          <w:cantSplit/>
        </w:trPr>
        <w:tc>
          <w:tcPr>
            <w:tcW w:type="dxa" w:w="4933"/>
          </w:tcPr>
          <w:p>
            <w:pPr>
              <w:spacing w:after="40" w:before="40"/>
            </w:pPr>
            <w:r>
              <w:rPr>
                <w:sz w:val="18"/>
              </w:rPr>
              <w:t>求解P99</w:t>
            </w:r>
          </w:p>
        </w:tc>
        <w:tc>
          <w:tcPr>
            <w:tcW w:type="dxa" w:w="4933"/>
          </w:tcPr>
          <w:p>
            <w:pPr>
              <w:spacing w:after="40" w:before="40"/>
            </w:pPr>
            <w:r>
              <w:rPr>
                <w:sz w:val="18"/>
              </w:rPr>
              <w:t>单任务调用S1的墙钟求解耗时99分位；按原KPI实现的经验分位统计。</w:t>
            </w:r>
          </w:p>
        </w:tc>
      </w:tr>
      <w:tr>
        <w:trPr>
          <w:cantSplit/>
        </w:trPr>
        <w:tc>
          <w:tcPr>
            <w:tcW w:type="dxa" w:w="4933"/>
          </w:tcPr>
          <w:p>
            <w:pPr>
              <w:spacing w:after="40" w:before="40"/>
            </w:pPr>
            <w:r>
              <w:rPr>
                <w:sz w:val="18"/>
              </w:rPr>
              <w:t>回退成功数</w:t>
            </w:r>
          </w:p>
        </w:tc>
        <w:tc>
          <w:tcPr>
            <w:tcW w:type="dxa" w:w="4933"/>
          </w:tcPr>
          <w:p>
            <w:pPr>
              <w:spacing w:after="40" w:before="40"/>
            </w:pPr>
            <w:r>
              <w:rPr>
                <w:sz w:val="18"/>
              </w:rPr>
              <w:t>主目标候选均不可行后，补充的最短传播路径候选恢复成功的任务数。</w:t>
            </w:r>
          </w:p>
        </w:tc>
      </w:tr>
    </w:tbl>
    <w:p/>
    <w:p>
      <w:r>
        <w:t>时延公式：T(s,d)=Σ前段距离/c + Tcompute(v) + Σ后段距离/c；MC取max_d。TER传播时延乘1.5。Tcompute=Tfixed + Lref×ω/Cv×1/(1−u)，u最多按0.95截断。Lref依次为12000、8000、1000000、12000 bit。</w:t>
      </w:r>
    </w:p>
    <w:p>
      <w:r>
        <w:t>资源和能耗公式：计算吞吐r×ω，计算功率η×r×ω，计算能耗η×D₀×ω；前段带宽r、后段带宽ρr；重合链路按各路径流量相加；传输能耗为Σ前段βD₀+Σ各后段βρD₀。MC共享后段按独立复制流累加，尚未实现共享多播树去重。</w:t>
      </w:r>
    </w:p>
    <w:p>
      <w:r>
        <w:t>模型边界：显式计入传播和处理时延；未显式加入链路排队、分组序列化、jitter_ms、协议栈、重传等待。计算负载放大仅近似排队。功率仅含业务动态计算，传输按J/bit计能耗；不含设备静态、平台和散热功耗，也没有发射机瞬时功率约束。低CV不必然意味着低总资源开销，应结合能耗、时延和Jain一起解读。</w:t>
      </w:r>
    </w:p>
    <w:p>
      <w:pPr>
        <w:pStyle w:val="Heading1"/>
      </w:pPr>
      <w:r>
        <w:t>5. 策略定义、问题定位与算法改进</w:t>
      </w:r>
    </w:p>
    <w:p>
      <w:r>
        <w:t>最小时延：Dijkstra边权为传播时延；候选计算节点按前段传播+各后段传播之和+计算时延排序。单目的业务该排序与端到端时延一致，MC为各后段求和的启发式。统一硬约束校验保证每个目的端满足预算。</w:t>
      </w:r>
    </w:p>
    <w:p>
      <w:r>
        <w:t>原负载均衡：边权u⁴+10⁻⁶，仅使用分配前负载；候选节点代价使用路径最大负载加节点利用率。它忽略当前任务的带宽增量，尤其容易低估100–500 Mbps HC在星地链路上的冲击；低流量时u⁴近于零，候选排序会对不必要的长路径过于宽容。原场景2 HC峰值99.36%，平均时延115.67 ms、平均能耗865.33 J。</w:t>
      </w:r>
    </w:p>
    <w:p>
      <w:r>
        <w:t>修正后负载均衡：以全网归一化利用率平方和F=Σ链路u²+Σ节点q²的增量为目标。链路增量δ=r请求/B有效，边权为(u+δ)²−u²=2uδ+δ²；节点同样按新增计算吞吐/容量计算增量。候选排名先合并PRE/POST及多目的重合链路带宽，再求F增量。无固定每跳常数，避免压过低流量负载差异。这是逐任务贪心的凸拥塞代价，并非全局多商品流最优解。</w:t>
      </w:r>
    </w:p>
    <w:p>
      <w:r>
        <w:t>能耗优化：Dijkstra边权βe×该段传输bit数；节点代价ηv×任务总计算量；候选目标为完整的Etx+Ecomp，压缩前后bit量分别使用D₀和ρD₀。该目标会倾向在源端尽早压缩，减少大数据量走长路径。</w:t>
      </w:r>
    </w:p>
    <w:p>
      <w:r>
        <w:t>可行性补充搜索：原能耗策略场景2 LL出现7个可恢复拒绝。原因是每段只保留最低能耗的一条路，该路可能超过20 ms，而更快路径满足QoS。主目标候选全部失败后，新增传播最短路径候选，再按原目标重排、使用同一校验函数。此修复也用于负载均衡；不放宽硬约束，不修改业务输入。</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pPr>
              <w:keepNext/>
              <w:spacing w:after="40" w:before="40"/>
            </w:pPr>
            <w:r>
              <w:rPr>
                <w:sz w:val="17"/>
              </w:rPr>
              <w:t>修改位置</w:t>
            </w:r>
          </w:p>
        </w:tc>
        <w:tc>
          <w:tcPr>
            <w:tcW w:type="dxa" w:w="4933"/>
          </w:tcPr>
          <w:p>
            <w:pPr>
              <w:keepNext/>
              <w:spacing w:after="40" w:before="40"/>
            </w:pPr>
            <w:r>
              <w:rPr>
                <w:sz w:val="17"/>
              </w:rPr>
              <w:t>作用</w:t>
            </w:r>
          </w:p>
        </w:tc>
      </w:tr>
      <w:tr>
        <w:trPr>
          <w:cantSplit/>
        </w:trPr>
        <w:tc>
          <w:tcPr>
            <w:tcW w:type="dxa" w:w="4933"/>
          </w:tcPr>
          <w:p>
            <w:pPr>
              <w:keepNext/>
              <w:spacing w:after="40" w:before="40"/>
            </w:pPr>
            <w:r>
              <w:rPr>
                <w:sz w:val="17"/>
              </w:rPr>
              <w:t>solvers/base.py</w:t>
            </w:r>
          </w:p>
        </w:tc>
        <w:tc>
          <w:tcPr>
            <w:tcW w:type="dxa" w:w="4933"/>
          </w:tcPr>
          <w:p>
            <w:pPr>
              <w:keepNext/>
              <w:spacing w:after="40" w:before="40"/>
            </w:pPr>
            <w:r>
              <w:rPr>
                <w:sz w:val="17"/>
              </w:rPr>
              <w:t>balance边权由历史负载改为预测平方增量。</w:t>
            </w:r>
          </w:p>
        </w:tc>
      </w:tr>
      <w:tr>
        <w:trPr>
          <w:cantSplit/>
        </w:trPr>
        <w:tc>
          <w:tcPr>
            <w:tcW w:type="dxa" w:w="4933"/>
          </w:tcPr>
          <w:p>
            <w:pPr>
              <w:keepNext/>
              <w:spacing w:after="40" w:before="40"/>
            </w:pPr>
            <w:r>
              <w:rPr>
                <w:sz w:val="17"/>
              </w:rPr>
              <w:t>solvers/s1_dijkstra.py</w:t>
            </w:r>
          </w:p>
        </w:tc>
        <w:tc>
          <w:tcPr>
            <w:tcW w:type="dxa" w:w="4933"/>
          </w:tcPr>
          <w:p>
            <w:pPr>
              <w:keepNext/>
              <w:spacing w:after="40" w:before="40"/>
            </w:pPr>
            <w:r>
              <w:rPr>
                <w:sz w:val="17"/>
              </w:rPr>
              <w:t>共享带宽聚合评分；主目标不可行时补充最短传播候选。</w:t>
            </w:r>
          </w:p>
        </w:tc>
      </w:tr>
      <w:tr>
        <w:trPr>
          <w:cantSplit/>
        </w:trPr>
        <w:tc>
          <w:tcPr>
            <w:tcW w:type="dxa" w:w="4933"/>
          </w:tcPr>
          <w:p>
            <w:pPr>
              <w:keepNext/>
              <w:spacing w:after="40" w:before="40"/>
            </w:pPr>
            <w:r>
              <w:rPr>
                <w:sz w:val="17"/>
              </w:rPr>
              <w:t>experiments/run_single_biz.py</w:t>
            </w:r>
          </w:p>
        </w:tc>
        <w:tc>
          <w:tcPr>
            <w:tcW w:type="dxa" w:w="4933"/>
          </w:tcPr>
          <w:p>
            <w:pPr>
              <w:keepNext/>
              <w:spacing w:after="40" w:before="40"/>
            </w:pPr>
            <w:r>
              <w:rPr>
                <w:sz w:val="17"/>
              </w:rPr>
              <w:t>保存有效配置和回退诊断，便于公平性审计。</w:t>
            </w:r>
          </w:p>
        </w:tc>
      </w:tr>
      <w:tr>
        <w:trPr>
          <w:cantSplit/>
        </w:trPr>
        <w:tc>
          <w:tcPr>
            <w:tcW w:type="dxa" w:w="4933"/>
          </w:tcPr>
          <w:p>
            <w:pPr>
              <w:spacing w:after="40" w:before="40"/>
            </w:pPr>
            <w:r>
              <w:rPr>
                <w:sz w:val="17"/>
              </w:rPr>
              <w:t>tests/test_strategy_objectives.py</w:t>
            </w:r>
          </w:p>
        </w:tc>
        <w:tc>
          <w:tcPr>
            <w:tcW w:type="dxa" w:w="4933"/>
          </w:tcPr>
          <w:p>
            <w:pPr>
              <w:spacing w:after="40" w:before="40"/>
            </w:pPr>
            <w:r>
              <w:rPr>
                <w:sz w:val="17"/>
              </w:rPr>
              <w:t>验证拥塞避让、共享链路增量及能耗QoS恢复。</w:t>
            </w:r>
          </w:p>
        </w:tc>
      </w:tr>
    </w:tbl>
    <w:p/>
    <w:p>
      <w:r>
        <w:br w:type="page"/>
      </w:r>
    </w:p>
    <w:p>
      <w:pPr>
        <w:pStyle w:val="Heading1"/>
      </w:pPr>
      <w:r>
        <w:t>6. 全场景正式结果</w:t>
      </w:r>
    </w:p>
    <w:p>
      <w:pPr>
        <w:pStyle w:val="Heading2"/>
      </w:pPr>
      <w:r>
        <w:t>6.1 场景1完整结果</w:t>
      </w:r>
    </w:p>
    <w:p>
      <w:pPr>
        <w:pStyle w:val="Heading2"/>
      </w:pPr>
      <w:r>
        <w:t>LL业务</w:t>
      </w:r>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接纳/请求</w:t>
            </w:r>
          </w:p>
        </w:tc>
        <w:tc>
          <w:tcPr>
            <w:tcW w:type="dxa" w:w="1409"/>
          </w:tcPr>
          <w:p>
            <w:pPr>
              <w:keepNext/>
              <w:spacing w:after="40" w:before="40"/>
            </w:pPr>
            <w:r>
              <w:rPr>
                <w:sz w:val="17"/>
              </w:rPr>
              <w:t>成功率</w:t>
            </w:r>
          </w:p>
        </w:tc>
        <w:tc>
          <w:tcPr>
            <w:tcW w:type="dxa" w:w="1409"/>
          </w:tcPr>
          <w:p>
            <w:pPr>
              <w:keepNext/>
              <w:spacing w:after="40" w:before="40"/>
            </w:pPr>
            <w:r>
              <w:rPr>
                <w:sz w:val="17"/>
              </w:rPr>
              <w:t>均值ms</w:t>
            </w:r>
          </w:p>
        </w:tc>
        <w:tc>
          <w:tcPr>
            <w:tcW w:type="dxa" w:w="1409"/>
          </w:tcPr>
          <w:p>
            <w:pPr>
              <w:keepNext/>
              <w:spacing w:after="40" w:before="40"/>
            </w:pPr>
            <w:r>
              <w:rPr>
                <w:sz w:val="17"/>
              </w:rPr>
              <w:t>P95 ms</w:t>
            </w:r>
          </w:p>
        </w:tc>
        <w:tc>
          <w:tcPr>
            <w:tcW w:type="dxa" w:w="1409"/>
          </w:tcPr>
          <w:p>
            <w:pPr>
              <w:keepNext/>
              <w:spacing w:after="40" w:before="40"/>
            </w:pPr>
            <w:r>
              <w:rPr>
                <w:sz w:val="17"/>
              </w:rPr>
              <w:t>最大ms</w:t>
            </w:r>
          </w:p>
        </w:tc>
        <w:tc>
          <w:tcPr>
            <w:tcW w:type="dxa" w:w="1409"/>
          </w:tcPr>
          <w:p>
            <w:pPr>
              <w:keepNext/>
              <w:spacing w:after="40" w:before="40"/>
            </w:pPr>
            <w:r>
              <w:rPr>
                <w:sz w:val="17"/>
              </w:rPr>
              <w:t>能耗J/任务</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1280/1280</w:t>
            </w:r>
          </w:p>
        </w:tc>
        <w:tc>
          <w:tcPr>
            <w:tcW w:type="dxa" w:w="1409"/>
          </w:tcPr>
          <w:p>
            <w:pPr>
              <w:keepNext/>
              <w:spacing w:after="40" w:before="40"/>
            </w:pPr>
            <w:r>
              <w:rPr>
                <w:sz w:val="17"/>
              </w:rPr>
              <w:t>100.00%</w:t>
            </w:r>
          </w:p>
        </w:tc>
        <w:tc>
          <w:tcPr>
            <w:tcW w:type="dxa" w:w="1409"/>
          </w:tcPr>
          <w:p>
            <w:pPr>
              <w:keepNext/>
              <w:spacing w:after="40" w:before="40"/>
            </w:pPr>
            <w:r>
              <w:rPr>
                <w:sz w:val="17"/>
              </w:rPr>
              <w:t>5.009</w:t>
            </w:r>
          </w:p>
        </w:tc>
        <w:tc>
          <w:tcPr>
            <w:tcW w:type="dxa" w:w="1409"/>
          </w:tcPr>
          <w:p>
            <w:pPr>
              <w:keepNext/>
              <w:spacing w:after="40" w:before="40"/>
            </w:pPr>
            <w:r>
              <w:rPr>
                <w:sz w:val="17"/>
              </w:rPr>
              <w:t>7.514</w:t>
            </w:r>
          </w:p>
        </w:tc>
        <w:tc>
          <w:tcPr>
            <w:tcW w:type="dxa" w:w="1409"/>
          </w:tcPr>
          <w:p>
            <w:pPr>
              <w:keepNext/>
              <w:spacing w:after="40" w:before="40"/>
            </w:pPr>
            <w:r>
              <w:rPr>
                <w:sz w:val="17"/>
              </w:rPr>
              <w:t>9.338</w:t>
            </w:r>
          </w:p>
        </w:tc>
        <w:tc>
          <w:tcPr>
            <w:tcW w:type="dxa" w:w="1409"/>
          </w:tcPr>
          <w:p>
            <w:pPr>
              <w:keepNext/>
              <w:spacing w:after="40" w:before="40"/>
            </w:pPr>
            <w:r>
              <w:rPr>
                <w:sz w:val="17"/>
              </w:rPr>
              <w:t>0.585460</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1280/1280</w:t>
            </w:r>
          </w:p>
        </w:tc>
        <w:tc>
          <w:tcPr>
            <w:tcW w:type="dxa" w:w="1409"/>
          </w:tcPr>
          <w:p>
            <w:pPr>
              <w:keepNext/>
              <w:spacing w:after="40" w:before="40"/>
            </w:pPr>
            <w:r>
              <w:rPr>
                <w:sz w:val="17"/>
              </w:rPr>
              <w:t>100.00%</w:t>
            </w:r>
          </w:p>
        </w:tc>
        <w:tc>
          <w:tcPr>
            <w:tcW w:type="dxa" w:w="1409"/>
          </w:tcPr>
          <w:p>
            <w:pPr>
              <w:keepNext/>
              <w:spacing w:after="40" w:before="40"/>
            </w:pPr>
            <w:r>
              <w:rPr>
                <w:sz w:val="17"/>
              </w:rPr>
              <w:t>5.498</w:t>
            </w:r>
          </w:p>
        </w:tc>
        <w:tc>
          <w:tcPr>
            <w:tcW w:type="dxa" w:w="1409"/>
          </w:tcPr>
          <w:p>
            <w:pPr>
              <w:keepNext/>
              <w:spacing w:after="40" w:before="40"/>
            </w:pPr>
            <w:r>
              <w:rPr>
                <w:sz w:val="17"/>
              </w:rPr>
              <w:t>9.148</w:t>
            </w:r>
          </w:p>
        </w:tc>
        <w:tc>
          <w:tcPr>
            <w:tcW w:type="dxa" w:w="1409"/>
          </w:tcPr>
          <w:p>
            <w:pPr>
              <w:keepNext/>
              <w:spacing w:after="40" w:before="40"/>
            </w:pPr>
            <w:r>
              <w:rPr>
                <w:sz w:val="17"/>
              </w:rPr>
              <w:t>19.232</w:t>
            </w:r>
          </w:p>
        </w:tc>
        <w:tc>
          <w:tcPr>
            <w:tcW w:type="dxa" w:w="1409"/>
          </w:tcPr>
          <w:p>
            <w:pPr>
              <w:keepNext/>
              <w:spacing w:after="40" w:before="40"/>
            </w:pPr>
            <w:r>
              <w:rPr>
                <w:sz w:val="17"/>
              </w:rPr>
              <w:t>0.114249</w:t>
            </w:r>
          </w:p>
        </w:tc>
      </w:tr>
      <w:tr>
        <w:trPr>
          <w:cantSplit/>
        </w:trPr>
        <w:tc>
          <w:tcPr>
            <w:tcW w:type="dxa" w:w="1409"/>
          </w:tcPr>
          <w:p>
            <w:pPr>
              <w:spacing w:after="40" w:before="40"/>
            </w:pPr>
            <w:r>
              <w:rPr>
                <w:sz w:val="17"/>
              </w:rPr>
              <w:t>能耗优化</w:t>
            </w:r>
          </w:p>
        </w:tc>
        <w:tc>
          <w:tcPr>
            <w:tcW w:type="dxa" w:w="1409"/>
          </w:tcPr>
          <w:p>
            <w:pPr>
              <w:spacing w:after="40" w:before="40"/>
            </w:pPr>
            <w:r>
              <w:rPr>
                <w:sz w:val="17"/>
              </w:rPr>
              <w:t>1280/1280</w:t>
            </w:r>
          </w:p>
        </w:tc>
        <w:tc>
          <w:tcPr>
            <w:tcW w:type="dxa" w:w="1409"/>
          </w:tcPr>
          <w:p>
            <w:pPr>
              <w:spacing w:after="40" w:before="40"/>
            </w:pPr>
            <w:r>
              <w:rPr>
                <w:sz w:val="17"/>
              </w:rPr>
              <w:t>100.00%</w:t>
            </w:r>
          </w:p>
        </w:tc>
        <w:tc>
          <w:tcPr>
            <w:tcW w:type="dxa" w:w="1409"/>
          </w:tcPr>
          <w:p>
            <w:pPr>
              <w:spacing w:after="40" w:before="40"/>
            </w:pPr>
            <w:r>
              <w:rPr>
                <w:sz w:val="17"/>
              </w:rPr>
              <w:t>5.009</w:t>
            </w:r>
          </w:p>
        </w:tc>
        <w:tc>
          <w:tcPr>
            <w:tcW w:type="dxa" w:w="1409"/>
          </w:tcPr>
          <w:p>
            <w:pPr>
              <w:spacing w:after="40" w:before="40"/>
            </w:pPr>
            <w:r>
              <w:rPr>
                <w:sz w:val="17"/>
              </w:rPr>
              <w:t>7.514</w:t>
            </w:r>
          </w:p>
        </w:tc>
        <w:tc>
          <w:tcPr>
            <w:tcW w:type="dxa" w:w="1409"/>
          </w:tcPr>
          <w:p>
            <w:pPr>
              <w:spacing w:after="40" w:before="40"/>
            </w:pPr>
            <w:r>
              <w:rPr>
                <w:sz w:val="17"/>
              </w:rPr>
              <w:t>9.338</w:t>
            </w:r>
          </w:p>
        </w:tc>
        <w:tc>
          <w:tcPr>
            <w:tcW w:type="dxa" w:w="1409"/>
          </w:tcPr>
          <w:p>
            <w:pPr>
              <w:spacing w:after="40" w:before="40"/>
            </w:pPr>
            <w:r>
              <w:rPr>
                <w:sz w:val="17"/>
              </w:rPr>
              <w:t>0.106898</w:t>
            </w:r>
          </w:p>
        </w:tc>
      </w:tr>
    </w:tbl>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链路峰值%</w:t>
            </w:r>
          </w:p>
        </w:tc>
        <w:tc>
          <w:tcPr>
            <w:tcW w:type="dxa" w:w="1409"/>
          </w:tcPr>
          <w:p>
            <w:pPr>
              <w:keepNext/>
              <w:spacing w:after="40" w:before="40"/>
            </w:pPr>
            <w:r>
              <w:rPr>
                <w:sz w:val="17"/>
              </w:rPr>
              <w:t>链路CV</w:t>
            </w:r>
          </w:p>
        </w:tc>
        <w:tc>
          <w:tcPr>
            <w:tcW w:type="dxa" w:w="1409"/>
          </w:tcPr>
          <w:p>
            <w:pPr>
              <w:keepNext/>
              <w:spacing w:after="40" w:before="40"/>
            </w:pPr>
            <w:r>
              <w:rPr>
                <w:sz w:val="17"/>
              </w:rPr>
              <w:t>Jain</w:t>
            </w:r>
          </w:p>
        </w:tc>
        <w:tc>
          <w:tcPr>
            <w:tcW w:type="dxa" w:w="1409"/>
          </w:tcPr>
          <w:p>
            <w:pPr>
              <w:keepNext/>
              <w:spacing w:after="40" w:before="40"/>
            </w:pPr>
            <w:r>
              <w:rPr>
                <w:sz w:val="17"/>
              </w:rPr>
              <w:t>算力峰值%</w:t>
            </w:r>
          </w:p>
        </w:tc>
        <w:tc>
          <w:tcPr>
            <w:tcW w:type="dxa" w:w="1409"/>
          </w:tcPr>
          <w:p>
            <w:pPr>
              <w:keepNext/>
              <w:spacing w:after="40" w:before="40"/>
            </w:pPr>
            <w:r>
              <w:rPr>
                <w:sz w:val="17"/>
              </w:rPr>
              <w:t>源算%</w:t>
            </w:r>
          </w:p>
        </w:tc>
        <w:tc>
          <w:tcPr>
            <w:tcW w:type="dxa" w:w="1409"/>
          </w:tcPr>
          <w:p>
            <w:pPr>
              <w:keepNext/>
              <w:spacing w:after="40" w:before="40"/>
            </w:pPr>
            <w:r>
              <w:rPr>
                <w:sz w:val="17"/>
              </w:rPr>
              <w:t>地面%</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0.2545</w:t>
            </w:r>
          </w:p>
        </w:tc>
        <w:tc>
          <w:tcPr>
            <w:tcW w:type="dxa" w:w="1409"/>
          </w:tcPr>
          <w:p>
            <w:pPr>
              <w:keepNext/>
              <w:spacing w:after="40" w:before="40"/>
            </w:pPr>
            <w:r>
              <w:rPr>
                <w:sz w:val="17"/>
              </w:rPr>
              <w:t>3.423</w:t>
            </w:r>
          </w:p>
        </w:tc>
        <w:tc>
          <w:tcPr>
            <w:tcW w:type="dxa" w:w="1409"/>
          </w:tcPr>
          <w:p>
            <w:pPr>
              <w:keepNext/>
              <w:spacing w:after="40" w:before="40"/>
            </w:pPr>
            <w:r>
              <w:rPr>
                <w:sz w:val="17"/>
              </w:rPr>
              <w:t>0.0797</w:t>
            </w:r>
          </w:p>
        </w:tc>
        <w:tc>
          <w:tcPr>
            <w:tcW w:type="dxa" w:w="1409"/>
          </w:tcPr>
          <w:p>
            <w:pPr>
              <w:keepNext/>
              <w:spacing w:after="40" w:before="40"/>
            </w:pPr>
            <w:r>
              <w:rPr>
                <w:sz w:val="17"/>
              </w:rPr>
              <w:t>0.000208</w:t>
            </w:r>
          </w:p>
        </w:tc>
        <w:tc>
          <w:tcPr>
            <w:tcW w:type="dxa" w:w="1409"/>
          </w:tcPr>
          <w:p>
            <w:pPr>
              <w:keepNext/>
              <w:spacing w:after="40" w:before="40"/>
            </w:pPr>
            <w:r>
              <w:rPr>
                <w:sz w:val="17"/>
              </w:rPr>
              <w:t>47.3</w:t>
            </w:r>
          </w:p>
        </w:tc>
        <w:tc>
          <w:tcPr>
            <w:tcW w:type="dxa" w:w="1409"/>
          </w:tcPr>
          <w:p>
            <w:pPr>
              <w:keepNext/>
              <w:spacing w:after="40" w:before="40"/>
            </w:pPr>
            <w:r>
              <w:rPr>
                <w:sz w:val="17"/>
              </w:rPr>
              <w:t>0.0</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0.0408</w:t>
            </w:r>
          </w:p>
        </w:tc>
        <w:tc>
          <w:tcPr>
            <w:tcW w:type="dxa" w:w="1409"/>
          </w:tcPr>
          <w:p>
            <w:pPr>
              <w:keepNext/>
              <w:spacing w:after="40" w:before="40"/>
            </w:pPr>
            <w:r>
              <w:rPr>
                <w:sz w:val="17"/>
              </w:rPr>
              <w:t>2.500</w:t>
            </w:r>
          </w:p>
        </w:tc>
        <w:tc>
          <w:tcPr>
            <w:tcW w:type="dxa" w:w="1409"/>
          </w:tcPr>
          <w:p>
            <w:pPr>
              <w:keepNext/>
              <w:spacing w:after="40" w:before="40"/>
            </w:pPr>
            <w:r>
              <w:rPr>
                <w:sz w:val="17"/>
              </w:rPr>
              <w:t>0.1401</w:t>
            </w:r>
          </w:p>
        </w:tc>
        <w:tc>
          <w:tcPr>
            <w:tcW w:type="dxa" w:w="1409"/>
          </w:tcPr>
          <w:p>
            <w:pPr>
              <w:keepNext/>
              <w:spacing w:after="40" w:before="40"/>
            </w:pPr>
            <w:r>
              <w:rPr>
                <w:sz w:val="17"/>
              </w:rPr>
              <w:t>0.000297</w:t>
            </w:r>
          </w:p>
        </w:tc>
        <w:tc>
          <w:tcPr>
            <w:tcW w:type="dxa" w:w="1409"/>
          </w:tcPr>
          <w:p>
            <w:pPr>
              <w:keepNext/>
              <w:spacing w:after="40" w:before="40"/>
            </w:pPr>
            <w:r>
              <w:rPr>
                <w:sz w:val="17"/>
              </w:rPr>
              <w:t>99.8</w:t>
            </w:r>
          </w:p>
        </w:tc>
        <w:tc>
          <w:tcPr>
            <w:tcW w:type="dxa" w:w="1409"/>
          </w:tcPr>
          <w:p>
            <w:pPr>
              <w:keepNext/>
              <w:spacing w:after="40" w:before="40"/>
            </w:pPr>
            <w:r>
              <w:rPr>
                <w:sz w:val="17"/>
              </w:rPr>
              <w:t>0.0</w:t>
            </w:r>
          </w:p>
        </w:tc>
      </w:tr>
      <w:tr>
        <w:trPr>
          <w:cantSplit/>
        </w:trPr>
        <w:tc>
          <w:tcPr>
            <w:tcW w:type="dxa" w:w="1409"/>
          </w:tcPr>
          <w:p>
            <w:pPr>
              <w:spacing w:after="40" w:before="40"/>
            </w:pPr>
            <w:r>
              <w:rPr>
                <w:sz w:val="17"/>
              </w:rPr>
              <w:t>能耗优化</w:t>
            </w:r>
          </w:p>
        </w:tc>
        <w:tc>
          <w:tcPr>
            <w:tcW w:type="dxa" w:w="1409"/>
          </w:tcPr>
          <w:p>
            <w:pPr>
              <w:spacing w:after="40" w:before="40"/>
            </w:pPr>
            <w:r>
              <w:rPr>
                <w:sz w:val="17"/>
              </w:rPr>
              <w:t>0.0339</w:t>
            </w:r>
          </w:p>
        </w:tc>
        <w:tc>
          <w:tcPr>
            <w:tcW w:type="dxa" w:w="1409"/>
          </w:tcPr>
          <w:p>
            <w:pPr>
              <w:spacing w:after="40" w:before="40"/>
            </w:pPr>
            <w:r>
              <w:rPr>
                <w:sz w:val="17"/>
              </w:rPr>
              <w:t>2.710</w:t>
            </w:r>
          </w:p>
        </w:tc>
        <w:tc>
          <w:tcPr>
            <w:tcW w:type="dxa" w:w="1409"/>
          </w:tcPr>
          <w:p>
            <w:pPr>
              <w:spacing w:after="40" w:before="40"/>
            </w:pPr>
            <w:r>
              <w:rPr>
                <w:sz w:val="17"/>
              </w:rPr>
              <w:t>0.1216</w:t>
            </w:r>
          </w:p>
        </w:tc>
        <w:tc>
          <w:tcPr>
            <w:tcW w:type="dxa" w:w="1409"/>
          </w:tcPr>
          <w:p>
            <w:pPr>
              <w:spacing w:after="40" w:before="40"/>
            </w:pPr>
            <w:r>
              <w:rPr>
                <w:sz w:val="17"/>
              </w:rPr>
              <w:t>0.000297</w:t>
            </w:r>
          </w:p>
        </w:tc>
        <w:tc>
          <w:tcPr>
            <w:tcW w:type="dxa" w:w="1409"/>
          </w:tcPr>
          <w:p>
            <w:pPr>
              <w:spacing w:after="40" w:before="40"/>
            </w:pPr>
            <w:r>
              <w:rPr>
                <w:sz w:val="17"/>
              </w:rPr>
              <w:t>100.0</w:t>
            </w:r>
          </w:p>
        </w:tc>
        <w:tc>
          <w:tcPr>
            <w:tcW w:type="dxa" w:w="1409"/>
          </w:tcPr>
          <w:p>
            <w:pPr>
              <w:spacing w:after="40" w:before="40"/>
            </w:pPr>
            <w:r>
              <w:rPr>
                <w:sz w:val="17"/>
              </w:rPr>
              <w:t>0.0</w:t>
            </w:r>
          </w:p>
        </w:tc>
      </w:tr>
    </w:tbl>
    <w:p/>
    <w:p>
      <w:r>
        <w:t>三策略共同成功任务1280个。相对最小时延策略，负载均衡的链路峰值变化-84.0%，配对平均时延变化+9.8%；能耗优化的配对平均能耗变化-81.7%，配对平均时延变化+0.0%。</w:t>
      </w:r>
    </w:p>
    <w:p>
      <w:pPr>
        <w:pStyle w:val="Heading2"/>
      </w:pPr>
      <w:r>
        <w:t>HR业务</w:t>
      </w:r>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接纳/请求</w:t>
            </w:r>
          </w:p>
        </w:tc>
        <w:tc>
          <w:tcPr>
            <w:tcW w:type="dxa" w:w="1409"/>
          </w:tcPr>
          <w:p>
            <w:pPr>
              <w:keepNext/>
              <w:spacing w:after="40" w:before="40"/>
            </w:pPr>
            <w:r>
              <w:rPr>
                <w:sz w:val="17"/>
              </w:rPr>
              <w:t>成功率</w:t>
            </w:r>
          </w:p>
        </w:tc>
        <w:tc>
          <w:tcPr>
            <w:tcW w:type="dxa" w:w="1409"/>
          </w:tcPr>
          <w:p>
            <w:pPr>
              <w:keepNext/>
              <w:spacing w:after="40" w:before="40"/>
            </w:pPr>
            <w:r>
              <w:rPr>
                <w:sz w:val="17"/>
              </w:rPr>
              <w:t>均值ms</w:t>
            </w:r>
          </w:p>
        </w:tc>
        <w:tc>
          <w:tcPr>
            <w:tcW w:type="dxa" w:w="1409"/>
          </w:tcPr>
          <w:p>
            <w:pPr>
              <w:keepNext/>
              <w:spacing w:after="40" w:before="40"/>
            </w:pPr>
            <w:r>
              <w:rPr>
                <w:sz w:val="17"/>
              </w:rPr>
              <w:t>P95 ms</w:t>
            </w:r>
          </w:p>
        </w:tc>
        <w:tc>
          <w:tcPr>
            <w:tcW w:type="dxa" w:w="1409"/>
          </w:tcPr>
          <w:p>
            <w:pPr>
              <w:keepNext/>
              <w:spacing w:after="40" w:before="40"/>
            </w:pPr>
            <w:r>
              <w:rPr>
                <w:sz w:val="17"/>
              </w:rPr>
              <w:t>最大ms</w:t>
            </w:r>
          </w:p>
        </w:tc>
        <w:tc>
          <w:tcPr>
            <w:tcW w:type="dxa" w:w="1409"/>
          </w:tcPr>
          <w:p>
            <w:pPr>
              <w:keepNext/>
              <w:spacing w:after="40" w:before="40"/>
            </w:pPr>
            <w:r>
              <w:rPr>
                <w:sz w:val="17"/>
              </w:rPr>
              <w:t>能耗J/任务</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1280/1280</w:t>
            </w:r>
          </w:p>
        </w:tc>
        <w:tc>
          <w:tcPr>
            <w:tcW w:type="dxa" w:w="1409"/>
          </w:tcPr>
          <w:p>
            <w:pPr>
              <w:keepNext/>
              <w:spacing w:after="40" w:before="40"/>
            </w:pPr>
            <w:r>
              <w:rPr>
                <w:sz w:val="17"/>
              </w:rPr>
              <w:t>100.00%</w:t>
            </w:r>
          </w:p>
        </w:tc>
        <w:tc>
          <w:tcPr>
            <w:tcW w:type="dxa" w:w="1409"/>
          </w:tcPr>
          <w:p>
            <w:pPr>
              <w:keepNext/>
              <w:spacing w:after="40" w:before="40"/>
            </w:pPr>
            <w:r>
              <w:rPr>
                <w:sz w:val="17"/>
              </w:rPr>
              <w:t>6.876</w:t>
            </w:r>
          </w:p>
        </w:tc>
        <w:tc>
          <w:tcPr>
            <w:tcW w:type="dxa" w:w="1409"/>
          </w:tcPr>
          <w:p>
            <w:pPr>
              <w:keepNext/>
              <w:spacing w:after="40" w:before="40"/>
            </w:pPr>
            <w:r>
              <w:rPr>
                <w:sz w:val="17"/>
              </w:rPr>
              <w:t>9.667</w:t>
            </w:r>
          </w:p>
        </w:tc>
        <w:tc>
          <w:tcPr>
            <w:tcW w:type="dxa" w:w="1409"/>
          </w:tcPr>
          <w:p>
            <w:pPr>
              <w:keepNext/>
              <w:spacing w:after="40" w:before="40"/>
            </w:pPr>
            <w:r>
              <w:rPr>
                <w:sz w:val="17"/>
              </w:rPr>
              <w:t>12.443</w:t>
            </w:r>
          </w:p>
        </w:tc>
        <w:tc>
          <w:tcPr>
            <w:tcW w:type="dxa" w:w="1409"/>
          </w:tcPr>
          <w:p>
            <w:pPr>
              <w:keepNext/>
              <w:spacing w:after="40" w:before="40"/>
            </w:pPr>
            <w:r>
              <w:rPr>
                <w:sz w:val="17"/>
              </w:rPr>
              <w:t>0.008513</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1280/1280</w:t>
            </w:r>
          </w:p>
        </w:tc>
        <w:tc>
          <w:tcPr>
            <w:tcW w:type="dxa" w:w="1409"/>
          </w:tcPr>
          <w:p>
            <w:pPr>
              <w:keepNext/>
              <w:spacing w:after="40" w:before="40"/>
            </w:pPr>
            <w:r>
              <w:rPr>
                <w:sz w:val="17"/>
              </w:rPr>
              <w:t>100.00%</w:t>
            </w:r>
          </w:p>
        </w:tc>
        <w:tc>
          <w:tcPr>
            <w:tcW w:type="dxa" w:w="1409"/>
          </w:tcPr>
          <w:p>
            <w:pPr>
              <w:keepNext/>
              <w:spacing w:after="40" w:before="40"/>
            </w:pPr>
            <w:r>
              <w:rPr>
                <w:sz w:val="17"/>
              </w:rPr>
              <w:t>7.649</w:t>
            </w:r>
          </w:p>
        </w:tc>
        <w:tc>
          <w:tcPr>
            <w:tcW w:type="dxa" w:w="1409"/>
          </w:tcPr>
          <w:p>
            <w:pPr>
              <w:keepNext/>
              <w:spacing w:after="40" w:before="40"/>
            </w:pPr>
            <w:r>
              <w:rPr>
                <w:sz w:val="17"/>
              </w:rPr>
              <w:t>15.215</w:t>
            </w:r>
          </w:p>
        </w:tc>
        <w:tc>
          <w:tcPr>
            <w:tcW w:type="dxa" w:w="1409"/>
          </w:tcPr>
          <w:p>
            <w:pPr>
              <w:keepNext/>
              <w:spacing w:after="40" w:before="40"/>
            </w:pPr>
            <w:r>
              <w:rPr>
                <w:sz w:val="17"/>
              </w:rPr>
              <w:t>31.983</w:t>
            </w:r>
          </w:p>
        </w:tc>
        <w:tc>
          <w:tcPr>
            <w:tcW w:type="dxa" w:w="1409"/>
          </w:tcPr>
          <w:p>
            <w:pPr>
              <w:keepNext/>
              <w:spacing w:after="40" w:before="40"/>
            </w:pPr>
            <w:r>
              <w:rPr>
                <w:sz w:val="17"/>
              </w:rPr>
              <w:t>0.004569</w:t>
            </w:r>
          </w:p>
        </w:tc>
      </w:tr>
      <w:tr>
        <w:trPr>
          <w:cantSplit/>
        </w:trPr>
        <w:tc>
          <w:tcPr>
            <w:tcW w:type="dxa" w:w="1409"/>
          </w:tcPr>
          <w:p>
            <w:pPr>
              <w:spacing w:after="40" w:before="40"/>
            </w:pPr>
            <w:r>
              <w:rPr>
                <w:sz w:val="17"/>
              </w:rPr>
              <w:t>能耗优化</w:t>
            </w:r>
          </w:p>
        </w:tc>
        <w:tc>
          <w:tcPr>
            <w:tcW w:type="dxa" w:w="1409"/>
          </w:tcPr>
          <w:p>
            <w:pPr>
              <w:spacing w:after="40" w:before="40"/>
            </w:pPr>
            <w:r>
              <w:rPr>
                <w:sz w:val="17"/>
              </w:rPr>
              <w:t>1280/1280</w:t>
            </w:r>
          </w:p>
        </w:tc>
        <w:tc>
          <w:tcPr>
            <w:tcW w:type="dxa" w:w="1409"/>
          </w:tcPr>
          <w:p>
            <w:pPr>
              <w:spacing w:after="40" w:before="40"/>
            </w:pPr>
            <w:r>
              <w:rPr>
                <w:sz w:val="17"/>
              </w:rPr>
              <w:t>100.00%</w:t>
            </w:r>
          </w:p>
        </w:tc>
        <w:tc>
          <w:tcPr>
            <w:tcW w:type="dxa" w:w="1409"/>
          </w:tcPr>
          <w:p>
            <w:pPr>
              <w:spacing w:after="40" w:before="40"/>
            </w:pPr>
            <w:r>
              <w:rPr>
                <w:sz w:val="17"/>
              </w:rPr>
              <w:t>6.877</w:t>
            </w:r>
          </w:p>
        </w:tc>
        <w:tc>
          <w:tcPr>
            <w:tcW w:type="dxa" w:w="1409"/>
          </w:tcPr>
          <w:p>
            <w:pPr>
              <w:spacing w:after="40" w:before="40"/>
            </w:pPr>
            <w:r>
              <w:rPr>
                <w:sz w:val="17"/>
              </w:rPr>
              <w:t>9.667</w:t>
            </w:r>
          </w:p>
        </w:tc>
        <w:tc>
          <w:tcPr>
            <w:tcW w:type="dxa" w:w="1409"/>
          </w:tcPr>
          <w:p>
            <w:pPr>
              <w:spacing w:after="40" w:before="40"/>
            </w:pPr>
            <w:r>
              <w:rPr>
                <w:sz w:val="17"/>
              </w:rPr>
              <w:t>12.443</w:t>
            </w:r>
          </w:p>
        </w:tc>
        <w:tc>
          <w:tcPr>
            <w:tcW w:type="dxa" w:w="1409"/>
          </w:tcPr>
          <w:p>
            <w:pPr>
              <w:spacing w:after="40" w:before="40"/>
            </w:pPr>
            <w:r>
              <w:rPr>
                <w:sz w:val="17"/>
              </w:rPr>
              <w:t>0.004291</w:t>
            </w:r>
          </w:p>
        </w:tc>
      </w:tr>
    </w:tbl>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链路峰值%</w:t>
            </w:r>
          </w:p>
        </w:tc>
        <w:tc>
          <w:tcPr>
            <w:tcW w:type="dxa" w:w="1409"/>
          </w:tcPr>
          <w:p>
            <w:pPr>
              <w:keepNext/>
              <w:spacing w:after="40" w:before="40"/>
            </w:pPr>
            <w:r>
              <w:rPr>
                <w:sz w:val="17"/>
              </w:rPr>
              <w:t>链路CV</w:t>
            </w:r>
          </w:p>
        </w:tc>
        <w:tc>
          <w:tcPr>
            <w:tcW w:type="dxa" w:w="1409"/>
          </w:tcPr>
          <w:p>
            <w:pPr>
              <w:keepNext/>
              <w:spacing w:after="40" w:before="40"/>
            </w:pPr>
            <w:r>
              <w:rPr>
                <w:sz w:val="17"/>
              </w:rPr>
              <w:t>Jain</w:t>
            </w:r>
          </w:p>
        </w:tc>
        <w:tc>
          <w:tcPr>
            <w:tcW w:type="dxa" w:w="1409"/>
          </w:tcPr>
          <w:p>
            <w:pPr>
              <w:keepNext/>
              <w:spacing w:after="40" w:before="40"/>
            </w:pPr>
            <w:r>
              <w:rPr>
                <w:sz w:val="17"/>
              </w:rPr>
              <w:t>算力峰值%</w:t>
            </w:r>
          </w:p>
        </w:tc>
        <w:tc>
          <w:tcPr>
            <w:tcW w:type="dxa" w:w="1409"/>
          </w:tcPr>
          <w:p>
            <w:pPr>
              <w:keepNext/>
              <w:spacing w:after="40" w:before="40"/>
            </w:pPr>
            <w:r>
              <w:rPr>
                <w:sz w:val="17"/>
              </w:rPr>
              <w:t>源算%</w:t>
            </w:r>
          </w:p>
        </w:tc>
        <w:tc>
          <w:tcPr>
            <w:tcW w:type="dxa" w:w="1409"/>
          </w:tcPr>
          <w:p>
            <w:pPr>
              <w:keepNext/>
              <w:spacing w:after="40" w:before="40"/>
            </w:pPr>
            <w:r>
              <w:rPr>
                <w:sz w:val="17"/>
              </w:rPr>
              <w:t>地面%</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0.0025</w:t>
            </w:r>
          </w:p>
        </w:tc>
        <w:tc>
          <w:tcPr>
            <w:tcW w:type="dxa" w:w="1409"/>
          </w:tcPr>
          <w:p>
            <w:pPr>
              <w:keepNext/>
              <w:spacing w:after="40" w:before="40"/>
            </w:pPr>
            <w:r>
              <w:rPr>
                <w:sz w:val="17"/>
              </w:rPr>
              <w:t>2.733</w:t>
            </w:r>
          </w:p>
        </w:tc>
        <w:tc>
          <w:tcPr>
            <w:tcW w:type="dxa" w:w="1409"/>
          </w:tcPr>
          <w:p>
            <w:pPr>
              <w:keepNext/>
              <w:spacing w:after="40" w:before="40"/>
            </w:pPr>
            <w:r>
              <w:rPr>
                <w:sz w:val="17"/>
              </w:rPr>
              <w:t>0.1200</w:t>
            </w:r>
          </w:p>
        </w:tc>
        <w:tc>
          <w:tcPr>
            <w:tcW w:type="dxa" w:w="1409"/>
          </w:tcPr>
          <w:p>
            <w:pPr>
              <w:keepNext/>
              <w:spacing w:after="40" w:before="40"/>
            </w:pPr>
            <w:r>
              <w:rPr>
                <w:sz w:val="17"/>
              </w:rPr>
              <w:t>0.000009</w:t>
            </w:r>
          </w:p>
        </w:tc>
        <w:tc>
          <w:tcPr>
            <w:tcW w:type="dxa" w:w="1409"/>
          </w:tcPr>
          <w:p>
            <w:pPr>
              <w:keepNext/>
              <w:spacing w:after="40" w:before="40"/>
            </w:pPr>
            <w:r>
              <w:rPr>
                <w:sz w:val="17"/>
              </w:rPr>
              <w:t>43.3</w:t>
            </w:r>
          </w:p>
        </w:tc>
        <w:tc>
          <w:tcPr>
            <w:tcW w:type="dxa" w:w="1409"/>
          </w:tcPr>
          <w:p>
            <w:pPr>
              <w:keepNext/>
              <w:spacing w:after="40" w:before="40"/>
            </w:pPr>
            <w:r>
              <w:rPr>
                <w:sz w:val="17"/>
              </w:rPr>
              <w:t>0.0</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0.0008</w:t>
            </w:r>
          </w:p>
        </w:tc>
        <w:tc>
          <w:tcPr>
            <w:tcW w:type="dxa" w:w="1409"/>
          </w:tcPr>
          <w:p>
            <w:pPr>
              <w:keepNext/>
              <w:spacing w:after="40" w:before="40"/>
            </w:pPr>
            <w:r>
              <w:rPr>
                <w:sz w:val="17"/>
              </w:rPr>
              <w:t>2.167</w:t>
            </w:r>
          </w:p>
        </w:tc>
        <w:tc>
          <w:tcPr>
            <w:tcW w:type="dxa" w:w="1409"/>
          </w:tcPr>
          <w:p>
            <w:pPr>
              <w:keepNext/>
              <w:spacing w:after="40" w:before="40"/>
            </w:pPr>
            <w:r>
              <w:rPr>
                <w:sz w:val="17"/>
              </w:rPr>
              <w:t>0.1794</w:t>
            </w:r>
          </w:p>
        </w:tc>
        <w:tc>
          <w:tcPr>
            <w:tcW w:type="dxa" w:w="1409"/>
          </w:tcPr>
          <w:p>
            <w:pPr>
              <w:keepNext/>
              <w:spacing w:after="40" w:before="40"/>
            </w:pPr>
            <w:r>
              <w:rPr>
                <w:sz w:val="17"/>
              </w:rPr>
              <w:t>0.000011</w:t>
            </w:r>
          </w:p>
        </w:tc>
        <w:tc>
          <w:tcPr>
            <w:tcW w:type="dxa" w:w="1409"/>
          </w:tcPr>
          <w:p>
            <w:pPr>
              <w:keepNext/>
              <w:spacing w:after="40" w:before="40"/>
            </w:pPr>
            <w:r>
              <w:rPr>
                <w:sz w:val="17"/>
              </w:rPr>
              <w:t>100.0</w:t>
            </w:r>
          </w:p>
        </w:tc>
        <w:tc>
          <w:tcPr>
            <w:tcW w:type="dxa" w:w="1409"/>
          </w:tcPr>
          <w:p>
            <w:pPr>
              <w:keepNext/>
              <w:spacing w:after="40" w:before="40"/>
            </w:pPr>
            <w:r>
              <w:rPr>
                <w:sz w:val="17"/>
              </w:rPr>
              <w:t>0.0</w:t>
            </w:r>
          </w:p>
        </w:tc>
      </w:tr>
      <w:tr>
        <w:trPr>
          <w:cantSplit/>
        </w:trPr>
        <w:tc>
          <w:tcPr>
            <w:tcW w:type="dxa" w:w="1409"/>
          </w:tcPr>
          <w:p>
            <w:pPr>
              <w:spacing w:after="40" w:before="40"/>
            </w:pPr>
            <w:r>
              <w:rPr>
                <w:sz w:val="17"/>
              </w:rPr>
              <w:t>能耗优化</w:t>
            </w:r>
          </w:p>
        </w:tc>
        <w:tc>
          <w:tcPr>
            <w:tcW w:type="dxa" w:w="1409"/>
          </w:tcPr>
          <w:p>
            <w:pPr>
              <w:spacing w:after="40" w:before="40"/>
            </w:pPr>
            <w:r>
              <w:rPr>
                <w:sz w:val="17"/>
              </w:rPr>
              <w:t>0.0009</w:t>
            </w:r>
          </w:p>
        </w:tc>
        <w:tc>
          <w:tcPr>
            <w:tcW w:type="dxa" w:w="1409"/>
          </w:tcPr>
          <w:p>
            <w:pPr>
              <w:spacing w:after="40" w:before="40"/>
            </w:pPr>
            <w:r>
              <w:rPr>
                <w:sz w:val="17"/>
              </w:rPr>
              <w:t>2.439</w:t>
            </w:r>
          </w:p>
        </w:tc>
        <w:tc>
          <w:tcPr>
            <w:tcW w:type="dxa" w:w="1409"/>
          </w:tcPr>
          <w:p>
            <w:pPr>
              <w:spacing w:after="40" w:before="40"/>
            </w:pPr>
            <w:r>
              <w:rPr>
                <w:sz w:val="17"/>
              </w:rPr>
              <w:t>0.1459</w:t>
            </w:r>
          </w:p>
        </w:tc>
        <w:tc>
          <w:tcPr>
            <w:tcW w:type="dxa" w:w="1409"/>
          </w:tcPr>
          <w:p>
            <w:pPr>
              <w:spacing w:after="40" w:before="40"/>
            </w:pPr>
            <w:r>
              <w:rPr>
                <w:sz w:val="17"/>
              </w:rPr>
              <w:t>0.000011</w:t>
            </w:r>
          </w:p>
        </w:tc>
        <w:tc>
          <w:tcPr>
            <w:tcW w:type="dxa" w:w="1409"/>
          </w:tcPr>
          <w:p>
            <w:pPr>
              <w:spacing w:after="40" w:before="40"/>
            </w:pPr>
            <w:r>
              <w:rPr>
                <w:sz w:val="17"/>
              </w:rPr>
              <w:t>100.0</w:t>
            </w:r>
          </w:p>
        </w:tc>
        <w:tc>
          <w:tcPr>
            <w:tcW w:type="dxa" w:w="1409"/>
          </w:tcPr>
          <w:p>
            <w:pPr>
              <w:spacing w:after="40" w:before="40"/>
            </w:pPr>
            <w:r>
              <w:rPr>
                <w:sz w:val="17"/>
              </w:rPr>
              <w:t>0.0</w:t>
            </w:r>
          </w:p>
        </w:tc>
      </w:tr>
    </w:tbl>
    <w:p/>
    <w:p>
      <w:r>
        <w:t>三策略共同成功任务1280个。相对最小时延策略，负载均衡的链路峰值变化-69.1%，配对平均时延变化+11.2%；能耗优化的配对平均能耗变化-49.6%，配对平均时延变化+0.0%。</w:t>
      </w:r>
    </w:p>
    <w:p>
      <w:pPr>
        <w:pStyle w:val="Heading2"/>
      </w:pPr>
      <w:r>
        <w:t>HC业务</w:t>
      </w:r>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接纳/请求</w:t>
            </w:r>
          </w:p>
        </w:tc>
        <w:tc>
          <w:tcPr>
            <w:tcW w:type="dxa" w:w="1409"/>
          </w:tcPr>
          <w:p>
            <w:pPr>
              <w:keepNext/>
              <w:spacing w:after="40" w:before="40"/>
            </w:pPr>
            <w:r>
              <w:rPr>
                <w:sz w:val="17"/>
              </w:rPr>
              <w:t>成功率</w:t>
            </w:r>
          </w:p>
        </w:tc>
        <w:tc>
          <w:tcPr>
            <w:tcW w:type="dxa" w:w="1409"/>
          </w:tcPr>
          <w:p>
            <w:pPr>
              <w:keepNext/>
              <w:spacing w:after="40" w:before="40"/>
            </w:pPr>
            <w:r>
              <w:rPr>
                <w:sz w:val="17"/>
              </w:rPr>
              <w:t>均值ms</w:t>
            </w:r>
          </w:p>
        </w:tc>
        <w:tc>
          <w:tcPr>
            <w:tcW w:type="dxa" w:w="1409"/>
          </w:tcPr>
          <w:p>
            <w:pPr>
              <w:keepNext/>
              <w:spacing w:after="40" w:before="40"/>
            </w:pPr>
            <w:r>
              <w:rPr>
                <w:sz w:val="17"/>
              </w:rPr>
              <w:t>P95 ms</w:t>
            </w:r>
          </w:p>
        </w:tc>
        <w:tc>
          <w:tcPr>
            <w:tcW w:type="dxa" w:w="1409"/>
          </w:tcPr>
          <w:p>
            <w:pPr>
              <w:keepNext/>
              <w:spacing w:after="40" w:before="40"/>
            </w:pPr>
            <w:r>
              <w:rPr>
                <w:sz w:val="17"/>
              </w:rPr>
              <w:t>最大ms</w:t>
            </w:r>
          </w:p>
        </w:tc>
        <w:tc>
          <w:tcPr>
            <w:tcW w:type="dxa" w:w="1409"/>
          </w:tcPr>
          <w:p>
            <w:pPr>
              <w:keepNext/>
              <w:spacing w:after="40" w:before="40"/>
            </w:pPr>
            <w:r>
              <w:rPr>
                <w:sz w:val="17"/>
              </w:rPr>
              <w:t>能耗J/任务</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1280/1280</w:t>
            </w:r>
          </w:p>
        </w:tc>
        <w:tc>
          <w:tcPr>
            <w:tcW w:type="dxa" w:w="1409"/>
          </w:tcPr>
          <w:p>
            <w:pPr>
              <w:keepNext/>
              <w:spacing w:after="40" w:before="40"/>
            </w:pPr>
            <w:r>
              <w:rPr>
                <w:sz w:val="17"/>
              </w:rPr>
              <w:t>100.00%</w:t>
            </w:r>
          </w:p>
        </w:tc>
        <w:tc>
          <w:tcPr>
            <w:tcW w:type="dxa" w:w="1409"/>
          </w:tcPr>
          <w:p>
            <w:pPr>
              <w:keepNext/>
              <w:spacing w:after="40" w:before="40"/>
            </w:pPr>
            <w:r>
              <w:rPr>
                <w:sz w:val="17"/>
              </w:rPr>
              <w:t>49.010</w:t>
            </w:r>
          </w:p>
        </w:tc>
        <w:tc>
          <w:tcPr>
            <w:tcW w:type="dxa" w:w="1409"/>
          </w:tcPr>
          <w:p>
            <w:pPr>
              <w:keepNext/>
              <w:spacing w:after="40" w:before="40"/>
            </w:pPr>
            <w:r>
              <w:rPr>
                <w:sz w:val="17"/>
              </w:rPr>
              <w:t>78.263</w:t>
            </w:r>
          </w:p>
        </w:tc>
        <w:tc>
          <w:tcPr>
            <w:tcW w:type="dxa" w:w="1409"/>
          </w:tcPr>
          <w:p>
            <w:pPr>
              <w:keepNext/>
              <w:spacing w:after="40" w:before="40"/>
            </w:pPr>
            <w:r>
              <w:rPr>
                <w:sz w:val="17"/>
              </w:rPr>
              <w:t>91.446</w:t>
            </w:r>
          </w:p>
        </w:tc>
        <w:tc>
          <w:tcPr>
            <w:tcW w:type="dxa" w:w="1409"/>
          </w:tcPr>
          <w:p>
            <w:pPr>
              <w:keepNext/>
              <w:spacing w:after="40" w:before="40"/>
            </w:pPr>
            <w:r>
              <w:rPr>
                <w:sz w:val="17"/>
              </w:rPr>
              <w:t>278.602396</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1280/1280</w:t>
            </w:r>
          </w:p>
        </w:tc>
        <w:tc>
          <w:tcPr>
            <w:tcW w:type="dxa" w:w="1409"/>
          </w:tcPr>
          <w:p>
            <w:pPr>
              <w:keepNext/>
              <w:spacing w:after="40" w:before="40"/>
            </w:pPr>
            <w:r>
              <w:rPr>
                <w:sz w:val="17"/>
              </w:rPr>
              <w:t>100.00%</w:t>
            </w:r>
          </w:p>
        </w:tc>
        <w:tc>
          <w:tcPr>
            <w:tcW w:type="dxa" w:w="1409"/>
          </w:tcPr>
          <w:p>
            <w:pPr>
              <w:keepNext/>
              <w:spacing w:after="40" w:before="40"/>
            </w:pPr>
            <w:r>
              <w:rPr>
                <w:sz w:val="17"/>
              </w:rPr>
              <w:t>54.858</w:t>
            </w:r>
          </w:p>
        </w:tc>
        <w:tc>
          <w:tcPr>
            <w:tcW w:type="dxa" w:w="1409"/>
          </w:tcPr>
          <w:p>
            <w:pPr>
              <w:keepNext/>
              <w:spacing w:after="40" w:before="40"/>
            </w:pPr>
            <w:r>
              <w:rPr>
                <w:sz w:val="17"/>
              </w:rPr>
              <w:t>92.347</w:t>
            </w:r>
          </w:p>
        </w:tc>
        <w:tc>
          <w:tcPr>
            <w:tcW w:type="dxa" w:w="1409"/>
          </w:tcPr>
          <w:p>
            <w:pPr>
              <w:keepNext/>
              <w:spacing w:after="40" w:before="40"/>
            </w:pPr>
            <w:r>
              <w:rPr>
                <w:sz w:val="17"/>
              </w:rPr>
              <w:t>145.501</w:t>
            </w:r>
          </w:p>
        </w:tc>
        <w:tc>
          <w:tcPr>
            <w:tcW w:type="dxa" w:w="1409"/>
          </w:tcPr>
          <w:p>
            <w:pPr>
              <w:keepNext/>
              <w:spacing w:after="40" w:before="40"/>
            </w:pPr>
            <w:r>
              <w:rPr>
                <w:sz w:val="17"/>
              </w:rPr>
              <w:t>101.641178</w:t>
            </w:r>
          </w:p>
        </w:tc>
      </w:tr>
      <w:tr>
        <w:trPr>
          <w:cantSplit/>
        </w:trPr>
        <w:tc>
          <w:tcPr>
            <w:tcW w:type="dxa" w:w="1409"/>
          </w:tcPr>
          <w:p>
            <w:pPr>
              <w:spacing w:after="40" w:before="40"/>
            </w:pPr>
            <w:r>
              <w:rPr>
                <w:sz w:val="17"/>
              </w:rPr>
              <w:t>能耗优化</w:t>
            </w:r>
          </w:p>
        </w:tc>
        <w:tc>
          <w:tcPr>
            <w:tcW w:type="dxa" w:w="1409"/>
          </w:tcPr>
          <w:p>
            <w:pPr>
              <w:spacing w:after="40" w:before="40"/>
            </w:pPr>
            <w:r>
              <w:rPr>
                <w:sz w:val="17"/>
              </w:rPr>
              <w:t>1280/1280</w:t>
            </w:r>
          </w:p>
        </w:tc>
        <w:tc>
          <w:tcPr>
            <w:tcW w:type="dxa" w:w="1409"/>
          </w:tcPr>
          <w:p>
            <w:pPr>
              <w:spacing w:after="40" w:before="40"/>
            </w:pPr>
            <w:r>
              <w:rPr>
                <w:sz w:val="17"/>
              </w:rPr>
              <w:t>100.00%</w:t>
            </w:r>
          </w:p>
        </w:tc>
        <w:tc>
          <w:tcPr>
            <w:tcW w:type="dxa" w:w="1409"/>
          </w:tcPr>
          <w:p>
            <w:pPr>
              <w:spacing w:after="40" w:before="40"/>
            </w:pPr>
            <w:r>
              <w:rPr>
                <w:sz w:val="17"/>
              </w:rPr>
              <w:t>50.784</w:t>
            </w:r>
          </w:p>
        </w:tc>
        <w:tc>
          <w:tcPr>
            <w:tcW w:type="dxa" w:w="1409"/>
          </w:tcPr>
          <w:p>
            <w:pPr>
              <w:spacing w:after="40" w:before="40"/>
            </w:pPr>
            <w:r>
              <w:rPr>
                <w:sz w:val="17"/>
              </w:rPr>
              <w:t>85.069</w:t>
            </w:r>
          </w:p>
        </w:tc>
        <w:tc>
          <w:tcPr>
            <w:tcW w:type="dxa" w:w="1409"/>
          </w:tcPr>
          <w:p>
            <w:pPr>
              <w:spacing w:after="40" w:before="40"/>
            </w:pPr>
            <w:r>
              <w:rPr>
                <w:sz w:val="17"/>
              </w:rPr>
              <w:t>106.643</w:t>
            </w:r>
          </w:p>
        </w:tc>
        <w:tc>
          <w:tcPr>
            <w:tcW w:type="dxa" w:w="1409"/>
          </w:tcPr>
          <w:p>
            <w:pPr>
              <w:spacing w:after="40" w:before="40"/>
            </w:pPr>
            <w:r>
              <w:rPr>
                <w:sz w:val="17"/>
              </w:rPr>
              <w:t>93.191824</w:t>
            </w:r>
          </w:p>
        </w:tc>
      </w:tr>
    </w:tbl>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链路峰值%</w:t>
            </w:r>
          </w:p>
        </w:tc>
        <w:tc>
          <w:tcPr>
            <w:tcW w:type="dxa" w:w="1409"/>
          </w:tcPr>
          <w:p>
            <w:pPr>
              <w:keepNext/>
              <w:spacing w:after="40" w:before="40"/>
            </w:pPr>
            <w:r>
              <w:rPr>
                <w:sz w:val="17"/>
              </w:rPr>
              <w:t>链路CV</w:t>
            </w:r>
          </w:p>
        </w:tc>
        <w:tc>
          <w:tcPr>
            <w:tcW w:type="dxa" w:w="1409"/>
          </w:tcPr>
          <w:p>
            <w:pPr>
              <w:keepNext/>
              <w:spacing w:after="40" w:before="40"/>
            </w:pPr>
            <w:r>
              <w:rPr>
                <w:sz w:val="17"/>
              </w:rPr>
              <w:t>Jain</w:t>
            </w:r>
          </w:p>
        </w:tc>
        <w:tc>
          <w:tcPr>
            <w:tcW w:type="dxa" w:w="1409"/>
          </w:tcPr>
          <w:p>
            <w:pPr>
              <w:keepNext/>
              <w:spacing w:after="40" w:before="40"/>
            </w:pPr>
            <w:r>
              <w:rPr>
                <w:sz w:val="17"/>
              </w:rPr>
              <w:t>算力峰值%</w:t>
            </w:r>
          </w:p>
        </w:tc>
        <w:tc>
          <w:tcPr>
            <w:tcW w:type="dxa" w:w="1409"/>
          </w:tcPr>
          <w:p>
            <w:pPr>
              <w:keepNext/>
              <w:spacing w:after="40" w:before="40"/>
            </w:pPr>
            <w:r>
              <w:rPr>
                <w:sz w:val="17"/>
              </w:rPr>
              <w:t>源算%</w:t>
            </w:r>
          </w:p>
        </w:tc>
        <w:tc>
          <w:tcPr>
            <w:tcW w:type="dxa" w:w="1409"/>
          </w:tcPr>
          <w:p>
            <w:pPr>
              <w:keepNext/>
              <w:spacing w:after="40" w:before="40"/>
            </w:pPr>
            <w:r>
              <w:rPr>
                <w:sz w:val="17"/>
              </w:rPr>
              <w:t>地面%</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49.6690</w:t>
            </w:r>
          </w:p>
        </w:tc>
        <w:tc>
          <w:tcPr>
            <w:tcW w:type="dxa" w:w="1409"/>
          </w:tcPr>
          <w:p>
            <w:pPr>
              <w:keepNext/>
              <w:spacing w:after="40" w:before="40"/>
            </w:pPr>
            <w:r>
              <w:rPr>
                <w:sz w:val="17"/>
              </w:rPr>
              <w:t>1.274</w:t>
            </w:r>
          </w:p>
        </w:tc>
        <w:tc>
          <w:tcPr>
            <w:tcW w:type="dxa" w:w="1409"/>
          </w:tcPr>
          <w:p>
            <w:pPr>
              <w:keepNext/>
              <w:spacing w:after="40" w:before="40"/>
            </w:pPr>
            <w:r>
              <w:rPr>
                <w:sz w:val="17"/>
              </w:rPr>
              <w:t>0.3856</w:t>
            </w:r>
          </w:p>
        </w:tc>
        <w:tc>
          <w:tcPr>
            <w:tcW w:type="dxa" w:w="1409"/>
          </w:tcPr>
          <w:p>
            <w:pPr>
              <w:keepNext/>
              <w:spacing w:after="40" w:before="40"/>
            </w:pPr>
            <w:r>
              <w:rPr>
                <w:sz w:val="17"/>
              </w:rPr>
              <w:t>0.169423</w:t>
            </w:r>
          </w:p>
        </w:tc>
        <w:tc>
          <w:tcPr>
            <w:tcW w:type="dxa" w:w="1409"/>
          </w:tcPr>
          <w:p>
            <w:pPr>
              <w:keepNext/>
              <w:spacing w:after="40" w:before="40"/>
            </w:pPr>
            <w:r>
              <w:rPr>
                <w:sz w:val="17"/>
              </w:rPr>
              <w:t>18.4</w:t>
            </w:r>
          </w:p>
        </w:tc>
        <w:tc>
          <w:tcPr>
            <w:tcW w:type="dxa" w:w="1409"/>
          </w:tcPr>
          <w:p>
            <w:pPr>
              <w:keepNext/>
              <w:spacing w:after="40" w:before="40"/>
            </w:pPr>
            <w:r>
              <w:rPr>
                <w:sz w:val="17"/>
              </w:rPr>
              <w:t>0.0</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4.7492</w:t>
            </w:r>
          </w:p>
        </w:tc>
        <w:tc>
          <w:tcPr>
            <w:tcW w:type="dxa" w:w="1409"/>
          </w:tcPr>
          <w:p>
            <w:pPr>
              <w:keepNext/>
              <w:spacing w:after="40" w:before="40"/>
            </w:pPr>
            <w:r>
              <w:rPr>
                <w:sz w:val="17"/>
              </w:rPr>
              <w:t>0.520</w:t>
            </w:r>
          </w:p>
        </w:tc>
        <w:tc>
          <w:tcPr>
            <w:tcW w:type="dxa" w:w="1409"/>
          </w:tcPr>
          <w:p>
            <w:pPr>
              <w:keepNext/>
              <w:spacing w:after="40" w:before="40"/>
            </w:pPr>
            <w:r>
              <w:rPr>
                <w:sz w:val="17"/>
              </w:rPr>
              <w:t>0.7866</w:t>
            </w:r>
          </w:p>
        </w:tc>
        <w:tc>
          <w:tcPr>
            <w:tcW w:type="dxa" w:w="1409"/>
          </w:tcPr>
          <w:p>
            <w:pPr>
              <w:keepNext/>
              <w:spacing w:after="40" w:before="40"/>
            </w:pPr>
            <w:r>
              <w:rPr>
                <w:sz w:val="17"/>
              </w:rPr>
              <w:t>0.310080</w:t>
            </w:r>
          </w:p>
        </w:tc>
        <w:tc>
          <w:tcPr>
            <w:tcW w:type="dxa" w:w="1409"/>
          </w:tcPr>
          <w:p>
            <w:pPr>
              <w:keepNext/>
              <w:spacing w:after="40" w:before="40"/>
            </w:pPr>
            <w:r>
              <w:rPr>
                <w:sz w:val="17"/>
              </w:rPr>
              <w:t>100.0</w:t>
            </w:r>
          </w:p>
        </w:tc>
        <w:tc>
          <w:tcPr>
            <w:tcW w:type="dxa" w:w="1409"/>
          </w:tcPr>
          <w:p>
            <w:pPr>
              <w:keepNext/>
              <w:spacing w:after="40" w:before="40"/>
            </w:pPr>
            <w:r>
              <w:rPr>
                <w:sz w:val="17"/>
              </w:rPr>
              <w:t>0.0</w:t>
            </w:r>
          </w:p>
        </w:tc>
      </w:tr>
      <w:tr>
        <w:trPr>
          <w:cantSplit/>
        </w:trPr>
        <w:tc>
          <w:tcPr>
            <w:tcW w:type="dxa" w:w="1409"/>
          </w:tcPr>
          <w:p>
            <w:pPr>
              <w:spacing w:after="40" w:before="40"/>
            </w:pPr>
            <w:r>
              <w:rPr>
                <w:sz w:val="17"/>
              </w:rPr>
              <w:t>能耗优化</w:t>
            </w:r>
          </w:p>
        </w:tc>
        <w:tc>
          <w:tcPr>
            <w:tcW w:type="dxa" w:w="1409"/>
          </w:tcPr>
          <w:p>
            <w:pPr>
              <w:spacing w:after="40" w:before="40"/>
            </w:pPr>
            <w:r>
              <w:rPr>
                <w:sz w:val="17"/>
              </w:rPr>
              <w:t>17.5864</w:t>
            </w:r>
          </w:p>
        </w:tc>
        <w:tc>
          <w:tcPr>
            <w:tcW w:type="dxa" w:w="1409"/>
          </w:tcPr>
          <w:p>
            <w:pPr>
              <w:spacing w:after="40" w:before="40"/>
            </w:pPr>
            <w:r>
              <w:rPr>
                <w:sz w:val="17"/>
              </w:rPr>
              <w:t>1.278</w:t>
            </w:r>
          </w:p>
        </w:tc>
        <w:tc>
          <w:tcPr>
            <w:tcW w:type="dxa" w:w="1409"/>
          </w:tcPr>
          <w:p>
            <w:pPr>
              <w:spacing w:after="40" w:before="40"/>
            </w:pPr>
            <w:r>
              <w:rPr>
                <w:sz w:val="17"/>
              </w:rPr>
              <w:t>0.3826</w:t>
            </w:r>
          </w:p>
        </w:tc>
        <w:tc>
          <w:tcPr>
            <w:tcW w:type="dxa" w:w="1409"/>
          </w:tcPr>
          <w:p>
            <w:pPr>
              <w:spacing w:after="40" w:before="40"/>
            </w:pPr>
            <w:r>
              <w:rPr>
                <w:sz w:val="17"/>
              </w:rPr>
              <w:t>0.310080</w:t>
            </w:r>
          </w:p>
        </w:tc>
        <w:tc>
          <w:tcPr>
            <w:tcW w:type="dxa" w:w="1409"/>
          </w:tcPr>
          <w:p>
            <w:pPr>
              <w:spacing w:after="40" w:before="40"/>
            </w:pPr>
            <w:r>
              <w:rPr>
                <w:sz w:val="17"/>
              </w:rPr>
              <w:t>100.0</w:t>
            </w:r>
          </w:p>
        </w:tc>
        <w:tc>
          <w:tcPr>
            <w:tcW w:type="dxa" w:w="1409"/>
          </w:tcPr>
          <w:p>
            <w:pPr>
              <w:spacing w:after="40" w:before="40"/>
            </w:pPr>
            <w:r>
              <w:rPr>
                <w:sz w:val="17"/>
              </w:rPr>
              <w:t>0.0</w:t>
            </w:r>
          </w:p>
        </w:tc>
      </w:tr>
    </w:tbl>
    <w:p/>
    <w:p>
      <w:r>
        <w:t>三策略共同成功任务1280个。相对最小时延策略，负载均衡的链路峰值变化-90.4%，配对平均时延变化+11.9%；能耗优化的配对平均能耗变化-66.6%，配对平均时延变化+3.6%。</w:t>
      </w:r>
    </w:p>
    <w:p>
      <w:pPr>
        <w:pStyle w:val="Heading2"/>
      </w:pPr>
      <w:r>
        <w:t>MC业务</w:t>
      </w:r>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接纳/请求</w:t>
            </w:r>
          </w:p>
        </w:tc>
        <w:tc>
          <w:tcPr>
            <w:tcW w:type="dxa" w:w="1409"/>
          </w:tcPr>
          <w:p>
            <w:pPr>
              <w:keepNext/>
              <w:spacing w:after="40" w:before="40"/>
            </w:pPr>
            <w:r>
              <w:rPr>
                <w:sz w:val="17"/>
              </w:rPr>
              <w:t>成功率</w:t>
            </w:r>
          </w:p>
        </w:tc>
        <w:tc>
          <w:tcPr>
            <w:tcW w:type="dxa" w:w="1409"/>
          </w:tcPr>
          <w:p>
            <w:pPr>
              <w:keepNext/>
              <w:spacing w:after="40" w:before="40"/>
            </w:pPr>
            <w:r>
              <w:rPr>
                <w:sz w:val="17"/>
              </w:rPr>
              <w:t>均值ms</w:t>
            </w:r>
          </w:p>
        </w:tc>
        <w:tc>
          <w:tcPr>
            <w:tcW w:type="dxa" w:w="1409"/>
          </w:tcPr>
          <w:p>
            <w:pPr>
              <w:keepNext/>
              <w:spacing w:after="40" w:before="40"/>
            </w:pPr>
            <w:r>
              <w:rPr>
                <w:sz w:val="17"/>
              </w:rPr>
              <w:t>P95 ms</w:t>
            </w:r>
          </w:p>
        </w:tc>
        <w:tc>
          <w:tcPr>
            <w:tcW w:type="dxa" w:w="1409"/>
          </w:tcPr>
          <w:p>
            <w:pPr>
              <w:keepNext/>
              <w:spacing w:after="40" w:before="40"/>
            </w:pPr>
            <w:r>
              <w:rPr>
                <w:sz w:val="17"/>
              </w:rPr>
              <w:t>最大ms</w:t>
            </w:r>
          </w:p>
        </w:tc>
        <w:tc>
          <w:tcPr>
            <w:tcW w:type="dxa" w:w="1409"/>
          </w:tcPr>
          <w:p>
            <w:pPr>
              <w:keepNext/>
              <w:spacing w:after="40" w:before="40"/>
            </w:pPr>
            <w:r>
              <w:rPr>
                <w:sz w:val="17"/>
              </w:rPr>
              <w:t>能耗J/任务</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1280/1280</w:t>
            </w:r>
          </w:p>
        </w:tc>
        <w:tc>
          <w:tcPr>
            <w:tcW w:type="dxa" w:w="1409"/>
          </w:tcPr>
          <w:p>
            <w:pPr>
              <w:keepNext/>
              <w:spacing w:after="40" w:before="40"/>
            </w:pPr>
            <w:r>
              <w:rPr>
                <w:sz w:val="17"/>
              </w:rPr>
              <w:t>100.00%</w:t>
            </w:r>
          </w:p>
        </w:tc>
        <w:tc>
          <w:tcPr>
            <w:tcW w:type="dxa" w:w="1409"/>
          </w:tcPr>
          <w:p>
            <w:pPr>
              <w:keepNext/>
              <w:spacing w:after="40" w:before="40"/>
            </w:pPr>
            <w:r>
              <w:rPr>
                <w:sz w:val="17"/>
              </w:rPr>
              <w:t>81.821</w:t>
            </w:r>
          </w:p>
        </w:tc>
        <w:tc>
          <w:tcPr>
            <w:tcW w:type="dxa" w:w="1409"/>
          </w:tcPr>
          <w:p>
            <w:pPr>
              <w:keepNext/>
              <w:spacing w:after="40" w:before="40"/>
            </w:pPr>
            <w:r>
              <w:rPr>
                <w:sz w:val="17"/>
              </w:rPr>
              <w:t>118.748</w:t>
            </w:r>
          </w:p>
        </w:tc>
        <w:tc>
          <w:tcPr>
            <w:tcW w:type="dxa" w:w="1409"/>
          </w:tcPr>
          <w:p>
            <w:pPr>
              <w:keepNext/>
              <w:spacing w:after="40" w:before="40"/>
            </w:pPr>
            <w:r>
              <w:rPr>
                <w:sz w:val="17"/>
              </w:rPr>
              <w:t>155.426</w:t>
            </w:r>
          </w:p>
        </w:tc>
        <w:tc>
          <w:tcPr>
            <w:tcW w:type="dxa" w:w="1409"/>
          </w:tcPr>
          <w:p>
            <w:pPr>
              <w:keepNext/>
              <w:spacing w:after="40" w:before="40"/>
            </w:pPr>
            <w:r>
              <w:rPr>
                <w:sz w:val="17"/>
              </w:rPr>
              <w:t>0.062553</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1280/1280</w:t>
            </w:r>
          </w:p>
        </w:tc>
        <w:tc>
          <w:tcPr>
            <w:tcW w:type="dxa" w:w="1409"/>
          </w:tcPr>
          <w:p>
            <w:pPr>
              <w:keepNext/>
              <w:spacing w:after="40" w:before="40"/>
            </w:pPr>
            <w:r>
              <w:rPr>
                <w:sz w:val="17"/>
              </w:rPr>
              <w:t>100.00%</w:t>
            </w:r>
          </w:p>
        </w:tc>
        <w:tc>
          <w:tcPr>
            <w:tcW w:type="dxa" w:w="1409"/>
          </w:tcPr>
          <w:p>
            <w:pPr>
              <w:keepNext/>
              <w:spacing w:after="40" w:before="40"/>
            </w:pPr>
            <w:r>
              <w:rPr>
                <w:sz w:val="17"/>
              </w:rPr>
              <w:t>72.044</w:t>
            </w:r>
          </w:p>
        </w:tc>
        <w:tc>
          <w:tcPr>
            <w:tcW w:type="dxa" w:w="1409"/>
          </w:tcPr>
          <w:p>
            <w:pPr>
              <w:keepNext/>
              <w:spacing w:after="40" w:before="40"/>
            </w:pPr>
            <w:r>
              <w:rPr>
                <w:sz w:val="17"/>
              </w:rPr>
              <w:t>99.461</w:t>
            </w:r>
          </w:p>
        </w:tc>
        <w:tc>
          <w:tcPr>
            <w:tcW w:type="dxa" w:w="1409"/>
          </w:tcPr>
          <w:p>
            <w:pPr>
              <w:keepNext/>
              <w:spacing w:after="40" w:before="40"/>
            </w:pPr>
            <w:r>
              <w:rPr>
                <w:sz w:val="17"/>
              </w:rPr>
              <w:t>161.784</w:t>
            </w:r>
          </w:p>
        </w:tc>
        <w:tc>
          <w:tcPr>
            <w:tcW w:type="dxa" w:w="1409"/>
          </w:tcPr>
          <w:p>
            <w:pPr>
              <w:keepNext/>
              <w:spacing w:after="40" w:before="40"/>
            </w:pPr>
            <w:r>
              <w:rPr>
                <w:sz w:val="17"/>
              </w:rPr>
              <w:t>0.013324</w:t>
            </w:r>
          </w:p>
        </w:tc>
      </w:tr>
      <w:tr>
        <w:trPr>
          <w:cantSplit/>
        </w:trPr>
        <w:tc>
          <w:tcPr>
            <w:tcW w:type="dxa" w:w="1409"/>
          </w:tcPr>
          <w:p>
            <w:pPr>
              <w:spacing w:after="40" w:before="40"/>
            </w:pPr>
            <w:r>
              <w:rPr>
                <w:sz w:val="17"/>
              </w:rPr>
              <w:t>能耗优化</w:t>
            </w:r>
          </w:p>
        </w:tc>
        <w:tc>
          <w:tcPr>
            <w:tcW w:type="dxa" w:w="1409"/>
          </w:tcPr>
          <w:p>
            <w:pPr>
              <w:spacing w:after="40" w:before="40"/>
            </w:pPr>
            <w:r>
              <w:rPr>
                <w:sz w:val="17"/>
              </w:rPr>
              <w:t>1280/1280</w:t>
            </w:r>
          </w:p>
        </w:tc>
        <w:tc>
          <w:tcPr>
            <w:tcW w:type="dxa" w:w="1409"/>
          </w:tcPr>
          <w:p>
            <w:pPr>
              <w:spacing w:after="40" w:before="40"/>
            </w:pPr>
            <w:r>
              <w:rPr>
                <w:sz w:val="17"/>
              </w:rPr>
              <w:t>100.00%</w:t>
            </w:r>
          </w:p>
        </w:tc>
        <w:tc>
          <w:tcPr>
            <w:tcW w:type="dxa" w:w="1409"/>
          </w:tcPr>
          <w:p>
            <w:pPr>
              <w:spacing w:after="40" w:before="40"/>
            </w:pPr>
            <w:r>
              <w:rPr>
                <w:sz w:val="17"/>
              </w:rPr>
              <w:t>66.557</w:t>
            </w:r>
          </w:p>
        </w:tc>
        <w:tc>
          <w:tcPr>
            <w:tcW w:type="dxa" w:w="1409"/>
          </w:tcPr>
          <w:p>
            <w:pPr>
              <w:spacing w:after="40" w:before="40"/>
            </w:pPr>
            <w:r>
              <w:rPr>
                <w:sz w:val="17"/>
              </w:rPr>
              <w:t>89.235</w:t>
            </w:r>
          </w:p>
        </w:tc>
        <w:tc>
          <w:tcPr>
            <w:tcW w:type="dxa" w:w="1409"/>
          </w:tcPr>
          <w:p>
            <w:pPr>
              <w:spacing w:after="40" w:before="40"/>
            </w:pPr>
            <w:r>
              <w:rPr>
                <w:sz w:val="17"/>
              </w:rPr>
              <w:t>104.370</w:t>
            </w:r>
          </w:p>
        </w:tc>
        <w:tc>
          <w:tcPr>
            <w:tcW w:type="dxa" w:w="1409"/>
          </w:tcPr>
          <w:p>
            <w:pPr>
              <w:spacing w:after="40" w:before="40"/>
            </w:pPr>
            <w:r>
              <w:rPr>
                <w:sz w:val="17"/>
              </w:rPr>
              <w:t>0.012424</w:t>
            </w:r>
          </w:p>
        </w:tc>
      </w:tr>
    </w:tbl>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链路峰值%</w:t>
            </w:r>
          </w:p>
        </w:tc>
        <w:tc>
          <w:tcPr>
            <w:tcW w:type="dxa" w:w="1409"/>
          </w:tcPr>
          <w:p>
            <w:pPr>
              <w:keepNext/>
              <w:spacing w:after="40" w:before="40"/>
            </w:pPr>
            <w:r>
              <w:rPr>
                <w:sz w:val="17"/>
              </w:rPr>
              <w:t>链路CV</w:t>
            </w:r>
          </w:p>
        </w:tc>
        <w:tc>
          <w:tcPr>
            <w:tcW w:type="dxa" w:w="1409"/>
          </w:tcPr>
          <w:p>
            <w:pPr>
              <w:keepNext/>
              <w:spacing w:after="40" w:before="40"/>
            </w:pPr>
            <w:r>
              <w:rPr>
                <w:sz w:val="17"/>
              </w:rPr>
              <w:t>Jain</w:t>
            </w:r>
          </w:p>
        </w:tc>
        <w:tc>
          <w:tcPr>
            <w:tcW w:type="dxa" w:w="1409"/>
          </w:tcPr>
          <w:p>
            <w:pPr>
              <w:keepNext/>
              <w:spacing w:after="40" w:before="40"/>
            </w:pPr>
            <w:r>
              <w:rPr>
                <w:sz w:val="17"/>
              </w:rPr>
              <w:t>算力峰值%</w:t>
            </w:r>
          </w:p>
        </w:tc>
        <w:tc>
          <w:tcPr>
            <w:tcW w:type="dxa" w:w="1409"/>
          </w:tcPr>
          <w:p>
            <w:pPr>
              <w:keepNext/>
              <w:spacing w:after="40" w:before="40"/>
            </w:pPr>
            <w:r>
              <w:rPr>
                <w:sz w:val="17"/>
              </w:rPr>
              <w:t>源算%</w:t>
            </w:r>
          </w:p>
        </w:tc>
        <w:tc>
          <w:tcPr>
            <w:tcW w:type="dxa" w:w="1409"/>
          </w:tcPr>
          <w:p>
            <w:pPr>
              <w:keepNext/>
              <w:spacing w:after="40" w:before="40"/>
            </w:pPr>
            <w:r>
              <w:rPr>
                <w:sz w:val="17"/>
              </w:rPr>
              <w:t>地面%</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0.0094</w:t>
            </w:r>
          </w:p>
        </w:tc>
        <w:tc>
          <w:tcPr>
            <w:tcW w:type="dxa" w:w="1409"/>
          </w:tcPr>
          <w:p>
            <w:pPr>
              <w:keepNext/>
              <w:spacing w:after="40" w:before="40"/>
            </w:pPr>
            <w:r>
              <w:rPr>
                <w:sz w:val="17"/>
              </w:rPr>
              <w:t>1.270</w:t>
            </w:r>
          </w:p>
        </w:tc>
        <w:tc>
          <w:tcPr>
            <w:tcW w:type="dxa" w:w="1409"/>
          </w:tcPr>
          <w:p>
            <w:pPr>
              <w:keepNext/>
              <w:spacing w:after="40" w:before="40"/>
            </w:pPr>
            <w:r>
              <w:rPr>
                <w:sz w:val="17"/>
              </w:rPr>
              <w:t>0.3853</w:t>
            </w:r>
          </w:p>
        </w:tc>
        <w:tc>
          <w:tcPr>
            <w:tcW w:type="dxa" w:w="1409"/>
          </w:tcPr>
          <w:p>
            <w:pPr>
              <w:keepNext/>
              <w:spacing w:after="40" w:before="40"/>
            </w:pPr>
            <w:r>
              <w:rPr>
                <w:sz w:val="17"/>
              </w:rPr>
              <w:t>0.000008</w:t>
            </w:r>
          </w:p>
        </w:tc>
        <w:tc>
          <w:tcPr>
            <w:tcW w:type="dxa" w:w="1409"/>
          </w:tcPr>
          <w:p>
            <w:pPr>
              <w:keepNext/>
              <w:spacing w:after="40" w:before="40"/>
            </w:pPr>
            <w:r>
              <w:rPr>
                <w:sz w:val="17"/>
              </w:rPr>
              <w:t>9.8</w:t>
            </w:r>
          </w:p>
        </w:tc>
        <w:tc>
          <w:tcPr>
            <w:tcW w:type="dxa" w:w="1409"/>
          </w:tcPr>
          <w:p>
            <w:pPr>
              <w:keepNext/>
              <w:spacing w:after="40" w:before="40"/>
            </w:pPr>
            <w:r>
              <w:rPr>
                <w:sz w:val="17"/>
              </w:rPr>
              <w:t>0.0</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0.0006</w:t>
            </w:r>
          </w:p>
        </w:tc>
        <w:tc>
          <w:tcPr>
            <w:tcW w:type="dxa" w:w="1409"/>
          </w:tcPr>
          <w:p>
            <w:pPr>
              <w:keepNext/>
              <w:spacing w:after="40" w:before="40"/>
            </w:pPr>
            <w:r>
              <w:rPr>
                <w:sz w:val="17"/>
              </w:rPr>
              <w:t>0.325</w:t>
            </w:r>
          </w:p>
        </w:tc>
        <w:tc>
          <w:tcPr>
            <w:tcW w:type="dxa" w:w="1409"/>
          </w:tcPr>
          <w:p>
            <w:pPr>
              <w:keepNext/>
              <w:spacing w:after="40" w:before="40"/>
            </w:pPr>
            <w:r>
              <w:rPr>
                <w:sz w:val="17"/>
              </w:rPr>
              <w:t>0.9038</w:t>
            </w:r>
          </w:p>
        </w:tc>
        <w:tc>
          <w:tcPr>
            <w:tcW w:type="dxa" w:w="1409"/>
          </w:tcPr>
          <w:p>
            <w:pPr>
              <w:keepNext/>
              <w:spacing w:after="40" w:before="40"/>
            </w:pPr>
            <w:r>
              <w:rPr>
                <w:sz w:val="17"/>
              </w:rPr>
              <w:t>0.000006</w:t>
            </w:r>
          </w:p>
        </w:tc>
        <w:tc>
          <w:tcPr>
            <w:tcW w:type="dxa" w:w="1409"/>
          </w:tcPr>
          <w:p>
            <w:pPr>
              <w:keepNext/>
              <w:spacing w:after="40" w:before="40"/>
            </w:pPr>
            <w:r>
              <w:rPr>
                <w:sz w:val="17"/>
              </w:rPr>
              <w:t>100.0</w:t>
            </w:r>
          </w:p>
        </w:tc>
        <w:tc>
          <w:tcPr>
            <w:tcW w:type="dxa" w:w="1409"/>
          </w:tcPr>
          <w:p>
            <w:pPr>
              <w:keepNext/>
              <w:spacing w:after="40" w:before="40"/>
            </w:pPr>
            <w:r>
              <w:rPr>
                <w:sz w:val="17"/>
              </w:rPr>
              <w:t>0.0</w:t>
            </w:r>
          </w:p>
        </w:tc>
      </w:tr>
      <w:tr>
        <w:trPr>
          <w:cantSplit/>
        </w:trPr>
        <w:tc>
          <w:tcPr>
            <w:tcW w:type="dxa" w:w="1409"/>
          </w:tcPr>
          <w:p>
            <w:pPr>
              <w:spacing w:after="40" w:before="40"/>
            </w:pPr>
            <w:r>
              <w:rPr>
                <w:sz w:val="17"/>
              </w:rPr>
              <w:t>能耗优化</w:t>
            </w:r>
          </w:p>
        </w:tc>
        <w:tc>
          <w:tcPr>
            <w:tcW w:type="dxa" w:w="1409"/>
          </w:tcPr>
          <w:p>
            <w:pPr>
              <w:spacing w:after="40" w:before="40"/>
            </w:pPr>
            <w:r>
              <w:rPr>
                <w:sz w:val="17"/>
              </w:rPr>
              <w:t>0.0024</w:t>
            </w:r>
          </w:p>
        </w:tc>
        <w:tc>
          <w:tcPr>
            <w:tcW w:type="dxa" w:w="1409"/>
          </w:tcPr>
          <w:p>
            <w:pPr>
              <w:spacing w:after="40" w:before="40"/>
            </w:pPr>
            <w:r>
              <w:rPr>
                <w:sz w:val="17"/>
              </w:rPr>
              <w:t>1.058</w:t>
            </w:r>
          </w:p>
        </w:tc>
        <w:tc>
          <w:tcPr>
            <w:tcW w:type="dxa" w:w="1409"/>
          </w:tcPr>
          <w:p>
            <w:pPr>
              <w:spacing w:after="40" w:before="40"/>
            </w:pPr>
            <w:r>
              <w:rPr>
                <w:sz w:val="17"/>
              </w:rPr>
              <w:t>0.4733</w:t>
            </w:r>
          </w:p>
        </w:tc>
        <w:tc>
          <w:tcPr>
            <w:tcW w:type="dxa" w:w="1409"/>
          </w:tcPr>
          <w:p>
            <w:pPr>
              <w:spacing w:after="40" w:before="40"/>
            </w:pPr>
            <w:r>
              <w:rPr>
                <w:sz w:val="17"/>
              </w:rPr>
              <w:t>0.000006</w:t>
            </w:r>
          </w:p>
        </w:tc>
        <w:tc>
          <w:tcPr>
            <w:tcW w:type="dxa" w:w="1409"/>
          </w:tcPr>
          <w:p>
            <w:pPr>
              <w:spacing w:after="40" w:before="40"/>
            </w:pPr>
            <w:r>
              <w:rPr>
                <w:sz w:val="17"/>
              </w:rPr>
              <w:t>100.0</w:t>
            </w:r>
          </w:p>
        </w:tc>
        <w:tc>
          <w:tcPr>
            <w:tcW w:type="dxa" w:w="1409"/>
          </w:tcPr>
          <w:p>
            <w:pPr>
              <w:spacing w:after="40" w:before="40"/>
            </w:pPr>
            <w:r>
              <w:rPr>
                <w:sz w:val="17"/>
              </w:rPr>
              <w:t>0.0</w:t>
            </w:r>
          </w:p>
        </w:tc>
      </w:tr>
    </w:tbl>
    <w:p/>
    <w:p>
      <w:r>
        <w:t>三策略共同成功任务1280个。相对最小时延策略，负载均衡的链路峰值变化-93.2%，配对平均时延变化-11.9%；能耗优化的配对平均能耗变化-80.1%，配对平均时延变化-18.7%。</w:t>
      </w:r>
    </w:p>
    <w:p>
      <w:r>
        <w:t>场景1中计算节点同质，能耗优化主要通过源端压缩和减少低价值传输来节能；负载均衡把流量分散到较空闲路径，HC最能显示拥塞差异。LL/HR/MC流量很小，利用率绝对值应与相对变化一起看，微小百分比变化不代表工程上的严重拥塞。</w:t>
      </w:r>
    </w:p>
    <w:p>
      <w:r>
        <w:br w:type="page"/>
      </w:r>
    </w:p>
    <w:p>
      <w:pPr>
        <w:pStyle w:val="Heading2"/>
      </w:pPr>
      <w:r>
        <w:t>6.2 场景2完整结果</w:t>
      </w:r>
    </w:p>
    <w:p>
      <w:pPr>
        <w:pStyle w:val="Heading2"/>
      </w:pPr>
      <w:r>
        <w:t>LL业务</w:t>
      </w:r>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接纳/请求</w:t>
            </w:r>
          </w:p>
        </w:tc>
        <w:tc>
          <w:tcPr>
            <w:tcW w:type="dxa" w:w="1409"/>
          </w:tcPr>
          <w:p>
            <w:pPr>
              <w:keepNext/>
              <w:spacing w:after="40" w:before="40"/>
            </w:pPr>
            <w:r>
              <w:rPr>
                <w:sz w:val="17"/>
              </w:rPr>
              <w:t>成功率</w:t>
            </w:r>
          </w:p>
        </w:tc>
        <w:tc>
          <w:tcPr>
            <w:tcW w:type="dxa" w:w="1409"/>
          </w:tcPr>
          <w:p>
            <w:pPr>
              <w:keepNext/>
              <w:spacing w:after="40" w:before="40"/>
            </w:pPr>
            <w:r>
              <w:rPr>
                <w:sz w:val="17"/>
              </w:rPr>
              <w:t>均值ms</w:t>
            </w:r>
          </w:p>
        </w:tc>
        <w:tc>
          <w:tcPr>
            <w:tcW w:type="dxa" w:w="1409"/>
          </w:tcPr>
          <w:p>
            <w:pPr>
              <w:keepNext/>
              <w:spacing w:after="40" w:before="40"/>
            </w:pPr>
            <w:r>
              <w:rPr>
                <w:sz w:val="17"/>
              </w:rPr>
              <w:t>P95 ms</w:t>
            </w:r>
          </w:p>
        </w:tc>
        <w:tc>
          <w:tcPr>
            <w:tcW w:type="dxa" w:w="1409"/>
          </w:tcPr>
          <w:p>
            <w:pPr>
              <w:keepNext/>
              <w:spacing w:after="40" w:before="40"/>
            </w:pPr>
            <w:r>
              <w:rPr>
                <w:sz w:val="17"/>
              </w:rPr>
              <w:t>最大ms</w:t>
            </w:r>
          </w:p>
        </w:tc>
        <w:tc>
          <w:tcPr>
            <w:tcW w:type="dxa" w:w="1409"/>
          </w:tcPr>
          <w:p>
            <w:pPr>
              <w:keepNext/>
              <w:spacing w:after="40" w:before="40"/>
            </w:pPr>
            <w:r>
              <w:rPr>
                <w:sz w:val="17"/>
              </w:rPr>
              <w:t>能耗J/任务</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1600/1600</w:t>
            </w:r>
          </w:p>
        </w:tc>
        <w:tc>
          <w:tcPr>
            <w:tcW w:type="dxa" w:w="1409"/>
          </w:tcPr>
          <w:p>
            <w:pPr>
              <w:keepNext/>
              <w:spacing w:after="40" w:before="40"/>
            </w:pPr>
            <w:r>
              <w:rPr>
                <w:sz w:val="17"/>
              </w:rPr>
              <w:t>100.00%</w:t>
            </w:r>
          </w:p>
        </w:tc>
        <w:tc>
          <w:tcPr>
            <w:tcW w:type="dxa" w:w="1409"/>
          </w:tcPr>
          <w:p>
            <w:pPr>
              <w:keepNext/>
              <w:spacing w:after="40" w:before="40"/>
            </w:pPr>
            <w:r>
              <w:rPr>
                <w:sz w:val="17"/>
              </w:rPr>
              <w:t>4.993</w:t>
            </w:r>
          </w:p>
        </w:tc>
        <w:tc>
          <w:tcPr>
            <w:tcW w:type="dxa" w:w="1409"/>
          </w:tcPr>
          <w:p>
            <w:pPr>
              <w:keepNext/>
              <w:spacing w:after="40" w:before="40"/>
            </w:pPr>
            <w:r>
              <w:rPr>
                <w:sz w:val="17"/>
              </w:rPr>
              <w:t>7.485</w:t>
            </w:r>
          </w:p>
        </w:tc>
        <w:tc>
          <w:tcPr>
            <w:tcW w:type="dxa" w:w="1409"/>
          </w:tcPr>
          <w:p>
            <w:pPr>
              <w:keepNext/>
              <w:spacing w:after="40" w:before="40"/>
            </w:pPr>
            <w:r>
              <w:rPr>
                <w:sz w:val="17"/>
              </w:rPr>
              <w:t>9.338</w:t>
            </w:r>
          </w:p>
        </w:tc>
        <w:tc>
          <w:tcPr>
            <w:tcW w:type="dxa" w:w="1409"/>
          </w:tcPr>
          <w:p>
            <w:pPr>
              <w:keepNext/>
              <w:spacing w:after="40" w:before="40"/>
            </w:pPr>
            <w:r>
              <w:rPr>
                <w:sz w:val="17"/>
              </w:rPr>
              <w:t>1.020505</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1600/1600</w:t>
            </w:r>
          </w:p>
        </w:tc>
        <w:tc>
          <w:tcPr>
            <w:tcW w:type="dxa" w:w="1409"/>
          </w:tcPr>
          <w:p>
            <w:pPr>
              <w:keepNext/>
              <w:spacing w:after="40" w:before="40"/>
            </w:pPr>
            <w:r>
              <w:rPr>
                <w:sz w:val="17"/>
              </w:rPr>
              <w:t>100.00%</w:t>
            </w:r>
          </w:p>
        </w:tc>
        <w:tc>
          <w:tcPr>
            <w:tcW w:type="dxa" w:w="1409"/>
          </w:tcPr>
          <w:p>
            <w:pPr>
              <w:keepNext/>
              <w:spacing w:after="40" w:before="40"/>
            </w:pPr>
            <w:r>
              <w:rPr>
                <w:sz w:val="17"/>
              </w:rPr>
              <w:t>5.640</w:t>
            </w:r>
          </w:p>
        </w:tc>
        <w:tc>
          <w:tcPr>
            <w:tcW w:type="dxa" w:w="1409"/>
          </w:tcPr>
          <w:p>
            <w:pPr>
              <w:keepNext/>
              <w:spacing w:after="40" w:before="40"/>
            </w:pPr>
            <w:r>
              <w:rPr>
                <w:sz w:val="17"/>
              </w:rPr>
              <w:t>12.379</w:t>
            </w:r>
          </w:p>
        </w:tc>
        <w:tc>
          <w:tcPr>
            <w:tcW w:type="dxa" w:w="1409"/>
          </w:tcPr>
          <w:p>
            <w:pPr>
              <w:keepNext/>
              <w:spacing w:after="40" w:before="40"/>
            </w:pPr>
            <w:r>
              <w:rPr>
                <w:sz w:val="17"/>
              </w:rPr>
              <w:t>19.706</w:t>
            </w:r>
          </w:p>
        </w:tc>
        <w:tc>
          <w:tcPr>
            <w:tcW w:type="dxa" w:w="1409"/>
          </w:tcPr>
          <w:p>
            <w:pPr>
              <w:keepNext/>
              <w:spacing w:after="40" w:before="40"/>
            </w:pPr>
            <w:r>
              <w:rPr>
                <w:sz w:val="17"/>
              </w:rPr>
              <w:t>0.138548</w:t>
            </w:r>
          </w:p>
        </w:tc>
      </w:tr>
      <w:tr>
        <w:trPr>
          <w:cantSplit/>
        </w:trPr>
        <w:tc>
          <w:tcPr>
            <w:tcW w:type="dxa" w:w="1409"/>
          </w:tcPr>
          <w:p>
            <w:pPr>
              <w:spacing w:after="40" w:before="40"/>
            </w:pPr>
            <w:r>
              <w:rPr>
                <w:sz w:val="17"/>
              </w:rPr>
              <w:t>能耗优化</w:t>
            </w:r>
          </w:p>
        </w:tc>
        <w:tc>
          <w:tcPr>
            <w:tcW w:type="dxa" w:w="1409"/>
          </w:tcPr>
          <w:p>
            <w:pPr>
              <w:spacing w:after="40" w:before="40"/>
            </w:pPr>
            <w:r>
              <w:rPr>
                <w:sz w:val="17"/>
              </w:rPr>
              <w:t>1600/1600</w:t>
            </w:r>
          </w:p>
        </w:tc>
        <w:tc>
          <w:tcPr>
            <w:tcW w:type="dxa" w:w="1409"/>
          </w:tcPr>
          <w:p>
            <w:pPr>
              <w:spacing w:after="40" w:before="40"/>
            </w:pPr>
            <w:r>
              <w:rPr>
                <w:sz w:val="17"/>
              </w:rPr>
              <w:t>100.00%</w:t>
            </w:r>
          </w:p>
        </w:tc>
        <w:tc>
          <w:tcPr>
            <w:tcW w:type="dxa" w:w="1409"/>
          </w:tcPr>
          <w:p>
            <w:pPr>
              <w:spacing w:after="40" w:before="40"/>
            </w:pPr>
            <w:r>
              <w:rPr>
                <w:sz w:val="17"/>
              </w:rPr>
              <w:t>5.073</w:t>
            </w:r>
          </w:p>
        </w:tc>
        <w:tc>
          <w:tcPr>
            <w:tcW w:type="dxa" w:w="1409"/>
          </w:tcPr>
          <w:p>
            <w:pPr>
              <w:spacing w:after="40" w:before="40"/>
            </w:pPr>
            <w:r>
              <w:rPr>
                <w:sz w:val="17"/>
              </w:rPr>
              <w:t>7.591</w:t>
            </w:r>
          </w:p>
        </w:tc>
        <w:tc>
          <w:tcPr>
            <w:tcW w:type="dxa" w:w="1409"/>
          </w:tcPr>
          <w:p>
            <w:pPr>
              <w:spacing w:after="40" w:before="40"/>
            </w:pPr>
            <w:r>
              <w:rPr>
                <w:sz w:val="17"/>
              </w:rPr>
              <w:t>14.022</w:t>
            </w:r>
          </w:p>
        </w:tc>
        <w:tc>
          <w:tcPr>
            <w:tcW w:type="dxa" w:w="1409"/>
          </w:tcPr>
          <w:p>
            <w:pPr>
              <w:spacing w:after="40" w:before="40"/>
            </w:pPr>
            <w:r>
              <w:rPr>
                <w:sz w:val="17"/>
              </w:rPr>
              <w:t>0.127178</w:t>
            </w:r>
          </w:p>
        </w:tc>
      </w:tr>
    </w:tbl>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链路峰值%</w:t>
            </w:r>
          </w:p>
        </w:tc>
        <w:tc>
          <w:tcPr>
            <w:tcW w:type="dxa" w:w="1409"/>
          </w:tcPr>
          <w:p>
            <w:pPr>
              <w:keepNext/>
              <w:spacing w:after="40" w:before="40"/>
            </w:pPr>
            <w:r>
              <w:rPr>
                <w:sz w:val="17"/>
              </w:rPr>
              <w:t>链路CV</w:t>
            </w:r>
          </w:p>
        </w:tc>
        <w:tc>
          <w:tcPr>
            <w:tcW w:type="dxa" w:w="1409"/>
          </w:tcPr>
          <w:p>
            <w:pPr>
              <w:keepNext/>
              <w:spacing w:after="40" w:before="40"/>
            </w:pPr>
            <w:r>
              <w:rPr>
                <w:sz w:val="17"/>
              </w:rPr>
              <w:t>Jain</w:t>
            </w:r>
          </w:p>
        </w:tc>
        <w:tc>
          <w:tcPr>
            <w:tcW w:type="dxa" w:w="1409"/>
          </w:tcPr>
          <w:p>
            <w:pPr>
              <w:keepNext/>
              <w:spacing w:after="40" w:before="40"/>
            </w:pPr>
            <w:r>
              <w:rPr>
                <w:sz w:val="17"/>
              </w:rPr>
              <w:t>算力峰值%</w:t>
            </w:r>
          </w:p>
        </w:tc>
        <w:tc>
          <w:tcPr>
            <w:tcW w:type="dxa" w:w="1409"/>
          </w:tcPr>
          <w:p>
            <w:pPr>
              <w:keepNext/>
              <w:spacing w:after="40" w:before="40"/>
            </w:pPr>
            <w:r>
              <w:rPr>
                <w:sz w:val="17"/>
              </w:rPr>
              <w:t>源算%</w:t>
            </w:r>
          </w:p>
        </w:tc>
        <w:tc>
          <w:tcPr>
            <w:tcW w:type="dxa" w:w="1409"/>
          </w:tcPr>
          <w:p>
            <w:pPr>
              <w:keepNext/>
              <w:spacing w:after="40" w:before="40"/>
            </w:pPr>
            <w:r>
              <w:rPr>
                <w:sz w:val="17"/>
              </w:rPr>
              <w:t>地面%</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3.4017</w:t>
            </w:r>
          </w:p>
        </w:tc>
        <w:tc>
          <w:tcPr>
            <w:tcW w:type="dxa" w:w="1409"/>
          </w:tcPr>
          <w:p>
            <w:pPr>
              <w:keepNext/>
              <w:spacing w:after="40" w:before="40"/>
            </w:pPr>
            <w:r>
              <w:rPr>
                <w:sz w:val="17"/>
              </w:rPr>
              <w:t>7.277</w:t>
            </w:r>
          </w:p>
        </w:tc>
        <w:tc>
          <w:tcPr>
            <w:tcW w:type="dxa" w:w="1409"/>
          </w:tcPr>
          <w:p>
            <w:pPr>
              <w:keepNext/>
              <w:spacing w:after="40" w:before="40"/>
            </w:pPr>
            <w:r>
              <w:rPr>
                <w:sz w:val="17"/>
              </w:rPr>
              <w:t>0.0191</w:t>
            </w:r>
          </w:p>
        </w:tc>
        <w:tc>
          <w:tcPr>
            <w:tcW w:type="dxa" w:w="1409"/>
          </w:tcPr>
          <w:p>
            <w:pPr>
              <w:keepNext/>
              <w:spacing w:after="40" w:before="40"/>
            </w:pPr>
            <w:r>
              <w:rPr>
                <w:sz w:val="17"/>
              </w:rPr>
              <w:t>0.000238</w:t>
            </w:r>
          </w:p>
        </w:tc>
        <w:tc>
          <w:tcPr>
            <w:tcW w:type="dxa" w:w="1409"/>
          </w:tcPr>
          <w:p>
            <w:pPr>
              <w:keepNext/>
              <w:spacing w:after="40" w:before="40"/>
            </w:pPr>
            <w:r>
              <w:rPr>
                <w:sz w:val="17"/>
              </w:rPr>
              <w:t>45.9</w:t>
            </w:r>
          </w:p>
        </w:tc>
        <w:tc>
          <w:tcPr>
            <w:tcW w:type="dxa" w:w="1409"/>
          </w:tcPr>
          <w:p>
            <w:pPr>
              <w:keepNext/>
              <w:spacing w:after="40" w:before="40"/>
            </w:pPr>
            <w:r>
              <w:rPr>
                <w:sz w:val="17"/>
              </w:rPr>
              <w:t>2.0</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0.2720</w:t>
            </w:r>
          </w:p>
        </w:tc>
        <w:tc>
          <w:tcPr>
            <w:tcW w:type="dxa" w:w="1409"/>
          </w:tcPr>
          <w:p>
            <w:pPr>
              <w:keepNext/>
              <w:spacing w:after="40" w:before="40"/>
            </w:pPr>
            <w:r>
              <w:rPr>
                <w:sz w:val="17"/>
              </w:rPr>
              <w:t>3.285</w:t>
            </w:r>
          </w:p>
        </w:tc>
        <w:tc>
          <w:tcPr>
            <w:tcW w:type="dxa" w:w="1409"/>
          </w:tcPr>
          <w:p>
            <w:pPr>
              <w:keepNext/>
              <w:spacing w:after="40" w:before="40"/>
            </w:pPr>
            <w:r>
              <w:rPr>
                <w:sz w:val="17"/>
              </w:rPr>
              <w:t>0.1034</w:t>
            </w:r>
          </w:p>
        </w:tc>
        <w:tc>
          <w:tcPr>
            <w:tcW w:type="dxa" w:w="1409"/>
          </w:tcPr>
          <w:p>
            <w:pPr>
              <w:keepNext/>
              <w:spacing w:after="40" w:before="40"/>
            </w:pPr>
            <w:r>
              <w:rPr>
                <w:sz w:val="17"/>
              </w:rPr>
              <w:t>0.000430</w:t>
            </w:r>
          </w:p>
        </w:tc>
        <w:tc>
          <w:tcPr>
            <w:tcW w:type="dxa" w:w="1409"/>
          </w:tcPr>
          <w:p>
            <w:pPr>
              <w:keepNext/>
              <w:spacing w:after="40" w:before="40"/>
            </w:pPr>
            <w:r>
              <w:rPr>
                <w:sz w:val="17"/>
              </w:rPr>
              <w:t>99.4</w:t>
            </w:r>
          </w:p>
        </w:tc>
        <w:tc>
          <w:tcPr>
            <w:tcW w:type="dxa" w:w="1409"/>
          </w:tcPr>
          <w:p>
            <w:pPr>
              <w:keepNext/>
              <w:spacing w:after="40" w:before="40"/>
            </w:pPr>
            <w:r>
              <w:rPr>
                <w:sz w:val="17"/>
              </w:rPr>
              <w:t>0.0</w:t>
            </w:r>
          </w:p>
        </w:tc>
      </w:tr>
      <w:tr>
        <w:trPr>
          <w:cantSplit/>
        </w:trPr>
        <w:tc>
          <w:tcPr>
            <w:tcW w:type="dxa" w:w="1409"/>
          </w:tcPr>
          <w:p>
            <w:pPr>
              <w:spacing w:after="40" w:before="40"/>
            </w:pPr>
            <w:r>
              <w:rPr>
                <w:sz w:val="17"/>
              </w:rPr>
              <w:t>能耗优化</w:t>
            </w:r>
          </w:p>
        </w:tc>
        <w:tc>
          <w:tcPr>
            <w:tcW w:type="dxa" w:w="1409"/>
          </w:tcPr>
          <w:p>
            <w:pPr>
              <w:spacing w:after="40" w:before="40"/>
            </w:pPr>
            <w:r>
              <w:rPr>
                <w:sz w:val="17"/>
              </w:rPr>
              <w:t>0.3541</w:t>
            </w:r>
          </w:p>
        </w:tc>
        <w:tc>
          <w:tcPr>
            <w:tcW w:type="dxa" w:w="1409"/>
          </w:tcPr>
          <w:p>
            <w:pPr>
              <w:spacing w:after="40" w:before="40"/>
            </w:pPr>
            <w:r>
              <w:rPr>
                <w:sz w:val="17"/>
              </w:rPr>
              <w:t>3.799</w:t>
            </w:r>
          </w:p>
        </w:tc>
        <w:tc>
          <w:tcPr>
            <w:tcW w:type="dxa" w:w="1409"/>
          </w:tcPr>
          <w:p>
            <w:pPr>
              <w:spacing w:after="40" w:before="40"/>
            </w:pPr>
            <w:r>
              <w:rPr>
                <w:sz w:val="17"/>
              </w:rPr>
              <w:t>0.0886</w:t>
            </w:r>
          </w:p>
        </w:tc>
        <w:tc>
          <w:tcPr>
            <w:tcW w:type="dxa" w:w="1409"/>
          </w:tcPr>
          <w:p>
            <w:pPr>
              <w:spacing w:after="40" w:before="40"/>
            </w:pPr>
            <w:r>
              <w:rPr>
                <w:sz w:val="17"/>
              </w:rPr>
              <w:t>0.000430</w:t>
            </w:r>
          </w:p>
        </w:tc>
        <w:tc>
          <w:tcPr>
            <w:tcW w:type="dxa" w:w="1409"/>
          </w:tcPr>
          <w:p>
            <w:pPr>
              <w:spacing w:after="40" w:before="40"/>
            </w:pPr>
            <w:r>
              <w:rPr>
                <w:sz w:val="17"/>
              </w:rPr>
              <w:t>100.0</w:t>
            </w:r>
          </w:p>
        </w:tc>
        <w:tc>
          <w:tcPr>
            <w:tcW w:type="dxa" w:w="1409"/>
          </w:tcPr>
          <w:p>
            <w:pPr>
              <w:spacing w:after="40" w:before="40"/>
            </w:pPr>
            <w:r>
              <w:rPr>
                <w:sz w:val="17"/>
              </w:rPr>
              <w:t>0.0</w:t>
            </w:r>
          </w:p>
        </w:tc>
      </w:tr>
    </w:tbl>
    <w:p/>
    <w:p>
      <w:r>
        <w:t>三策略共同成功任务1600个。相对最小时延策略，负载均衡的链路峰值变化-92.0%，配对平均时延变化+13.0%；能耗优化的配对平均能耗变化-87.5%，配对平均时延变化+1.6%。</w:t>
      </w:r>
    </w:p>
    <w:p>
      <w:pPr>
        <w:pStyle w:val="Heading2"/>
      </w:pPr>
      <w:r>
        <w:t>HR业务</w:t>
      </w:r>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接纳/请求</w:t>
            </w:r>
          </w:p>
        </w:tc>
        <w:tc>
          <w:tcPr>
            <w:tcW w:type="dxa" w:w="1409"/>
          </w:tcPr>
          <w:p>
            <w:pPr>
              <w:keepNext/>
              <w:spacing w:after="40" w:before="40"/>
            </w:pPr>
            <w:r>
              <w:rPr>
                <w:sz w:val="17"/>
              </w:rPr>
              <w:t>成功率</w:t>
            </w:r>
          </w:p>
        </w:tc>
        <w:tc>
          <w:tcPr>
            <w:tcW w:type="dxa" w:w="1409"/>
          </w:tcPr>
          <w:p>
            <w:pPr>
              <w:keepNext/>
              <w:spacing w:after="40" w:before="40"/>
            </w:pPr>
            <w:r>
              <w:rPr>
                <w:sz w:val="17"/>
              </w:rPr>
              <w:t>均值ms</w:t>
            </w:r>
          </w:p>
        </w:tc>
        <w:tc>
          <w:tcPr>
            <w:tcW w:type="dxa" w:w="1409"/>
          </w:tcPr>
          <w:p>
            <w:pPr>
              <w:keepNext/>
              <w:spacing w:after="40" w:before="40"/>
            </w:pPr>
            <w:r>
              <w:rPr>
                <w:sz w:val="17"/>
              </w:rPr>
              <w:t>P95 ms</w:t>
            </w:r>
          </w:p>
        </w:tc>
        <w:tc>
          <w:tcPr>
            <w:tcW w:type="dxa" w:w="1409"/>
          </w:tcPr>
          <w:p>
            <w:pPr>
              <w:keepNext/>
              <w:spacing w:after="40" w:before="40"/>
            </w:pPr>
            <w:r>
              <w:rPr>
                <w:sz w:val="17"/>
              </w:rPr>
              <w:t>最大ms</w:t>
            </w:r>
          </w:p>
        </w:tc>
        <w:tc>
          <w:tcPr>
            <w:tcW w:type="dxa" w:w="1409"/>
          </w:tcPr>
          <w:p>
            <w:pPr>
              <w:keepNext/>
              <w:spacing w:after="40" w:before="40"/>
            </w:pPr>
            <w:r>
              <w:rPr>
                <w:sz w:val="17"/>
              </w:rPr>
              <w:t>能耗J/任务</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1600/1600</w:t>
            </w:r>
          </w:p>
        </w:tc>
        <w:tc>
          <w:tcPr>
            <w:tcW w:type="dxa" w:w="1409"/>
          </w:tcPr>
          <w:p>
            <w:pPr>
              <w:keepNext/>
              <w:spacing w:after="40" w:before="40"/>
            </w:pPr>
            <w:r>
              <w:rPr>
                <w:sz w:val="17"/>
              </w:rPr>
              <w:t>100.00%</w:t>
            </w:r>
          </w:p>
        </w:tc>
        <w:tc>
          <w:tcPr>
            <w:tcW w:type="dxa" w:w="1409"/>
          </w:tcPr>
          <w:p>
            <w:pPr>
              <w:keepNext/>
              <w:spacing w:after="40" w:before="40"/>
            </w:pPr>
            <w:r>
              <w:rPr>
                <w:sz w:val="17"/>
              </w:rPr>
              <w:t>6.801</w:t>
            </w:r>
          </w:p>
        </w:tc>
        <w:tc>
          <w:tcPr>
            <w:tcW w:type="dxa" w:w="1409"/>
          </w:tcPr>
          <w:p>
            <w:pPr>
              <w:keepNext/>
              <w:spacing w:after="40" w:before="40"/>
            </w:pPr>
            <w:r>
              <w:rPr>
                <w:sz w:val="17"/>
              </w:rPr>
              <w:t>9.653</w:t>
            </w:r>
          </w:p>
        </w:tc>
        <w:tc>
          <w:tcPr>
            <w:tcW w:type="dxa" w:w="1409"/>
          </w:tcPr>
          <w:p>
            <w:pPr>
              <w:keepNext/>
              <w:spacing w:after="40" w:before="40"/>
            </w:pPr>
            <w:r>
              <w:rPr>
                <w:sz w:val="17"/>
              </w:rPr>
              <w:t>12.347</w:t>
            </w:r>
          </w:p>
        </w:tc>
        <w:tc>
          <w:tcPr>
            <w:tcW w:type="dxa" w:w="1409"/>
          </w:tcPr>
          <w:p>
            <w:pPr>
              <w:keepNext/>
              <w:spacing w:after="40" w:before="40"/>
            </w:pPr>
            <w:r>
              <w:rPr>
                <w:sz w:val="17"/>
              </w:rPr>
              <w:t>0.017021</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1600/1600</w:t>
            </w:r>
          </w:p>
        </w:tc>
        <w:tc>
          <w:tcPr>
            <w:tcW w:type="dxa" w:w="1409"/>
          </w:tcPr>
          <w:p>
            <w:pPr>
              <w:keepNext/>
              <w:spacing w:after="40" w:before="40"/>
            </w:pPr>
            <w:r>
              <w:rPr>
                <w:sz w:val="17"/>
              </w:rPr>
              <w:t>100.00%</w:t>
            </w:r>
          </w:p>
        </w:tc>
        <w:tc>
          <w:tcPr>
            <w:tcW w:type="dxa" w:w="1409"/>
          </w:tcPr>
          <w:p>
            <w:pPr>
              <w:keepNext/>
              <w:spacing w:after="40" w:before="40"/>
            </w:pPr>
            <w:r>
              <w:rPr>
                <w:sz w:val="17"/>
              </w:rPr>
              <w:t>8.140</w:t>
            </w:r>
          </w:p>
        </w:tc>
        <w:tc>
          <w:tcPr>
            <w:tcW w:type="dxa" w:w="1409"/>
          </w:tcPr>
          <w:p>
            <w:pPr>
              <w:keepNext/>
              <w:spacing w:after="40" w:before="40"/>
            </w:pPr>
            <w:r>
              <w:rPr>
                <w:sz w:val="17"/>
              </w:rPr>
              <w:t>17.239</w:t>
            </w:r>
          </w:p>
        </w:tc>
        <w:tc>
          <w:tcPr>
            <w:tcW w:type="dxa" w:w="1409"/>
          </w:tcPr>
          <w:p>
            <w:pPr>
              <w:keepNext/>
              <w:spacing w:after="40" w:before="40"/>
            </w:pPr>
            <w:r>
              <w:rPr>
                <w:sz w:val="17"/>
              </w:rPr>
              <w:t>73.860</w:t>
            </w:r>
          </w:p>
        </w:tc>
        <w:tc>
          <w:tcPr>
            <w:tcW w:type="dxa" w:w="1409"/>
          </w:tcPr>
          <w:p>
            <w:pPr>
              <w:keepNext/>
              <w:spacing w:after="40" w:before="40"/>
            </w:pPr>
            <w:r>
              <w:rPr>
                <w:sz w:val="17"/>
              </w:rPr>
              <w:t>0.004822</w:t>
            </w:r>
          </w:p>
        </w:tc>
      </w:tr>
      <w:tr>
        <w:trPr>
          <w:cantSplit/>
        </w:trPr>
        <w:tc>
          <w:tcPr>
            <w:tcW w:type="dxa" w:w="1409"/>
          </w:tcPr>
          <w:p>
            <w:pPr>
              <w:spacing w:after="40" w:before="40"/>
            </w:pPr>
            <w:r>
              <w:rPr>
                <w:sz w:val="17"/>
              </w:rPr>
              <w:t>能耗优化</w:t>
            </w:r>
          </w:p>
        </w:tc>
        <w:tc>
          <w:tcPr>
            <w:tcW w:type="dxa" w:w="1409"/>
          </w:tcPr>
          <w:p>
            <w:pPr>
              <w:spacing w:after="40" w:before="40"/>
            </w:pPr>
            <w:r>
              <w:rPr>
                <w:sz w:val="17"/>
              </w:rPr>
              <w:t>1600/1600</w:t>
            </w:r>
          </w:p>
        </w:tc>
        <w:tc>
          <w:tcPr>
            <w:tcW w:type="dxa" w:w="1409"/>
          </w:tcPr>
          <w:p>
            <w:pPr>
              <w:spacing w:after="40" w:before="40"/>
            </w:pPr>
            <w:r>
              <w:rPr>
                <w:sz w:val="17"/>
              </w:rPr>
              <w:t>100.00%</w:t>
            </w:r>
          </w:p>
        </w:tc>
        <w:tc>
          <w:tcPr>
            <w:tcW w:type="dxa" w:w="1409"/>
          </w:tcPr>
          <w:p>
            <w:pPr>
              <w:spacing w:after="40" w:before="40"/>
            </w:pPr>
            <w:r>
              <w:rPr>
                <w:sz w:val="17"/>
              </w:rPr>
              <w:t>7.271</w:t>
            </w:r>
          </w:p>
        </w:tc>
        <w:tc>
          <w:tcPr>
            <w:tcW w:type="dxa" w:w="1409"/>
          </w:tcPr>
          <w:p>
            <w:pPr>
              <w:spacing w:after="40" w:before="40"/>
            </w:pPr>
            <w:r>
              <w:rPr>
                <w:sz w:val="17"/>
              </w:rPr>
              <w:t>10.498</w:t>
            </w:r>
          </w:p>
        </w:tc>
        <w:tc>
          <w:tcPr>
            <w:tcW w:type="dxa" w:w="1409"/>
          </w:tcPr>
          <w:p>
            <w:pPr>
              <w:spacing w:after="40" w:before="40"/>
            </w:pPr>
            <w:r>
              <w:rPr>
                <w:sz w:val="17"/>
              </w:rPr>
              <w:t>64.106</w:t>
            </w:r>
          </w:p>
        </w:tc>
        <w:tc>
          <w:tcPr>
            <w:tcW w:type="dxa" w:w="1409"/>
          </w:tcPr>
          <w:p>
            <w:pPr>
              <w:spacing w:after="40" w:before="40"/>
            </w:pPr>
            <w:r>
              <w:rPr>
                <w:sz w:val="17"/>
              </w:rPr>
              <w:t>0.004541</w:t>
            </w:r>
          </w:p>
        </w:tc>
      </w:tr>
    </w:tbl>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链路峰值%</w:t>
            </w:r>
          </w:p>
        </w:tc>
        <w:tc>
          <w:tcPr>
            <w:tcW w:type="dxa" w:w="1409"/>
          </w:tcPr>
          <w:p>
            <w:pPr>
              <w:keepNext/>
              <w:spacing w:after="40" w:before="40"/>
            </w:pPr>
            <w:r>
              <w:rPr>
                <w:sz w:val="17"/>
              </w:rPr>
              <w:t>链路CV</w:t>
            </w:r>
          </w:p>
        </w:tc>
        <w:tc>
          <w:tcPr>
            <w:tcW w:type="dxa" w:w="1409"/>
          </w:tcPr>
          <w:p>
            <w:pPr>
              <w:keepNext/>
              <w:spacing w:after="40" w:before="40"/>
            </w:pPr>
            <w:r>
              <w:rPr>
                <w:sz w:val="17"/>
              </w:rPr>
              <w:t>Jain</w:t>
            </w:r>
          </w:p>
        </w:tc>
        <w:tc>
          <w:tcPr>
            <w:tcW w:type="dxa" w:w="1409"/>
          </w:tcPr>
          <w:p>
            <w:pPr>
              <w:keepNext/>
              <w:spacing w:after="40" w:before="40"/>
            </w:pPr>
            <w:r>
              <w:rPr>
                <w:sz w:val="17"/>
              </w:rPr>
              <w:t>算力峰值%</w:t>
            </w:r>
          </w:p>
        </w:tc>
        <w:tc>
          <w:tcPr>
            <w:tcW w:type="dxa" w:w="1409"/>
          </w:tcPr>
          <w:p>
            <w:pPr>
              <w:keepNext/>
              <w:spacing w:after="40" w:before="40"/>
            </w:pPr>
            <w:r>
              <w:rPr>
                <w:sz w:val="17"/>
              </w:rPr>
              <w:t>源算%</w:t>
            </w:r>
          </w:p>
        </w:tc>
        <w:tc>
          <w:tcPr>
            <w:tcW w:type="dxa" w:w="1409"/>
          </w:tcPr>
          <w:p>
            <w:pPr>
              <w:keepNext/>
              <w:spacing w:after="40" w:before="40"/>
            </w:pPr>
            <w:r>
              <w:rPr>
                <w:sz w:val="17"/>
              </w:rPr>
              <w:t>地面%</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0.0510</w:t>
            </w:r>
          </w:p>
        </w:tc>
        <w:tc>
          <w:tcPr>
            <w:tcW w:type="dxa" w:w="1409"/>
          </w:tcPr>
          <w:p>
            <w:pPr>
              <w:keepNext/>
              <w:spacing w:after="40" w:before="40"/>
            </w:pPr>
            <w:r>
              <w:rPr>
                <w:sz w:val="17"/>
              </w:rPr>
              <w:t>5.950</w:t>
            </w:r>
          </w:p>
        </w:tc>
        <w:tc>
          <w:tcPr>
            <w:tcW w:type="dxa" w:w="1409"/>
          </w:tcPr>
          <w:p>
            <w:pPr>
              <w:keepNext/>
              <w:spacing w:after="40" w:before="40"/>
            </w:pPr>
            <w:r>
              <w:rPr>
                <w:sz w:val="17"/>
              </w:rPr>
              <w:t>0.0303</w:t>
            </w:r>
          </w:p>
        </w:tc>
        <w:tc>
          <w:tcPr>
            <w:tcW w:type="dxa" w:w="1409"/>
          </w:tcPr>
          <w:p>
            <w:pPr>
              <w:keepNext/>
              <w:spacing w:after="40" w:before="40"/>
            </w:pPr>
            <w:r>
              <w:rPr>
                <w:sz w:val="17"/>
              </w:rPr>
              <w:t>0.000009</w:t>
            </w:r>
          </w:p>
        </w:tc>
        <w:tc>
          <w:tcPr>
            <w:tcW w:type="dxa" w:w="1409"/>
          </w:tcPr>
          <w:p>
            <w:pPr>
              <w:keepNext/>
              <w:spacing w:after="40" w:before="40"/>
            </w:pPr>
            <w:r>
              <w:rPr>
                <w:sz w:val="17"/>
              </w:rPr>
              <w:t>41.1</w:t>
            </w:r>
          </w:p>
        </w:tc>
        <w:tc>
          <w:tcPr>
            <w:tcW w:type="dxa" w:w="1409"/>
          </w:tcPr>
          <w:p>
            <w:pPr>
              <w:keepNext/>
              <w:spacing w:after="40" w:before="40"/>
            </w:pPr>
            <w:r>
              <w:rPr>
                <w:sz w:val="17"/>
              </w:rPr>
              <w:t>3.5</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0.0009</w:t>
            </w:r>
          </w:p>
        </w:tc>
        <w:tc>
          <w:tcPr>
            <w:tcW w:type="dxa" w:w="1409"/>
          </w:tcPr>
          <w:p>
            <w:pPr>
              <w:keepNext/>
              <w:spacing w:after="40" w:before="40"/>
            </w:pPr>
            <w:r>
              <w:rPr>
                <w:sz w:val="17"/>
              </w:rPr>
              <w:t>2.053</w:t>
            </w:r>
          </w:p>
        </w:tc>
        <w:tc>
          <w:tcPr>
            <w:tcW w:type="dxa" w:w="1409"/>
          </w:tcPr>
          <w:p>
            <w:pPr>
              <w:keepNext/>
              <w:spacing w:after="40" w:before="40"/>
            </w:pPr>
            <w:r>
              <w:rPr>
                <w:sz w:val="17"/>
              </w:rPr>
              <w:t>0.1936</w:t>
            </w:r>
          </w:p>
        </w:tc>
        <w:tc>
          <w:tcPr>
            <w:tcW w:type="dxa" w:w="1409"/>
          </w:tcPr>
          <w:p>
            <w:pPr>
              <w:keepNext/>
              <w:spacing w:after="40" w:before="40"/>
            </w:pPr>
            <w:r>
              <w:rPr>
                <w:sz w:val="17"/>
              </w:rPr>
              <w:t>0.000016</w:t>
            </w:r>
          </w:p>
        </w:tc>
        <w:tc>
          <w:tcPr>
            <w:tcW w:type="dxa" w:w="1409"/>
          </w:tcPr>
          <w:p>
            <w:pPr>
              <w:keepNext/>
              <w:spacing w:after="40" w:before="40"/>
            </w:pPr>
            <w:r>
              <w:rPr>
                <w:sz w:val="17"/>
              </w:rPr>
              <w:t>100.0</w:t>
            </w:r>
          </w:p>
        </w:tc>
        <w:tc>
          <w:tcPr>
            <w:tcW w:type="dxa" w:w="1409"/>
          </w:tcPr>
          <w:p>
            <w:pPr>
              <w:keepNext/>
              <w:spacing w:after="40" w:before="40"/>
            </w:pPr>
            <w:r>
              <w:rPr>
                <w:sz w:val="17"/>
              </w:rPr>
              <w:t>0.0</w:t>
            </w:r>
          </w:p>
        </w:tc>
      </w:tr>
      <w:tr>
        <w:trPr>
          <w:cantSplit/>
        </w:trPr>
        <w:tc>
          <w:tcPr>
            <w:tcW w:type="dxa" w:w="1409"/>
          </w:tcPr>
          <w:p>
            <w:pPr>
              <w:spacing w:after="40" w:before="40"/>
            </w:pPr>
            <w:r>
              <w:rPr>
                <w:sz w:val="17"/>
              </w:rPr>
              <w:t>能耗优化</w:t>
            </w:r>
          </w:p>
        </w:tc>
        <w:tc>
          <w:tcPr>
            <w:tcW w:type="dxa" w:w="1409"/>
          </w:tcPr>
          <w:p>
            <w:pPr>
              <w:spacing w:after="40" w:before="40"/>
            </w:pPr>
            <w:r>
              <w:rPr>
                <w:sz w:val="17"/>
              </w:rPr>
              <w:t>0.0014</w:t>
            </w:r>
          </w:p>
        </w:tc>
        <w:tc>
          <w:tcPr>
            <w:tcW w:type="dxa" w:w="1409"/>
          </w:tcPr>
          <w:p>
            <w:pPr>
              <w:spacing w:after="40" w:before="40"/>
            </w:pPr>
            <w:r>
              <w:rPr>
                <w:sz w:val="17"/>
              </w:rPr>
              <w:t>2.369</w:t>
            </w:r>
          </w:p>
        </w:tc>
        <w:tc>
          <w:tcPr>
            <w:tcW w:type="dxa" w:w="1409"/>
          </w:tcPr>
          <w:p>
            <w:pPr>
              <w:spacing w:after="40" w:before="40"/>
            </w:pPr>
            <w:r>
              <w:rPr>
                <w:sz w:val="17"/>
              </w:rPr>
              <w:t>0.1529</w:t>
            </w:r>
          </w:p>
        </w:tc>
        <w:tc>
          <w:tcPr>
            <w:tcW w:type="dxa" w:w="1409"/>
          </w:tcPr>
          <w:p>
            <w:pPr>
              <w:spacing w:after="40" w:before="40"/>
            </w:pPr>
            <w:r>
              <w:rPr>
                <w:sz w:val="17"/>
              </w:rPr>
              <w:t>0.000016</w:t>
            </w:r>
          </w:p>
        </w:tc>
        <w:tc>
          <w:tcPr>
            <w:tcW w:type="dxa" w:w="1409"/>
          </w:tcPr>
          <w:p>
            <w:pPr>
              <w:spacing w:after="40" w:before="40"/>
            </w:pPr>
            <w:r>
              <w:rPr>
                <w:sz w:val="17"/>
              </w:rPr>
              <w:t>100.0</w:t>
            </w:r>
          </w:p>
        </w:tc>
        <w:tc>
          <w:tcPr>
            <w:tcW w:type="dxa" w:w="1409"/>
          </w:tcPr>
          <w:p>
            <w:pPr>
              <w:spacing w:after="40" w:before="40"/>
            </w:pPr>
            <w:r>
              <w:rPr>
                <w:sz w:val="17"/>
              </w:rPr>
              <w:t>0.0</w:t>
            </w:r>
          </w:p>
        </w:tc>
      </w:tr>
    </w:tbl>
    <w:p/>
    <w:p>
      <w:r>
        <w:t>三策略共同成功任务1600个。相对最小时延策略，负载均衡的链路峰值变化-98.3%，配对平均时延变化+19.7%；能耗优化的配对平均能耗变化-73.3%，配对平均时延变化+6.9%。</w:t>
      </w:r>
    </w:p>
    <w:p>
      <w:pPr>
        <w:pStyle w:val="Heading2"/>
      </w:pPr>
      <w:r>
        <w:t>HC业务</w:t>
      </w:r>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接纳/请求</w:t>
            </w:r>
          </w:p>
        </w:tc>
        <w:tc>
          <w:tcPr>
            <w:tcW w:type="dxa" w:w="1409"/>
          </w:tcPr>
          <w:p>
            <w:pPr>
              <w:keepNext/>
              <w:spacing w:after="40" w:before="40"/>
            </w:pPr>
            <w:r>
              <w:rPr>
                <w:sz w:val="17"/>
              </w:rPr>
              <w:t>成功率</w:t>
            </w:r>
          </w:p>
        </w:tc>
        <w:tc>
          <w:tcPr>
            <w:tcW w:type="dxa" w:w="1409"/>
          </w:tcPr>
          <w:p>
            <w:pPr>
              <w:keepNext/>
              <w:spacing w:after="40" w:before="40"/>
            </w:pPr>
            <w:r>
              <w:rPr>
                <w:sz w:val="17"/>
              </w:rPr>
              <w:t>均值ms</w:t>
            </w:r>
          </w:p>
        </w:tc>
        <w:tc>
          <w:tcPr>
            <w:tcW w:type="dxa" w:w="1409"/>
          </w:tcPr>
          <w:p>
            <w:pPr>
              <w:keepNext/>
              <w:spacing w:after="40" w:before="40"/>
            </w:pPr>
            <w:r>
              <w:rPr>
                <w:sz w:val="17"/>
              </w:rPr>
              <w:t>P95 ms</w:t>
            </w:r>
          </w:p>
        </w:tc>
        <w:tc>
          <w:tcPr>
            <w:tcW w:type="dxa" w:w="1409"/>
          </w:tcPr>
          <w:p>
            <w:pPr>
              <w:keepNext/>
              <w:spacing w:after="40" w:before="40"/>
            </w:pPr>
            <w:r>
              <w:rPr>
                <w:sz w:val="17"/>
              </w:rPr>
              <w:t>最大ms</w:t>
            </w:r>
          </w:p>
        </w:tc>
        <w:tc>
          <w:tcPr>
            <w:tcW w:type="dxa" w:w="1409"/>
          </w:tcPr>
          <w:p>
            <w:pPr>
              <w:keepNext/>
              <w:spacing w:after="40" w:before="40"/>
            </w:pPr>
            <w:r>
              <w:rPr>
                <w:sz w:val="17"/>
              </w:rPr>
              <w:t>能耗J/任务</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1600/1600</w:t>
            </w:r>
          </w:p>
        </w:tc>
        <w:tc>
          <w:tcPr>
            <w:tcW w:type="dxa" w:w="1409"/>
          </w:tcPr>
          <w:p>
            <w:pPr>
              <w:keepNext/>
              <w:spacing w:after="40" w:before="40"/>
            </w:pPr>
            <w:r>
              <w:rPr>
                <w:sz w:val="17"/>
              </w:rPr>
              <w:t>100.00%</w:t>
            </w:r>
          </w:p>
        </w:tc>
        <w:tc>
          <w:tcPr>
            <w:tcW w:type="dxa" w:w="1409"/>
          </w:tcPr>
          <w:p>
            <w:pPr>
              <w:keepNext/>
              <w:spacing w:after="40" w:before="40"/>
            </w:pPr>
            <w:r>
              <w:rPr>
                <w:sz w:val="17"/>
              </w:rPr>
              <w:t>47.258</w:t>
            </w:r>
          </w:p>
        </w:tc>
        <w:tc>
          <w:tcPr>
            <w:tcW w:type="dxa" w:w="1409"/>
          </w:tcPr>
          <w:p>
            <w:pPr>
              <w:keepNext/>
              <w:spacing w:after="40" w:before="40"/>
            </w:pPr>
            <w:r>
              <w:rPr>
                <w:sz w:val="17"/>
              </w:rPr>
              <w:t>75.045</w:t>
            </w:r>
          </w:p>
        </w:tc>
        <w:tc>
          <w:tcPr>
            <w:tcW w:type="dxa" w:w="1409"/>
          </w:tcPr>
          <w:p>
            <w:pPr>
              <w:keepNext/>
              <w:spacing w:after="40" w:before="40"/>
            </w:pPr>
            <w:r>
              <w:rPr>
                <w:sz w:val="17"/>
              </w:rPr>
              <w:t>90.718</w:t>
            </w:r>
          </w:p>
        </w:tc>
        <w:tc>
          <w:tcPr>
            <w:tcW w:type="dxa" w:w="1409"/>
          </w:tcPr>
          <w:p>
            <w:pPr>
              <w:keepNext/>
              <w:spacing w:after="40" w:before="40"/>
            </w:pPr>
            <w:r>
              <w:rPr>
                <w:sz w:val="17"/>
              </w:rPr>
              <w:t>427.640220</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1600/1600</w:t>
            </w:r>
          </w:p>
        </w:tc>
        <w:tc>
          <w:tcPr>
            <w:tcW w:type="dxa" w:w="1409"/>
          </w:tcPr>
          <w:p>
            <w:pPr>
              <w:keepNext/>
              <w:spacing w:after="40" w:before="40"/>
            </w:pPr>
            <w:r>
              <w:rPr>
                <w:sz w:val="17"/>
              </w:rPr>
              <w:t>100.00%</w:t>
            </w:r>
          </w:p>
        </w:tc>
        <w:tc>
          <w:tcPr>
            <w:tcW w:type="dxa" w:w="1409"/>
          </w:tcPr>
          <w:p>
            <w:pPr>
              <w:keepNext/>
              <w:spacing w:after="40" w:before="40"/>
            </w:pPr>
            <w:r>
              <w:rPr>
                <w:sz w:val="17"/>
              </w:rPr>
              <w:t>54.694</w:t>
            </w:r>
          </w:p>
        </w:tc>
        <w:tc>
          <w:tcPr>
            <w:tcW w:type="dxa" w:w="1409"/>
          </w:tcPr>
          <w:p>
            <w:pPr>
              <w:keepNext/>
              <w:spacing w:after="40" w:before="40"/>
            </w:pPr>
            <w:r>
              <w:rPr>
                <w:sz w:val="17"/>
              </w:rPr>
              <w:t>90.986</w:t>
            </w:r>
          </w:p>
        </w:tc>
        <w:tc>
          <w:tcPr>
            <w:tcW w:type="dxa" w:w="1409"/>
          </w:tcPr>
          <w:p>
            <w:pPr>
              <w:keepNext/>
              <w:spacing w:after="40" w:before="40"/>
            </w:pPr>
            <w:r>
              <w:rPr>
                <w:sz w:val="17"/>
              </w:rPr>
              <w:t>124.574</w:t>
            </w:r>
          </w:p>
        </w:tc>
        <w:tc>
          <w:tcPr>
            <w:tcW w:type="dxa" w:w="1409"/>
          </w:tcPr>
          <w:p>
            <w:pPr>
              <w:keepNext/>
              <w:spacing w:after="40" w:before="40"/>
            </w:pPr>
            <w:r>
              <w:rPr>
                <w:sz w:val="17"/>
              </w:rPr>
              <w:t>100.746318</w:t>
            </w:r>
          </w:p>
        </w:tc>
      </w:tr>
      <w:tr>
        <w:trPr>
          <w:cantSplit/>
        </w:trPr>
        <w:tc>
          <w:tcPr>
            <w:tcW w:type="dxa" w:w="1409"/>
          </w:tcPr>
          <w:p>
            <w:pPr>
              <w:spacing w:after="40" w:before="40"/>
            </w:pPr>
            <w:r>
              <w:rPr>
                <w:sz w:val="17"/>
              </w:rPr>
              <w:t>能耗优化</w:t>
            </w:r>
          </w:p>
        </w:tc>
        <w:tc>
          <w:tcPr>
            <w:tcW w:type="dxa" w:w="1409"/>
          </w:tcPr>
          <w:p>
            <w:pPr>
              <w:spacing w:after="40" w:before="40"/>
            </w:pPr>
            <w:r>
              <w:rPr>
                <w:sz w:val="17"/>
              </w:rPr>
              <w:t>1600/1600</w:t>
            </w:r>
          </w:p>
        </w:tc>
        <w:tc>
          <w:tcPr>
            <w:tcW w:type="dxa" w:w="1409"/>
          </w:tcPr>
          <w:p>
            <w:pPr>
              <w:spacing w:after="40" w:before="40"/>
            </w:pPr>
            <w:r>
              <w:rPr>
                <w:sz w:val="17"/>
              </w:rPr>
              <w:t>100.00%</w:t>
            </w:r>
          </w:p>
        </w:tc>
        <w:tc>
          <w:tcPr>
            <w:tcW w:type="dxa" w:w="1409"/>
          </w:tcPr>
          <w:p>
            <w:pPr>
              <w:spacing w:after="40" w:before="40"/>
            </w:pPr>
            <w:r>
              <w:rPr>
                <w:sz w:val="17"/>
              </w:rPr>
              <w:t>50.780</w:t>
            </w:r>
          </w:p>
        </w:tc>
        <w:tc>
          <w:tcPr>
            <w:tcW w:type="dxa" w:w="1409"/>
          </w:tcPr>
          <w:p>
            <w:pPr>
              <w:spacing w:after="40" w:before="40"/>
            </w:pPr>
            <w:r>
              <w:rPr>
                <w:sz w:val="17"/>
              </w:rPr>
              <w:t>84.848</w:t>
            </w:r>
          </w:p>
        </w:tc>
        <w:tc>
          <w:tcPr>
            <w:tcW w:type="dxa" w:w="1409"/>
          </w:tcPr>
          <w:p>
            <w:pPr>
              <w:spacing w:after="40" w:before="40"/>
            </w:pPr>
            <w:r>
              <w:rPr>
                <w:sz w:val="17"/>
              </w:rPr>
              <w:t>106.439</w:t>
            </w:r>
          </w:p>
        </w:tc>
        <w:tc>
          <w:tcPr>
            <w:tcW w:type="dxa" w:w="1409"/>
          </w:tcPr>
          <w:p>
            <w:pPr>
              <w:spacing w:after="40" w:before="40"/>
            </w:pPr>
            <w:r>
              <w:rPr>
                <w:sz w:val="17"/>
              </w:rPr>
              <w:t>92.793737</w:t>
            </w:r>
          </w:p>
        </w:tc>
      </w:tr>
    </w:tbl>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链路峰值%</w:t>
            </w:r>
          </w:p>
        </w:tc>
        <w:tc>
          <w:tcPr>
            <w:tcW w:type="dxa" w:w="1409"/>
          </w:tcPr>
          <w:p>
            <w:pPr>
              <w:keepNext/>
              <w:spacing w:after="40" w:before="40"/>
            </w:pPr>
            <w:r>
              <w:rPr>
                <w:sz w:val="17"/>
              </w:rPr>
              <w:t>链路CV</w:t>
            </w:r>
          </w:p>
        </w:tc>
        <w:tc>
          <w:tcPr>
            <w:tcW w:type="dxa" w:w="1409"/>
          </w:tcPr>
          <w:p>
            <w:pPr>
              <w:keepNext/>
              <w:spacing w:after="40" w:before="40"/>
            </w:pPr>
            <w:r>
              <w:rPr>
                <w:sz w:val="17"/>
              </w:rPr>
              <w:t>Jain</w:t>
            </w:r>
          </w:p>
        </w:tc>
        <w:tc>
          <w:tcPr>
            <w:tcW w:type="dxa" w:w="1409"/>
          </w:tcPr>
          <w:p>
            <w:pPr>
              <w:keepNext/>
              <w:spacing w:after="40" w:before="40"/>
            </w:pPr>
            <w:r>
              <w:rPr>
                <w:sz w:val="17"/>
              </w:rPr>
              <w:t>算力峰值%</w:t>
            </w:r>
          </w:p>
        </w:tc>
        <w:tc>
          <w:tcPr>
            <w:tcW w:type="dxa" w:w="1409"/>
          </w:tcPr>
          <w:p>
            <w:pPr>
              <w:keepNext/>
              <w:spacing w:after="40" w:before="40"/>
            </w:pPr>
            <w:r>
              <w:rPr>
                <w:sz w:val="17"/>
              </w:rPr>
              <w:t>源算%</w:t>
            </w:r>
          </w:p>
        </w:tc>
        <w:tc>
          <w:tcPr>
            <w:tcW w:type="dxa" w:w="1409"/>
          </w:tcPr>
          <w:p>
            <w:pPr>
              <w:keepNext/>
              <w:spacing w:after="40" w:before="40"/>
            </w:pPr>
            <w:r>
              <w:rPr>
                <w:sz w:val="17"/>
              </w:rPr>
              <w:t>地面%</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99.8481</w:t>
            </w:r>
          </w:p>
        </w:tc>
        <w:tc>
          <w:tcPr>
            <w:tcW w:type="dxa" w:w="1409"/>
          </w:tcPr>
          <w:p>
            <w:pPr>
              <w:keepNext/>
              <w:spacing w:after="40" w:before="40"/>
            </w:pPr>
            <w:r>
              <w:rPr>
                <w:sz w:val="17"/>
              </w:rPr>
              <w:t>2.287</w:t>
            </w:r>
          </w:p>
        </w:tc>
        <w:tc>
          <w:tcPr>
            <w:tcW w:type="dxa" w:w="1409"/>
          </w:tcPr>
          <w:p>
            <w:pPr>
              <w:keepNext/>
              <w:spacing w:after="40" w:before="40"/>
            </w:pPr>
            <w:r>
              <w:rPr>
                <w:sz w:val="17"/>
              </w:rPr>
              <w:t>0.1623</w:t>
            </w:r>
          </w:p>
        </w:tc>
        <w:tc>
          <w:tcPr>
            <w:tcW w:type="dxa" w:w="1409"/>
          </w:tcPr>
          <w:p>
            <w:pPr>
              <w:keepNext/>
              <w:spacing w:after="40" w:before="40"/>
            </w:pPr>
            <w:r>
              <w:rPr>
                <w:sz w:val="17"/>
              </w:rPr>
              <w:t>0.208943</w:t>
            </w:r>
          </w:p>
        </w:tc>
        <w:tc>
          <w:tcPr>
            <w:tcW w:type="dxa" w:w="1409"/>
          </w:tcPr>
          <w:p>
            <w:pPr>
              <w:keepNext/>
              <w:spacing w:after="40" w:before="40"/>
            </w:pPr>
            <w:r>
              <w:rPr>
                <w:sz w:val="17"/>
              </w:rPr>
              <w:t>17.9</w:t>
            </w:r>
          </w:p>
        </w:tc>
        <w:tc>
          <w:tcPr>
            <w:tcW w:type="dxa" w:w="1409"/>
          </w:tcPr>
          <w:p>
            <w:pPr>
              <w:keepNext/>
              <w:spacing w:after="40" w:before="40"/>
            </w:pPr>
            <w:r>
              <w:rPr>
                <w:sz w:val="17"/>
              </w:rPr>
              <w:t>10.9</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5.8810</w:t>
            </w:r>
          </w:p>
        </w:tc>
        <w:tc>
          <w:tcPr>
            <w:tcW w:type="dxa" w:w="1409"/>
          </w:tcPr>
          <w:p>
            <w:pPr>
              <w:keepNext/>
              <w:spacing w:after="40" w:before="40"/>
            </w:pPr>
            <w:r>
              <w:rPr>
                <w:sz w:val="17"/>
              </w:rPr>
              <w:t>0.643</w:t>
            </w:r>
          </w:p>
        </w:tc>
        <w:tc>
          <w:tcPr>
            <w:tcW w:type="dxa" w:w="1409"/>
          </w:tcPr>
          <w:p>
            <w:pPr>
              <w:keepNext/>
              <w:spacing w:after="40" w:before="40"/>
            </w:pPr>
            <w:r>
              <w:rPr>
                <w:sz w:val="17"/>
              </w:rPr>
              <w:t>0.7077</w:t>
            </w:r>
          </w:p>
        </w:tc>
        <w:tc>
          <w:tcPr>
            <w:tcW w:type="dxa" w:w="1409"/>
          </w:tcPr>
          <w:p>
            <w:pPr>
              <w:keepNext/>
              <w:spacing w:after="40" w:before="40"/>
            </w:pPr>
            <w:r>
              <w:rPr>
                <w:sz w:val="17"/>
              </w:rPr>
              <w:t>0.343241</w:t>
            </w:r>
          </w:p>
        </w:tc>
        <w:tc>
          <w:tcPr>
            <w:tcW w:type="dxa" w:w="1409"/>
          </w:tcPr>
          <w:p>
            <w:pPr>
              <w:keepNext/>
              <w:spacing w:after="40" w:before="40"/>
            </w:pPr>
            <w:r>
              <w:rPr>
                <w:sz w:val="17"/>
              </w:rPr>
              <w:t>100.0</w:t>
            </w:r>
          </w:p>
        </w:tc>
        <w:tc>
          <w:tcPr>
            <w:tcW w:type="dxa" w:w="1409"/>
          </w:tcPr>
          <w:p>
            <w:pPr>
              <w:keepNext/>
              <w:spacing w:after="40" w:before="40"/>
            </w:pPr>
            <w:r>
              <w:rPr>
                <w:sz w:val="17"/>
              </w:rPr>
              <w:t>0.0</w:t>
            </w:r>
          </w:p>
        </w:tc>
      </w:tr>
      <w:tr>
        <w:trPr>
          <w:cantSplit/>
        </w:trPr>
        <w:tc>
          <w:tcPr>
            <w:tcW w:type="dxa" w:w="1409"/>
          </w:tcPr>
          <w:p>
            <w:pPr>
              <w:spacing w:after="40" w:before="40"/>
            </w:pPr>
            <w:r>
              <w:rPr>
                <w:sz w:val="17"/>
              </w:rPr>
              <w:t>能耗优化</w:t>
            </w:r>
          </w:p>
        </w:tc>
        <w:tc>
          <w:tcPr>
            <w:tcW w:type="dxa" w:w="1409"/>
          </w:tcPr>
          <w:p>
            <w:pPr>
              <w:spacing w:after="40" w:before="40"/>
            </w:pPr>
            <w:r>
              <w:rPr>
                <w:sz w:val="17"/>
              </w:rPr>
              <w:t>22.8313</w:t>
            </w:r>
          </w:p>
        </w:tc>
        <w:tc>
          <w:tcPr>
            <w:tcW w:type="dxa" w:w="1409"/>
          </w:tcPr>
          <w:p>
            <w:pPr>
              <w:spacing w:after="40" w:before="40"/>
            </w:pPr>
            <w:r>
              <w:rPr>
                <w:sz w:val="17"/>
              </w:rPr>
              <w:t>1.391</w:t>
            </w:r>
          </w:p>
        </w:tc>
        <w:tc>
          <w:tcPr>
            <w:tcW w:type="dxa" w:w="1409"/>
          </w:tcPr>
          <w:p>
            <w:pPr>
              <w:spacing w:after="40" w:before="40"/>
            </w:pPr>
            <w:r>
              <w:rPr>
                <w:sz w:val="17"/>
              </w:rPr>
              <w:t>0.3429</w:t>
            </w:r>
          </w:p>
        </w:tc>
        <w:tc>
          <w:tcPr>
            <w:tcW w:type="dxa" w:w="1409"/>
          </w:tcPr>
          <w:p>
            <w:pPr>
              <w:spacing w:after="40" w:before="40"/>
            </w:pPr>
            <w:r>
              <w:rPr>
                <w:sz w:val="17"/>
              </w:rPr>
              <w:t>0.343241</w:t>
            </w:r>
          </w:p>
        </w:tc>
        <w:tc>
          <w:tcPr>
            <w:tcW w:type="dxa" w:w="1409"/>
          </w:tcPr>
          <w:p>
            <w:pPr>
              <w:spacing w:after="40" w:before="40"/>
            </w:pPr>
            <w:r>
              <w:rPr>
                <w:sz w:val="17"/>
              </w:rPr>
              <w:t>100.0</w:t>
            </w:r>
          </w:p>
        </w:tc>
        <w:tc>
          <w:tcPr>
            <w:tcW w:type="dxa" w:w="1409"/>
          </w:tcPr>
          <w:p>
            <w:pPr>
              <w:spacing w:after="40" w:before="40"/>
            </w:pPr>
            <w:r>
              <w:rPr>
                <w:sz w:val="17"/>
              </w:rPr>
              <w:t>0.0</w:t>
            </w:r>
          </w:p>
        </w:tc>
      </w:tr>
    </w:tbl>
    <w:p/>
    <w:p>
      <w:r>
        <w:t>三策略共同成功任务1600个。相对最小时延策略，负载均衡的链路峰值变化-94.1%，配对平均时延变化+15.7%；能耗优化的配对平均能耗变化-78.3%，配对平均时延变化+7.5%。</w:t>
      </w:r>
    </w:p>
    <w:p>
      <w:pPr>
        <w:pStyle w:val="Heading2"/>
      </w:pPr>
      <w:r>
        <w:t>MC业务</w:t>
      </w:r>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接纳/请求</w:t>
            </w:r>
          </w:p>
        </w:tc>
        <w:tc>
          <w:tcPr>
            <w:tcW w:type="dxa" w:w="1409"/>
          </w:tcPr>
          <w:p>
            <w:pPr>
              <w:keepNext/>
              <w:spacing w:after="40" w:before="40"/>
            </w:pPr>
            <w:r>
              <w:rPr>
                <w:sz w:val="17"/>
              </w:rPr>
              <w:t>成功率</w:t>
            </w:r>
          </w:p>
        </w:tc>
        <w:tc>
          <w:tcPr>
            <w:tcW w:type="dxa" w:w="1409"/>
          </w:tcPr>
          <w:p>
            <w:pPr>
              <w:keepNext/>
              <w:spacing w:after="40" w:before="40"/>
            </w:pPr>
            <w:r>
              <w:rPr>
                <w:sz w:val="17"/>
              </w:rPr>
              <w:t>均值ms</w:t>
            </w:r>
          </w:p>
        </w:tc>
        <w:tc>
          <w:tcPr>
            <w:tcW w:type="dxa" w:w="1409"/>
          </w:tcPr>
          <w:p>
            <w:pPr>
              <w:keepNext/>
              <w:spacing w:after="40" w:before="40"/>
            </w:pPr>
            <w:r>
              <w:rPr>
                <w:sz w:val="17"/>
              </w:rPr>
              <w:t>P95 ms</w:t>
            </w:r>
          </w:p>
        </w:tc>
        <w:tc>
          <w:tcPr>
            <w:tcW w:type="dxa" w:w="1409"/>
          </w:tcPr>
          <w:p>
            <w:pPr>
              <w:keepNext/>
              <w:spacing w:after="40" w:before="40"/>
            </w:pPr>
            <w:r>
              <w:rPr>
                <w:sz w:val="17"/>
              </w:rPr>
              <w:t>最大ms</w:t>
            </w:r>
          </w:p>
        </w:tc>
        <w:tc>
          <w:tcPr>
            <w:tcW w:type="dxa" w:w="1409"/>
          </w:tcPr>
          <w:p>
            <w:pPr>
              <w:keepNext/>
              <w:spacing w:after="40" w:before="40"/>
            </w:pPr>
            <w:r>
              <w:rPr>
                <w:sz w:val="17"/>
              </w:rPr>
              <w:t>能耗J/任务</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1600/1600</w:t>
            </w:r>
          </w:p>
        </w:tc>
        <w:tc>
          <w:tcPr>
            <w:tcW w:type="dxa" w:w="1409"/>
          </w:tcPr>
          <w:p>
            <w:pPr>
              <w:keepNext/>
              <w:spacing w:after="40" w:before="40"/>
            </w:pPr>
            <w:r>
              <w:rPr>
                <w:sz w:val="17"/>
              </w:rPr>
              <w:t>100.00%</w:t>
            </w:r>
          </w:p>
        </w:tc>
        <w:tc>
          <w:tcPr>
            <w:tcW w:type="dxa" w:w="1409"/>
          </w:tcPr>
          <w:p>
            <w:pPr>
              <w:keepNext/>
              <w:spacing w:after="40" w:before="40"/>
            </w:pPr>
            <w:r>
              <w:rPr>
                <w:sz w:val="17"/>
              </w:rPr>
              <w:t>78.234</w:t>
            </w:r>
          </w:p>
        </w:tc>
        <w:tc>
          <w:tcPr>
            <w:tcW w:type="dxa" w:w="1409"/>
          </w:tcPr>
          <w:p>
            <w:pPr>
              <w:keepNext/>
              <w:spacing w:after="40" w:before="40"/>
            </w:pPr>
            <w:r>
              <w:rPr>
                <w:sz w:val="17"/>
              </w:rPr>
              <w:t>113.678</w:t>
            </w:r>
          </w:p>
        </w:tc>
        <w:tc>
          <w:tcPr>
            <w:tcW w:type="dxa" w:w="1409"/>
          </w:tcPr>
          <w:p>
            <w:pPr>
              <w:keepNext/>
              <w:spacing w:after="40" w:before="40"/>
            </w:pPr>
            <w:r>
              <w:rPr>
                <w:sz w:val="17"/>
              </w:rPr>
              <w:t>149.974</w:t>
            </w:r>
          </w:p>
        </w:tc>
        <w:tc>
          <w:tcPr>
            <w:tcW w:type="dxa" w:w="1409"/>
          </w:tcPr>
          <w:p>
            <w:pPr>
              <w:keepNext/>
              <w:spacing w:after="40" w:before="40"/>
            </w:pPr>
            <w:r>
              <w:rPr>
                <w:sz w:val="17"/>
              </w:rPr>
              <w:t>0.140767</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1600/1600</w:t>
            </w:r>
          </w:p>
        </w:tc>
        <w:tc>
          <w:tcPr>
            <w:tcW w:type="dxa" w:w="1409"/>
          </w:tcPr>
          <w:p>
            <w:pPr>
              <w:keepNext/>
              <w:spacing w:after="40" w:before="40"/>
            </w:pPr>
            <w:r>
              <w:rPr>
                <w:sz w:val="17"/>
              </w:rPr>
              <w:t>100.00%</w:t>
            </w:r>
          </w:p>
        </w:tc>
        <w:tc>
          <w:tcPr>
            <w:tcW w:type="dxa" w:w="1409"/>
          </w:tcPr>
          <w:p>
            <w:pPr>
              <w:keepNext/>
              <w:spacing w:after="40" w:before="40"/>
            </w:pPr>
            <w:r>
              <w:rPr>
                <w:sz w:val="17"/>
              </w:rPr>
              <w:t>71.365</w:t>
            </w:r>
          </w:p>
        </w:tc>
        <w:tc>
          <w:tcPr>
            <w:tcW w:type="dxa" w:w="1409"/>
          </w:tcPr>
          <w:p>
            <w:pPr>
              <w:keepNext/>
              <w:spacing w:after="40" w:before="40"/>
            </w:pPr>
            <w:r>
              <w:rPr>
                <w:sz w:val="17"/>
              </w:rPr>
              <w:t>97.776</w:t>
            </w:r>
          </w:p>
        </w:tc>
        <w:tc>
          <w:tcPr>
            <w:tcW w:type="dxa" w:w="1409"/>
          </w:tcPr>
          <w:p>
            <w:pPr>
              <w:keepNext/>
              <w:spacing w:after="40" w:before="40"/>
            </w:pPr>
            <w:r>
              <w:rPr>
                <w:sz w:val="17"/>
              </w:rPr>
              <w:t>136.330</w:t>
            </w:r>
          </w:p>
        </w:tc>
        <w:tc>
          <w:tcPr>
            <w:tcW w:type="dxa" w:w="1409"/>
          </w:tcPr>
          <w:p>
            <w:pPr>
              <w:keepNext/>
              <w:spacing w:after="40" w:before="40"/>
            </w:pPr>
            <w:r>
              <w:rPr>
                <w:sz w:val="17"/>
              </w:rPr>
              <w:t>0.013310</w:t>
            </w:r>
          </w:p>
        </w:tc>
      </w:tr>
      <w:tr>
        <w:trPr>
          <w:cantSplit/>
        </w:trPr>
        <w:tc>
          <w:tcPr>
            <w:tcW w:type="dxa" w:w="1409"/>
          </w:tcPr>
          <w:p>
            <w:pPr>
              <w:spacing w:after="40" w:before="40"/>
            </w:pPr>
            <w:r>
              <w:rPr>
                <w:sz w:val="17"/>
              </w:rPr>
              <w:t>能耗优化</w:t>
            </w:r>
          </w:p>
        </w:tc>
        <w:tc>
          <w:tcPr>
            <w:tcW w:type="dxa" w:w="1409"/>
          </w:tcPr>
          <w:p>
            <w:pPr>
              <w:spacing w:after="40" w:before="40"/>
            </w:pPr>
            <w:r>
              <w:rPr>
                <w:sz w:val="17"/>
              </w:rPr>
              <w:t>1600/1600</w:t>
            </w:r>
          </w:p>
        </w:tc>
        <w:tc>
          <w:tcPr>
            <w:tcW w:type="dxa" w:w="1409"/>
          </w:tcPr>
          <w:p>
            <w:pPr>
              <w:spacing w:after="40" w:before="40"/>
            </w:pPr>
            <w:r>
              <w:rPr>
                <w:sz w:val="17"/>
              </w:rPr>
              <w:t>100.00%</w:t>
            </w:r>
          </w:p>
        </w:tc>
        <w:tc>
          <w:tcPr>
            <w:tcW w:type="dxa" w:w="1409"/>
          </w:tcPr>
          <w:p>
            <w:pPr>
              <w:spacing w:after="40" w:before="40"/>
            </w:pPr>
            <w:r>
              <w:rPr>
                <w:sz w:val="17"/>
              </w:rPr>
              <w:t>66.850</w:t>
            </w:r>
          </w:p>
        </w:tc>
        <w:tc>
          <w:tcPr>
            <w:tcW w:type="dxa" w:w="1409"/>
          </w:tcPr>
          <w:p>
            <w:pPr>
              <w:spacing w:after="40" w:before="40"/>
            </w:pPr>
            <w:r>
              <w:rPr>
                <w:sz w:val="17"/>
              </w:rPr>
              <w:t>89.478</w:t>
            </w:r>
          </w:p>
        </w:tc>
        <w:tc>
          <w:tcPr>
            <w:tcW w:type="dxa" w:w="1409"/>
          </w:tcPr>
          <w:p>
            <w:pPr>
              <w:spacing w:after="40" w:before="40"/>
            </w:pPr>
            <w:r>
              <w:rPr>
                <w:sz w:val="17"/>
              </w:rPr>
              <w:t>104.321</w:t>
            </w:r>
          </w:p>
        </w:tc>
        <w:tc>
          <w:tcPr>
            <w:tcW w:type="dxa" w:w="1409"/>
          </w:tcPr>
          <w:p>
            <w:pPr>
              <w:spacing w:after="40" w:before="40"/>
            </w:pPr>
            <w:r>
              <w:rPr>
                <w:sz w:val="17"/>
              </w:rPr>
              <w:t>0.012490</w:t>
            </w:r>
          </w:p>
        </w:tc>
      </w:tr>
    </w:tbl>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链路峰值%</w:t>
            </w:r>
          </w:p>
        </w:tc>
        <w:tc>
          <w:tcPr>
            <w:tcW w:type="dxa" w:w="1409"/>
          </w:tcPr>
          <w:p>
            <w:pPr>
              <w:keepNext/>
              <w:spacing w:after="40" w:before="40"/>
            </w:pPr>
            <w:r>
              <w:rPr>
                <w:sz w:val="17"/>
              </w:rPr>
              <w:t>链路CV</w:t>
            </w:r>
          </w:p>
        </w:tc>
        <w:tc>
          <w:tcPr>
            <w:tcW w:type="dxa" w:w="1409"/>
          </w:tcPr>
          <w:p>
            <w:pPr>
              <w:keepNext/>
              <w:spacing w:after="40" w:before="40"/>
            </w:pPr>
            <w:r>
              <w:rPr>
                <w:sz w:val="17"/>
              </w:rPr>
              <w:t>Jain</w:t>
            </w:r>
          </w:p>
        </w:tc>
        <w:tc>
          <w:tcPr>
            <w:tcW w:type="dxa" w:w="1409"/>
          </w:tcPr>
          <w:p>
            <w:pPr>
              <w:keepNext/>
              <w:spacing w:after="40" w:before="40"/>
            </w:pPr>
            <w:r>
              <w:rPr>
                <w:sz w:val="17"/>
              </w:rPr>
              <w:t>算力峰值%</w:t>
            </w:r>
          </w:p>
        </w:tc>
        <w:tc>
          <w:tcPr>
            <w:tcW w:type="dxa" w:w="1409"/>
          </w:tcPr>
          <w:p>
            <w:pPr>
              <w:keepNext/>
              <w:spacing w:after="40" w:before="40"/>
            </w:pPr>
            <w:r>
              <w:rPr>
                <w:sz w:val="17"/>
              </w:rPr>
              <w:t>源算%</w:t>
            </w:r>
          </w:p>
        </w:tc>
        <w:tc>
          <w:tcPr>
            <w:tcW w:type="dxa" w:w="1409"/>
          </w:tcPr>
          <w:p>
            <w:pPr>
              <w:keepNext/>
              <w:spacing w:after="40" w:before="40"/>
            </w:pPr>
            <w:r>
              <w:rPr>
                <w:sz w:val="17"/>
              </w:rPr>
              <w:t>地面%</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0.1823</w:t>
            </w:r>
          </w:p>
        </w:tc>
        <w:tc>
          <w:tcPr>
            <w:tcW w:type="dxa" w:w="1409"/>
          </w:tcPr>
          <w:p>
            <w:pPr>
              <w:keepNext/>
              <w:spacing w:after="40" w:before="40"/>
            </w:pPr>
            <w:r>
              <w:rPr>
                <w:sz w:val="17"/>
              </w:rPr>
              <w:t>4.342</w:t>
            </w:r>
          </w:p>
        </w:tc>
        <w:tc>
          <w:tcPr>
            <w:tcW w:type="dxa" w:w="1409"/>
          </w:tcPr>
          <w:p>
            <w:pPr>
              <w:keepNext/>
              <w:spacing w:after="40" w:before="40"/>
            </w:pPr>
            <w:r>
              <w:rPr>
                <w:sz w:val="17"/>
              </w:rPr>
              <w:t>0.0556</w:t>
            </w:r>
          </w:p>
        </w:tc>
        <w:tc>
          <w:tcPr>
            <w:tcW w:type="dxa" w:w="1409"/>
          </w:tcPr>
          <w:p>
            <w:pPr>
              <w:keepNext/>
              <w:spacing w:after="40" w:before="40"/>
            </w:pPr>
            <w:r>
              <w:rPr>
                <w:sz w:val="17"/>
              </w:rPr>
              <w:t>0.000008</w:t>
            </w:r>
          </w:p>
        </w:tc>
        <w:tc>
          <w:tcPr>
            <w:tcW w:type="dxa" w:w="1409"/>
          </w:tcPr>
          <w:p>
            <w:pPr>
              <w:keepNext/>
              <w:spacing w:after="40" w:before="40"/>
            </w:pPr>
            <w:r>
              <w:rPr>
                <w:sz w:val="17"/>
              </w:rPr>
              <w:t>9.8</w:t>
            </w:r>
          </w:p>
        </w:tc>
        <w:tc>
          <w:tcPr>
            <w:tcW w:type="dxa" w:w="1409"/>
          </w:tcPr>
          <w:p>
            <w:pPr>
              <w:keepNext/>
              <w:spacing w:after="40" w:before="40"/>
            </w:pPr>
            <w:r>
              <w:rPr>
                <w:sz w:val="17"/>
              </w:rPr>
              <w:t>5.5</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0.0008</w:t>
            </w:r>
          </w:p>
        </w:tc>
        <w:tc>
          <w:tcPr>
            <w:tcW w:type="dxa" w:w="1409"/>
          </w:tcPr>
          <w:p>
            <w:pPr>
              <w:keepNext/>
              <w:spacing w:after="40" w:before="40"/>
            </w:pPr>
            <w:r>
              <w:rPr>
                <w:sz w:val="17"/>
              </w:rPr>
              <w:t>0.524</w:t>
            </w:r>
          </w:p>
        </w:tc>
        <w:tc>
          <w:tcPr>
            <w:tcW w:type="dxa" w:w="1409"/>
          </w:tcPr>
          <w:p>
            <w:pPr>
              <w:keepNext/>
              <w:spacing w:after="40" w:before="40"/>
            </w:pPr>
            <w:r>
              <w:rPr>
                <w:sz w:val="17"/>
              </w:rPr>
              <w:t>0.7848</w:t>
            </w:r>
          </w:p>
        </w:tc>
        <w:tc>
          <w:tcPr>
            <w:tcW w:type="dxa" w:w="1409"/>
          </w:tcPr>
          <w:p>
            <w:pPr>
              <w:keepNext/>
              <w:spacing w:after="40" w:before="40"/>
            </w:pPr>
            <w:r>
              <w:rPr>
                <w:sz w:val="17"/>
              </w:rPr>
              <w:t>0.000006</w:t>
            </w:r>
          </w:p>
        </w:tc>
        <w:tc>
          <w:tcPr>
            <w:tcW w:type="dxa" w:w="1409"/>
          </w:tcPr>
          <w:p>
            <w:pPr>
              <w:keepNext/>
              <w:spacing w:after="40" w:before="40"/>
            </w:pPr>
            <w:r>
              <w:rPr>
                <w:sz w:val="17"/>
              </w:rPr>
              <w:t>100.0</w:t>
            </w:r>
          </w:p>
        </w:tc>
        <w:tc>
          <w:tcPr>
            <w:tcW w:type="dxa" w:w="1409"/>
          </w:tcPr>
          <w:p>
            <w:pPr>
              <w:keepNext/>
              <w:spacing w:after="40" w:before="40"/>
            </w:pPr>
            <w:r>
              <w:rPr>
                <w:sz w:val="17"/>
              </w:rPr>
              <w:t>0.0</w:t>
            </w:r>
          </w:p>
        </w:tc>
      </w:tr>
      <w:tr>
        <w:trPr>
          <w:cantSplit/>
        </w:trPr>
        <w:tc>
          <w:tcPr>
            <w:tcW w:type="dxa" w:w="1409"/>
          </w:tcPr>
          <w:p>
            <w:pPr>
              <w:spacing w:after="40" w:before="40"/>
            </w:pPr>
            <w:r>
              <w:rPr>
                <w:sz w:val="17"/>
              </w:rPr>
              <w:t>能耗优化</w:t>
            </w:r>
          </w:p>
        </w:tc>
        <w:tc>
          <w:tcPr>
            <w:tcW w:type="dxa" w:w="1409"/>
          </w:tcPr>
          <w:p>
            <w:pPr>
              <w:spacing w:after="40" w:before="40"/>
            </w:pPr>
            <w:r>
              <w:rPr>
                <w:sz w:val="17"/>
              </w:rPr>
              <w:t>0.0026</w:t>
            </w:r>
          </w:p>
        </w:tc>
        <w:tc>
          <w:tcPr>
            <w:tcW w:type="dxa" w:w="1409"/>
          </w:tcPr>
          <w:p>
            <w:pPr>
              <w:spacing w:after="40" w:before="40"/>
            </w:pPr>
            <w:r>
              <w:rPr>
                <w:sz w:val="17"/>
              </w:rPr>
              <w:t>1.209</w:t>
            </w:r>
          </w:p>
        </w:tc>
        <w:tc>
          <w:tcPr>
            <w:tcW w:type="dxa" w:w="1409"/>
          </w:tcPr>
          <w:p>
            <w:pPr>
              <w:spacing w:after="40" w:before="40"/>
            </w:pPr>
            <w:r>
              <w:rPr>
                <w:sz w:val="17"/>
              </w:rPr>
              <w:t>0.4076</w:t>
            </w:r>
          </w:p>
        </w:tc>
        <w:tc>
          <w:tcPr>
            <w:tcW w:type="dxa" w:w="1409"/>
          </w:tcPr>
          <w:p>
            <w:pPr>
              <w:spacing w:after="40" w:before="40"/>
            </w:pPr>
            <w:r>
              <w:rPr>
                <w:sz w:val="17"/>
              </w:rPr>
              <w:t>0.000006</w:t>
            </w:r>
          </w:p>
        </w:tc>
        <w:tc>
          <w:tcPr>
            <w:tcW w:type="dxa" w:w="1409"/>
          </w:tcPr>
          <w:p>
            <w:pPr>
              <w:spacing w:after="40" w:before="40"/>
            </w:pPr>
            <w:r>
              <w:rPr>
                <w:sz w:val="17"/>
              </w:rPr>
              <w:t>100.0</w:t>
            </w:r>
          </w:p>
        </w:tc>
        <w:tc>
          <w:tcPr>
            <w:tcW w:type="dxa" w:w="1409"/>
          </w:tcPr>
          <w:p>
            <w:pPr>
              <w:spacing w:after="40" w:before="40"/>
            </w:pPr>
            <w:r>
              <w:rPr>
                <w:sz w:val="17"/>
              </w:rPr>
              <w:t>0.0</w:t>
            </w:r>
          </w:p>
        </w:tc>
      </w:tr>
    </w:tbl>
    <w:p/>
    <w:p>
      <w:r>
        <w:t>三策略共同成功任务1600个。相对最小时延策略，负载均衡的链路峰值变化-99.6%，配对平均时延变化-8.8%；能耗优化的配对平均能耗变化-91.1%，配对平均时延变化-14.6%。</w:t>
      </w:r>
    </w:p>
    <w:p>
      <w:r>
        <w:t>场景2的主要矛盾是星地链路带宽和传输能耗，而非地面算力。时延策略在短传播路径和强计算节点之间选择，可能把HC送入接近饱和的SGL；预测负载代价会在新增大流量前识别该风险，能耗目标则因SGL的β高而倾向减少卸载。</w:t>
      </w:r>
    </w:p>
    <w:p>
      <w:r>
        <w:br w:type="page"/>
      </w:r>
    </w:p>
    <w:p>
      <w:pPr>
        <w:pStyle w:val="Heading2"/>
      </w:pPr>
      <w:r>
        <w:t>6.3 场景3完整结果</w:t>
      </w:r>
    </w:p>
    <w:p>
      <w:pPr>
        <w:pStyle w:val="Heading2"/>
      </w:pPr>
      <w:r>
        <w:t>LL业务</w:t>
      </w:r>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接纳/请求</w:t>
            </w:r>
          </w:p>
        </w:tc>
        <w:tc>
          <w:tcPr>
            <w:tcW w:type="dxa" w:w="1409"/>
          </w:tcPr>
          <w:p>
            <w:pPr>
              <w:keepNext/>
              <w:spacing w:after="40" w:before="40"/>
            </w:pPr>
            <w:r>
              <w:rPr>
                <w:sz w:val="17"/>
              </w:rPr>
              <w:t>成功率</w:t>
            </w:r>
          </w:p>
        </w:tc>
        <w:tc>
          <w:tcPr>
            <w:tcW w:type="dxa" w:w="1409"/>
          </w:tcPr>
          <w:p>
            <w:pPr>
              <w:keepNext/>
              <w:spacing w:after="40" w:before="40"/>
            </w:pPr>
            <w:r>
              <w:rPr>
                <w:sz w:val="17"/>
              </w:rPr>
              <w:t>均值ms</w:t>
            </w:r>
          </w:p>
        </w:tc>
        <w:tc>
          <w:tcPr>
            <w:tcW w:type="dxa" w:w="1409"/>
          </w:tcPr>
          <w:p>
            <w:pPr>
              <w:keepNext/>
              <w:spacing w:after="40" w:before="40"/>
            </w:pPr>
            <w:r>
              <w:rPr>
                <w:sz w:val="17"/>
              </w:rPr>
              <w:t>P95 ms</w:t>
            </w:r>
          </w:p>
        </w:tc>
        <w:tc>
          <w:tcPr>
            <w:tcW w:type="dxa" w:w="1409"/>
          </w:tcPr>
          <w:p>
            <w:pPr>
              <w:keepNext/>
              <w:spacing w:after="40" w:before="40"/>
            </w:pPr>
            <w:r>
              <w:rPr>
                <w:sz w:val="17"/>
              </w:rPr>
              <w:t>最大ms</w:t>
            </w:r>
          </w:p>
        </w:tc>
        <w:tc>
          <w:tcPr>
            <w:tcW w:type="dxa" w:w="1409"/>
          </w:tcPr>
          <w:p>
            <w:pPr>
              <w:keepNext/>
              <w:spacing w:after="40" w:before="40"/>
            </w:pPr>
            <w:r>
              <w:rPr>
                <w:sz w:val="17"/>
              </w:rPr>
              <w:t>能耗J/任务</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3200/3225</w:t>
            </w:r>
          </w:p>
        </w:tc>
        <w:tc>
          <w:tcPr>
            <w:tcW w:type="dxa" w:w="1409"/>
          </w:tcPr>
          <w:p>
            <w:pPr>
              <w:keepNext/>
              <w:spacing w:after="40" w:before="40"/>
            </w:pPr>
            <w:r>
              <w:rPr>
                <w:sz w:val="17"/>
              </w:rPr>
              <w:t>99.22%</w:t>
            </w:r>
          </w:p>
        </w:tc>
        <w:tc>
          <w:tcPr>
            <w:tcW w:type="dxa" w:w="1409"/>
          </w:tcPr>
          <w:p>
            <w:pPr>
              <w:keepNext/>
              <w:spacing w:after="40" w:before="40"/>
            </w:pPr>
            <w:r>
              <w:rPr>
                <w:sz w:val="17"/>
              </w:rPr>
              <w:t>3.672</w:t>
            </w:r>
          </w:p>
        </w:tc>
        <w:tc>
          <w:tcPr>
            <w:tcW w:type="dxa" w:w="1409"/>
          </w:tcPr>
          <w:p>
            <w:pPr>
              <w:keepNext/>
              <w:spacing w:after="40" w:before="40"/>
            </w:pPr>
            <w:r>
              <w:rPr>
                <w:sz w:val="17"/>
              </w:rPr>
              <w:t>6.095</w:t>
            </w:r>
          </w:p>
        </w:tc>
        <w:tc>
          <w:tcPr>
            <w:tcW w:type="dxa" w:w="1409"/>
          </w:tcPr>
          <w:p>
            <w:pPr>
              <w:keepNext/>
              <w:spacing w:after="40" w:before="40"/>
            </w:pPr>
            <w:r>
              <w:rPr>
                <w:sz w:val="17"/>
              </w:rPr>
              <w:t>6.833</w:t>
            </w:r>
          </w:p>
        </w:tc>
        <w:tc>
          <w:tcPr>
            <w:tcW w:type="dxa" w:w="1409"/>
          </w:tcPr>
          <w:p>
            <w:pPr>
              <w:keepNext/>
              <w:spacing w:after="40" w:before="40"/>
            </w:pPr>
            <w:r>
              <w:rPr>
                <w:sz w:val="17"/>
              </w:rPr>
              <w:t>0.542109</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3200/3225</w:t>
            </w:r>
          </w:p>
        </w:tc>
        <w:tc>
          <w:tcPr>
            <w:tcW w:type="dxa" w:w="1409"/>
          </w:tcPr>
          <w:p>
            <w:pPr>
              <w:keepNext/>
              <w:spacing w:after="40" w:before="40"/>
            </w:pPr>
            <w:r>
              <w:rPr>
                <w:sz w:val="17"/>
              </w:rPr>
              <w:t>99.22%</w:t>
            </w:r>
          </w:p>
        </w:tc>
        <w:tc>
          <w:tcPr>
            <w:tcW w:type="dxa" w:w="1409"/>
          </w:tcPr>
          <w:p>
            <w:pPr>
              <w:keepNext/>
              <w:spacing w:after="40" w:before="40"/>
            </w:pPr>
            <w:r>
              <w:rPr>
                <w:sz w:val="17"/>
              </w:rPr>
              <w:t>4.248</w:t>
            </w:r>
          </w:p>
        </w:tc>
        <w:tc>
          <w:tcPr>
            <w:tcW w:type="dxa" w:w="1409"/>
          </w:tcPr>
          <w:p>
            <w:pPr>
              <w:keepNext/>
              <w:spacing w:after="40" w:before="40"/>
            </w:pPr>
            <w:r>
              <w:rPr>
                <w:sz w:val="17"/>
              </w:rPr>
              <w:t>9.493</w:t>
            </w:r>
          </w:p>
        </w:tc>
        <w:tc>
          <w:tcPr>
            <w:tcW w:type="dxa" w:w="1409"/>
          </w:tcPr>
          <w:p>
            <w:pPr>
              <w:keepNext/>
              <w:spacing w:after="40" w:before="40"/>
            </w:pPr>
            <w:r>
              <w:rPr>
                <w:sz w:val="17"/>
              </w:rPr>
              <w:t>19.835</w:t>
            </w:r>
          </w:p>
        </w:tc>
        <w:tc>
          <w:tcPr>
            <w:tcW w:type="dxa" w:w="1409"/>
          </w:tcPr>
          <w:p>
            <w:pPr>
              <w:keepNext/>
              <w:spacing w:after="40" w:before="40"/>
            </w:pPr>
            <w:r>
              <w:rPr>
                <w:sz w:val="17"/>
              </w:rPr>
              <w:t>0.112509</w:t>
            </w:r>
          </w:p>
        </w:tc>
      </w:tr>
      <w:tr>
        <w:trPr>
          <w:cantSplit/>
        </w:trPr>
        <w:tc>
          <w:tcPr>
            <w:tcW w:type="dxa" w:w="1409"/>
          </w:tcPr>
          <w:p>
            <w:pPr>
              <w:spacing w:after="40" w:before="40"/>
            </w:pPr>
            <w:r>
              <w:rPr>
                <w:sz w:val="17"/>
              </w:rPr>
              <w:t>能耗优化</w:t>
            </w:r>
          </w:p>
        </w:tc>
        <w:tc>
          <w:tcPr>
            <w:tcW w:type="dxa" w:w="1409"/>
          </w:tcPr>
          <w:p>
            <w:pPr>
              <w:spacing w:after="40" w:before="40"/>
            </w:pPr>
            <w:r>
              <w:rPr>
                <w:sz w:val="17"/>
              </w:rPr>
              <w:t>3200/3225</w:t>
            </w:r>
          </w:p>
        </w:tc>
        <w:tc>
          <w:tcPr>
            <w:tcW w:type="dxa" w:w="1409"/>
          </w:tcPr>
          <w:p>
            <w:pPr>
              <w:spacing w:after="40" w:before="40"/>
            </w:pPr>
            <w:r>
              <w:rPr>
                <w:sz w:val="17"/>
              </w:rPr>
              <w:t>99.22%</w:t>
            </w:r>
          </w:p>
        </w:tc>
        <w:tc>
          <w:tcPr>
            <w:tcW w:type="dxa" w:w="1409"/>
          </w:tcPr>
          <w:p>
            <w:pPr>
              <w:spacing w:after="40" w:before="40"/>
            </w:pPr>
            <w:r>
              <w:rPr>
                <w:sz w:val="17"/>
              </w:rPr>
              <w:t>3.672</w:t>
            </w:r>
          </w:p>
        </w:tc>
        <w:tc>
          <w:tcPr>
            <w:tcW w:type="dxa" w:w="1409"/>
          </w:tcPr>
          <w:p>
            <w:pPr>
              <w:spacing w:after="40" w:before="40"/>
            </w:pPr>
            <w:r>
              <w:rPr>
                <w:sz w:val="17"/>
              </w:rPr>
              <w:t>6.095</w:t>
            </w:r>
          </w:p>
        </w:tc>
        <w:tc>
          <w:tcPr>
            <w:tcW w:type="dxa" w:w="1409"/>
          </w:tcPr>
          <w:p>
            <w:pPr>
              <w:spacing w:after="40" w:before="40"/>
            </w:pPr>
            <w:r>
              <w:rPr>
                <w:sz w:val="17"/>
              </w:rPr>
              <w:t>6.833</w:t>
            </w:r>
          </w:p>
        </w:tc>
        <w:tc>
          <w:tcPr>
            <w:tcW w:type="dxa" w:w="1409"/>
          </w:tcPr>
          <w:p>
            <w:pPr>
              <w:spacing w:after="40" w:before="40"/>
            </w:pPr>
            <w:r>
              <w:rPr>
                <w:sz w:val="17"/>
              </w:rPr>
              <w:t>0.104125</w:t>
            </w:r>
          </w:p>
        </w:tc>
      </w:tr>
    </w:tbl>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链路峰值%</w:t>
            </w:r>
          </w:p>
        </w:tc>
        <w:tc>
          <w:tcPr>
            <w:tcW w:type="dxa" w:w="1409"/>
          </w:tcPr>
          <w:p>
            <w:pPr>
              <w:keepNext/>
              <w:spacing w:after="40" w:before="40"/>
            </w:pPr>
            <w:r>
              <w:rPr>
                <w:sz w:val="17"/>
              </w:rPr>
              <w:t>链路CV</w:t>
            </w:r>
          </w:p>
        </w:tc>
        <w:tc>
          <w:tcPr>
            <w:tcW w:type="dxa" w:w="1409"/>
          </w:tcPr>
          <w:p>
            <w:pPr>
              <w:keepNext/>
              <w:spacing w:after="40" w:before="40"/>
            </w:pPr>
            <w:r>
              <w:rPr>
                <w:sz w:val="17"/>
              </w:rPr>
              <w:t>Jain</w:t>
            </w:r>
          </w:p>
        </w:tc>
        <w:tc>
          <w:tcPr>
            <w:tcW w:type="dxa" w:w="1409"/>
          </w:tcPr>
          <w:p>
            <w:pPr>
              <w:keepNext/>
              <w:spacing w:after="40" w:before="40"/>
            </w:pPr>
            <w:r>
              <w:rPr>
                <w:sz w:val="17"/>
              </w:rPr>
              <w:t>算力峰值%</w:t>
            </w:r>
          </w:p>
        </w:tc>
        <w:tc>
          <w:tcPr>
            <w:tcW w:type="dxa" w:w="1409"/>
          </w:tcPr>
          <w:p>
            <w:pPr>
              <w:keepNext/>
              <w:spacing w:after="40" w:before="40"/>
            </w:pPr>
            <w:r>
              <w:rPr>
                <w:sz w:val="17"/>
              </w:rPr>
              <w:t>源算%</w:t>
            </w:r>
          </w:p>
        </w:tc>
        <w:tc>
          <w:tcPr>
            <w:tcW w:type="dxa" w:w="1409"/>
          </w:tcPr>
          <w:p>
            <w:pPr>
              <w:keepNext/>
              <w:spacing w:after="40" w:before="40"/>
            </w:pPr>
            <w:r>
              <w:rPr>
                <w:sz w:val="17"/>
              </w:rPr>
              <w:t>地面%</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0.2758</w:t>
            </w:r>
          </w:p>
        </w:tc>
        <w:tc>
          <w:tcPr>
            <w:tcW w:type="dxa" w:w="1409"/>
          </w:tcPr>
          <w:p>
            <w:pPr>
              <w:keepNext/>
              <w:spacing w:after="40" w:before="40"/>
            </w:pPr>
            <w:r>
              <w:rPr>
                <w:sz w:val="17"/>
              </w:rPr>
              <w:t>5.912</w:t>
            </w:r>
          </w:p>
        </w:tc>
        <w:tc>
          <w:tcPr>
            <w:tcW w:type="dxa" w:w="1409"/>
          </w:tcPr>
          <w:p>
            <w:pPr>
              <w:keepNext/>
              <w:spacing w:after="40" w:before="40"/>
            </w:pPr>
            <w:r>
              <w:rPr>
                <w:sz w:val="17"/>
              </w:rPr>
              <w:t>0.0281</w:t>
            </w:r>
          </w:p>
        </w:tc>
        <w:tc>
          <w:tcPr>
            <w:tcW w:type="dxa" w:w="1409"/>
          </w:tcPr>
          <w:p>
            <w:pPr>
              <w:keepNext/>
              <w:spacing w:after="40" w:before="40"/>
            </w:pPr>
            <w:r>
              <w:rPr>
                <w:sz w:val="17"/>
              </w:rPr>
              <w:t>0.000248</w:t>
            </w:r>
          </w:p>
        </w:tc>
        <w:tc>
          <w:tcPr>
            <w:tcW w:type="dxa" w:w="1409"/>
          </w:tcPr>
          <w:p>
            <w:pPr>
              <w:keepNext/>
              <w:spacing w:after="40" w:before="40"/>
            </w:pPr>
            <w:r>
              <w:rPr>
                <w:sz w:val="17"/>
              </w:rPr>
              <w:t>48.3</w:t>
            </w:r>
          </w:p>
        </w:tc>
        <w:tc>
          <w:tcPr>
            <w:tcW w:type="dxa" w:w="1409"/>
          </w:tcPr>
          <w:p>
            <w:pPr>
              <w:keepNext/>
              <w:spacing w:after="40" w:before="40"/>
            </w:pPr>
            <w:r>
              <w:rPr>
                <w:sz w:val="17"/>
              </w:rPr>
              <w:t>0.0</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0.1039</w:t>
            </w:r>
          </w:p>
        </w:tc>
        <w:tc>
          <w:tcPr>
            <w:tcW w:type="dxa" w:w="1409"/>
          </w:tcPr>
          <w:p>
            <w:pPr>
              <w:keepNext/>
              <w:spacing w:after="40" w:before="40"/>
            </w:pPr>
            <w:r>
              <w:rPr>
                <w:sz w:val="17"/>
              </w:rPr>
              <w:t>4.324</w:t>
            </w:r>
          </w:p>
        </w:tc>
        <w:tc>
          <w:tcPr>
            <w:tcW w:type="dxa" w:w="1409"/>
          </w:tcPr>
          <w:p>
            <w:pPr>
              <w:keepNext/>
              <w:spacing w:after="40" w:before="40"/>
            </w:pPr>
            <w:r>
              <w:rPr>
                <w:sz w:val="17"/>
              </w:rPr>
              <w:t>0.0513</w:t>
            </w:r>
          </w:p>
        </w:tc>
        <w:tc>
          <w:tcPr>
            <w:tcW w:type="dxa" w:w="1409"/>
          </w:tcPr>
          <w:p>
            <w:pPr>
              <w:keepNext/>
              <w:spacing w:after="40" w:before="40"/>
            </w:pPr>
            <w:r>
              <w:rPr>
                <w:sz w:val="17"/>
              </w:rPr>
              <w:t>0.000344</w:t>
            </w:r>
          </w:p>
        </w:tc>
        <w:tc>
          <w:tcPr>
            <w:tcW w:type="dxa" w:w="1409"/>
          </w:tcPr>
          <w:p>
            <w:pPr>
              <w:keepNext/>
              <w:spacing w:after="40" w:before="40"/>
            </w:pPr>
            <w:r>
              <w:rPr>
                <w:sz w:val="17"/>
              </w:rPr>
              <w:t>99.8</w:t>
            </w:r>
          </w:p>
        </w:tc>
        <w:tc>
          <w:tcPr>
            <w:tcW w:type="dxa" w:w="1409"/>
          </w:tcPr>
          <w:p>
            <w:pPr>
              <w:keepNext/>
              <w:spacing w:after="40" w:before="40"/>
            </w:pPr>
            <w:r>
              <w:rPr>
                <w:sz w:val="17"/>
              </w:rPr>
              <w:t>0.0</w:t>
            </w:r>
          </w:p>
        </w:tc>
      </w:tr>
      <w:tr>
        <w:trPr>
          <w:cantSplit/>
        </w:trPr>
        <w:tc>
          <w:tcPr>
            <w:tcW w:type="dxa" w:w="1409"/>
          </w:tcPr>
          <w:p>
            <w:pPr>
              <w:spacing w:after="40" w:before="40"/>
            </w:pPr>
            <w:r>
              <w:rPr>
                <w:sz w:val="17"/>
              </w:rPr>
              <w:t>能耗优化</w:t>
            </w:r>
          </w:p>
        </w:tc>
        <w:tc>
          <w:tcPr>
            <w:tcW w:type="dxa" w:w="1409"/>
          </w:tcPr>
          <w:p>
            <w:pPr>
              <w:spacing w:after="40" w:before="40"/>
            </w:pPr>
            <w:r>
              <w:rPr>
                <w:sz w:val="17"/>
              </w:rPr>
              <w:t>0.0429</w:t>
            </w:r>
          </w:p>
        </w:tc>
        <w:tc>
          <w:tcPr>
            <w:tcW w:type="dxa" w:w="1409"/>
          </w:tcPr>
          <w:p>
            <w:pPr>
              <w:spacing w:after="40" w:before="40"/>
            </w:pPr>
            <w:r>
              <w:rPr>
                <w:sz w:val="17"/>
              </w:rPr>
              <w:t>4.700</w:t>
            </w:r>
          </w:p>
        </w:tc>
        <w:tc>
          <w:tcPr>
            <w:tcW w:type="dxa" w:w="1409"/>
          </w:tcPr>
          <w:p>
            <w:pPr>
              <w:spacing w:after="40" w:before="40"/>
            </w:pPr>
            <w:r>
              <w:rPr>
                <w:sz w:val="17"/>
              </w:rPr>
              <w:t>0.0437</w:t>
            </w:r>
          </w:p>
        </w:tc>
        <w:tc>
          <w:tcPr>
            <w:tcW w:type="dxa" w:w="1409"/>
          </w:tcPr>
          <w:p>
            <w:pPr>
              <w:spacing w:after="40" w:before="40"/>
            </w:pPr>
            <w:r>
              <w:rPr>
                <w:sz w:val="17"/>
              </w:rPr>
              <w:t>0.000344</w:t>
            </w:r>
          </w:p>
        </w:tc>
        <w:tc>
          <w:tcPr>
            <w:tcW w:type="dxa" w:w="1409"/>
          </w:tcPr>
          <w:p>
            <w:pPr>
              <w:spacing w:after="40" w:before="40"/>
            </w:pPr>
            <w:r>
              <w:rPr>
                <w:sz w:val="17"/>
              </w:rPr>
              <w:t>100.0</w:t>
            </w:r>
          </w:p>
        </w:tc>
        <w:tc>
          <w:tcPr>
            <w:tcW w:type="dxa" w:w="1409"/>
          </w:tcPr>
          <w:p>
            <w:pPr>
              <w:spacing w:after="40" w:before="40"/>
            </w:pPr>
            <w:r>
              <w:rPr>
                <w:sz w:val="17"/>
              </w:rPr>
              <w:t>0.0</w:t>
            </w:r>
          </w:p>
        </w:tc>
      </w:tr>
    </w:tbl>
    <w:p/>
    <w:p>
      <w:r>
        <w:t>三策略共同成功任务3200个。相对最小时延策略，负载均衡的链路峰值变化-62.3%，配对平均时延变化+15.7%；能耗优化的配对平均能耗变化-80.8%，配对平均时延变化+0.0%。</w:t>
      </w:r>
    </w:p>
    <w:p>
      <w:pPr>
        <w:pStyle w:val="Heading2"/>
      </w:pPr>
      <w:r>
        <w:t>HR业务</w:t>
      </w:r>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接纳/请求</w:t>
            </w:r>
          </w:p>
        </w:tc>
        <w:tc>
          <w:tcPr>
            <w:tcW w:type="dxa" w:w="1409"/>
          </w:tcPr>
          <w:p>
            <w:pPr>
              <w:keepNext/>
              <w:spacing w:after="40" w:before="40"/>
            </w:pPr>
            <w:r>
              <w:rPr>
                <w:sz w:val="17"/>
              </w:rPr>
              <w:t>成功率</w:t>
            </w:r>
          </w:p>
        </w:tc>
        <w:tc>
          <w:tcPr>
            <w:tcW w:type="dxa" w:w="1409"/>
          </w:tcPr>
          <w:p>
            <w:pPr>
              <w:keepNext/>
              <w:spacing w:after="40" w:before="40"/>
            </w:pPr>
            <w:r>
              <w:rPr>
                <w:sz w:val="17"/>
              </w:rPr>
              <w:t>均值ms</w:t>
            </w:r>
          </w:p>
        </w:tc>
        <w:tc>
          <w:tcPr>
            <w:tcW w:type="dxa" w:w="1409"/>
          </w:tcPr>
          <w:p>
            <w:pPr>
              <w:keepNext/>
              <w:spacing w:after="40" w:before="40"/>
            </w:pPr>
            <w:r>
              <w:rPr>
                <w:sz w:val="17"/>
              </w:rPr>
              <w:t>P95 ms</w:t>
            </w:r>
          </w:p>
        </w:tc>
        <w:tc>
          <w:tcPr>
            <w:tcW w:type="dxa" w:w="1409"/>
          </w:tcPr>
          <w:p>
            <w:pPr>
              <w:keepNext/>
              <w:spacing w:after="40" w:before="40"/>
            </w:pPr>
            <w:r>
              <w:rPr>
                <w:sz w:val="17"/>
              </w:rPr>
              <w:t>最大ms</w:t>
            </w:r>
          </w:p>
        </w:tc>
        <w:tc>
          <w:tcPr>
            <w:tcW w:type="dxa" w:w="1409"/>
          </w:tcPr>
          <w:p>
            <w:pPr>
              <w:keepNext/>
              <w:spacing w:after="40" w:before="40"/>
            </w:pPr>
            <w:r>
              <w:rPr>
                <w:sz w:val="17"/>
              </w:rPr>
              <w:t>能耗J/任务</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3200/3225</w:t>
            </w:r>
          </w:p>
        </w:tc>
        <w:tc>
          <w:tcPr>
            <w:tcW w:type="dxa" w:w="1409"/>
          </w:tcPr>
          <w:p>
            <w:pPr>
              <w:keepNext/>
              <w:spacing w:after="40" w:before="40"/>
            </w:pPr>
            <w:r>
              <w:rPr>
                <w:sz w:val="17"/>
              </w:rPr>
              <w:t>99.22%</w:t>
            </w:r>
          </w:p>
        </w:tc>
        <w:tc>
          <w:tcPr>
            <w:tcW w:type="dxa" w:w="1409"/>
          </w:tcPr>
          <w:p>
            <w:pPr>
              <w:keepNext/>
              <w:spacing w:after="40" w:before="40"/>
            </w:pPr>
            <w:r>
              <w:rPr>
                <w:sz w:val="17"/>
              </w:rPr>
              <w:t>5.441</w:t>
            </w:r>
          </w:p>
        </w:tc>
        <w:tc>
          <w:tcPr>
            <w:tcW w:type="dxa" w:w="1409"/>
          </w:tcPr>
          <w:p>
            <w:pPr>
              <w:keepNext/>
              <w:spacing w:after="40" w:before="40"/>
            </w:pPr>
            <w:r>
              <w:rPr>
                <w:sz w:val="17"/>
              </w:rPr>
              <w:t>7.929</w:t>
            </w:r>
          </w:p>
        </w:tc>
        <w:tc>
          <w:tcPr>
            <w:tcW w:type="dxa" w:w="1409"/>
          </w:tcPr>
          <w:p>
            <w:pPr>
              <w:keepNext/>
              <w:spacing w:after="40" w:before="40"/>
            </w:pPr>
            <w:r>
              <w:rPr>
                <w:sz w:val="17"/>
              </w:rPr>
              <w:t>117.635</w:t>
            </w:r>
          </w:p>
        </w:tc>
        <w:tc>
          <w:tcPr>
            <w:tcW w:type="dxa" w:w="1409"/>
          </w:tcPr>
          <w:p>
            <w:pPr>
              <w:keepNext/>
              <w:spacing w:after="40" w:before="40"/>
            </w:pPr>
            <w:r>
              <w:rPr>
                <w:sz w:val="17"/>
              </w:rPr>
              <w:t>0.008008</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3200/3225</w:t>
            </w:r>
          </w:p>
        </w:tc>
        <w:tc>
          <w:tcPr>
            <w:tcW w:type="dxa" w:w="1409"/>
          </w:tcPr>
          <w:p>
            <w:pPr>
              <w:keepNext/>
              <w:spacing w:after="40" w:before="40"/>
            </w:pPr>
            <w:r>
              <w:rPr>
                <w:sz w:val="17"/>
              </w:rPr>
              <w:t>99.22%</w:t>
            </w:r>
          </w:p>
        </w:tc>
        <w:tc>
          <w:tcPr>
            <w:tcW w:type="dxa" w:w="1409"/>
          </w:tcPr>
          <w:p>
            <w:pPr>
              <w:keepNext/>
              <w:spacing w:after="40" w:before="40"/>
            </w:pPr>
            <w:r>
              <w:rPr>
                <w:sz w:val="17"/>
              </w:rPr>
              <w:t>6.309</w:t>
            </w:r>
          </w:p>
        </w:tc>
        <w:tc>
          <w:tcPr>
            <w:tcW w:type="dxa" w:w="1409"/>
          </w:tcPr>
          <w:p>
            <w:pPr>
              <w:keepNext/>
              <w:spacing w:after="40" w:before="40"/>
            </w:pPr>
            <w:r>
              <w:rPr>
                <w:sz w:val="17"/>
              </w:rPr>
              <w:t>13.714</w:t>
            </w:r>
          </w:p>
        </w:tc>
        <w:tc>
          <w:tcPr>
            <w:tcW w:type="dxa" w:w="1409"/>
          </w:tcPr>
          <w:p>
            <w:pPr>
              <w:keepNext/>
              <w:spacing w:after="40" w:before="40"/>
            </w:pPr>
            <w:r>
              <w:rPr>
                <w:sz w:val="17"/>
              </w:rPr>
              <w:t>117.635</w:t>
            </w:r>
          </w:p>
        </w:tc>
        <w:tc>
          <w:tcPr>
            <w:tcW w:type="dxa" w:w="1409"/>
          </w:tcPr>
          <w:p>
            <w:pPr>
              <w:keepNext/>
              <w:spacing w:after="40" w:before="40"/>
            </w:pPr>
            <w:r>
              <w:rPr>
                <w:sz w:val="17"/>
              </w:rPr>
              <w:t>0.004512</w:t>
            </w:r>
          </w:p>
        </w:tc>
      </w:tr>
      <w:tr>
        <w:trPr>
          <w:cantSplit/>
        </w:trPr>
        <w:tc>
          <w:tcPr>
            <w:tcW w:type="dxa" w:w="1409"/>
          </w:tcPr>
          <w:p>
            <w:pPr>
              <w:spacing w:after="40" w:before="40"/>
            </w:pPr>
            <w:r>
              <w:rPr>
                <w:sz w:val="17"/>
              </w:rPr>
              <w:t>能耗优化</w:t>
            </w:r>
          </w:p>
        </w:tc>
        <w:tc>
          <w:tcPr>
            <w:tcW w:type="dxa" w:w="1409"/>
          </w:tcPr>
          <w:p>
            <w:pPr>
              <w:spacing w:after="40" w:before="40"/>
            </w:pPr>
            <w:r>
              <w:rPr>
                <w:sz w:val="17"/>
              </w:rPr>
              <w:t>3200/3225</w:t>
            </w:r>
          </w:p>
        </w:tc>
        <w:tc>
          <w:tcPr>
            <w:tcW w:type="dxa" w:w="1409"/>
          </w:tcPr>
          <w:p>
            <w:pPr>
              <w:spacing w:after="40" w:before="40"/>
            </w:pPr>
            <w:r>
              <w:rPr>
                <w:sz w:val="17"/>
              </w:rPr>
              <w:t>99.22%</w:t>
            </w:r>
          </w:p>
        </w:tc>
        <w:tc>
          <w:tcPr>
            <w:tcW w:type="dxa" w:w="1409"/>
          </w:tcPr>
          <w:p>
            <w:pPr>
              <w:spacing w:after="40" w:before="40"/>
            </w:pPr>
            <w:r>
              <w:rPr>
                <w:sz w:val="17"/>
              </w:rPr>
              <w:t>5.444</w:t>
            </w:r>
          </w:p>
        </w:tc>
        <w:tc>
          <w:tcPr>
            <w:tcW w:type="dxa" w:w="1409"/>
          </w:tcPr>
          <w:p>
            <w:pPr>
              <w:spacing w:after="40" w:before="40"/>
            </w:pPr>
            <w:r>
              <w:rPr>
                <w:sz w:val="17"/>
              </w:rPr>
              <w:t>7.950</w:t>
            </w:r>
          </w:p>
        </w:tc>
        <w:tc>
          <w:tcPr>
            <w:tcW w:type="dxa" w:w="1409"/>
          </w:tcPr>
          <w:p>
            <w:pPr>
              <w:spacing w:after="40" w:before="40"/>
            </w:pPr>
            <w:r>
              <w:rPr>
                <w:sz w:val="17"/>
              </w:rPr>
              <w:t>117.635</w:t>
            </w:r>
          </w:p>
        </w:tc>
        <w:tc>
          <w:tcPr>
            <w:tcW w:type="dxa" w:w="1409"/>
          </w:tcPr>
          <w:p>
            <w:pPr>
              <w:spacing w:after="40" w:before="40"/>
            </w:pPr>
            <w:r>
              <w:rPr>
                <w:sz w:val="17"/>
              </w:rPr>
              <w:t>0.004184</w:t>
            </w:r>
          </w:p>
        </w:tc>
      </w:tr>
    </w:tbl>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链路峰值%</w:t>
            </w:r>
          </w:p>
        </w:tc>
        <w:tc>
          <w:tcPr>
            <w:tcW w:type="dxa" w:w="1409"/>
          </w:tcPr>
          <w:p>
            <w:pPr>
              <w:keepNext/>
              <w:spacing w:after="40" w:before="40"/>
            </w:pPr>
            <w:r>
              <w:rPr>
                <w:sz w:val="17"/>
              </w:rPr>
              <w:t>链路CV</w:t>
            </w:r>
          </w:p>
        </w:tc>
        <w:tc>
          <w:tcPr>
            <w:tcW w:type="dxa" w:w="1409"/>
          </w:tcPr>
          <w:p>
            <w:pPr>
              <w:keepNext/>
              <w:spacing w:after="40" w:before="40"/>
            </w:pPr>
            <w:r>
              <w:rPr>
                <w:sz w:val="17"/>
              </w:rPr>
              <w:t>Jain</w:t>
            </w:r>
          </w:p>
        </w:tc>
        <w:tc>
          <w:tcPr>
            <w:tcW w:type="dxa" w:w="1409"/>
          </w:tcPr>
          <w:p>
            <w:pPr>
              <w:keepNext/>
              <w:spacing w:after="40" w:before="40"/>
            </w:pPr>
            <w:r>
              <w:rPr>
                <w:sz w:val="17"/>
              </w:rPr>
              <w:t>算力峰值%</w:t>
            </w:r>
          </w:p>
        </w:tc>
        <w:tc>
          <w:tcPr>
            <w:tcW w:type="dxa" w:w="1409"/>
          </w:tcPr>
          <w:p>
            <w:pPr>
              <w:keepNext/>
              <w:spacing w:after="40" w:before="40"/>
            </w:pPr>
            <w:r>
              <w:rPr>
                <w:sz w:val="17"/>
              </w:rPr>
              <w:t>源算%</w:t>
            </w:r>
          </w:p>
        </w:tc>
        <w:tc>
          <w:tcPr>
            <w:tcW w:type="dxa" w:w="1409"/>
          </w:tcPr>
          <w:p>
            <w:pPr>
              <w:keepNext/>
              <w:spacing w:after="40" w:before="40"/>
            </w:pPr>
            <w:r>
              <w:rPr>
                <w:sz w:val="17"/>
              </w:rPr>
              <w:t>地面%</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0.0028</w:t>
            </w:r>
          </w:p>
        </w:tc>
        <w:tc>
          <w:tcPr>
            <w:tcW w:type="dxa" w:w="1409"/>
          </w:tcPr>
          <w:p>
            <w:pPr>
              <w:keepNext/>
              <w:spacing w:after="40" w:before="40"/>
            </w:pPr>
            <w:r>
              <w:rPr>
                <w:sz w:val="17"/>
              </w:rPr>
              <w:t>4.716</w:t>
            </w:r>
          </w:p>
        </w:tc>
        <w:tc>
          <w:tcPr>
            <w:tcW w:type="dxa" w:w="1409"/>
          </w:tcPr>
          <w:p>
            <w:pPr>
              <w:keepNext/>
              <w:spacing w:after="40" w:before="40"/>
            </w:pPr>
            <w:r>
              <w:rPr>
                <w:sz w:val="17"/>
              </w:rPr>
              <w:t>0.0435</w:t>
            </w:r>
          </w:p>
        </w:tc>
        <w:tc>
          <w:tcPr>
            <w:tcW w:type="dxa" w:w="1409"/>
          </w:tcPr>
          <w:p>
            <w:pPr>
              <w:keepNext/>
              <w:spacing w:after="40" w:before="40"/>
            </w:pPr>
            <w:r>
              <w:rPr>
                <w:sz w:val="17"/>
              </w:rPr>
              <w:t>0.000009</w:t>
            </w:r>
          </w:p>
        </w:tc>
        <w:tc>
          <w:tcPr>
            <w:tcW w:type="dxa" w:w="1409"/>
          </w:tcPr>
          <w:p>
            <w:pPr>
              <w:keepNext/>
              <w:spacing w:after="40" w:before="40"/>
            </w:pPr>
            <w:r>
              <w:rPr>
                <w:sz w:val="17"/>
              </w:rPr>
              <w:t>44.6</w:t>
            </w:r>
          </w:p>
        </w:tc>
        <w:tc>
          <w:tcPr>
            <w:tcW w:type="dxa" w:w="1409"/>
          </w:tcPr>
          <w:p>
            <w:pPr>
              <w:keepNext/>
              <w:spacing w:after="40" w:before="40"/>
            </w:pPr>
            <w:r>
              <w:rPr>
                <w:sz w:val="17"/>
              </w:rPr>
              <w:t>0.0</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0.0022</w:t>
            </w:r>
          </w:p>
        </w:tc>
        <w:tc>
          <w:tcPr>
            <w:tcW w:type="dxa" w:w="1409"/>
          </w:tcPr>
          <w:p>
            <w:pPr>
              <w:keepNext/>
              <w:spacing w:after="40" w:before="40"/>
            </w:pPr>
            <w:r>
              <w:rPr>
                <w:sz w:val="17"/>
              </w:rPr>
              <w:t>3.920</w:t>
            </w:r>
          </w:p>
        </w:tc>
        <w:tc>
          <w:tcPr>
            <w:tcW w:type="dxa" w:w="1409"/>
          </w:tcPr>
          <w:p>
            <w:pPr>
              <w:keepNext/>
              <w:spacing w:after="40" w:before="40"/>
            </w:pPr>
            <w:r>
              <w:rPr>
                <w:sz w:val="17"/>
              </w:rPr>
              <w:t>0.0625</w:t>
            </w:r>
          </w:p>
        </w:tc>
        <w:tc>
          <w:tcPr>
            <w:tcW w:type="dxa" w:w="1409"/>
          </w:tcPr>
          <w:p>
            <w:pPr>
              <w:keepNext/>
              <w:spacing w:after="40" w:before="40"/>
            </w:pPr>
            <w:r>
              <w:rPr>
                <w:sz w:val="17"/>
              </w:rPr>
              <w:t>0.000014</w:t>
            </w:r>
          </w:p>
        </w:tc>
        <w:tc>
          <w:tcPr>
            <w:tcW w:type="dxa" w:w="1409"/>
          </w:tcPr>
          <w:p>
            <w:pPr>
              <w:keepNext/>
              <w:spacing w:after="40" w:before="40"/>
            </w:pPr>
            <w:r>
              <w:rPr>
                <w:sz w:val="17"/>
              </w:rPr>
              <w:t>100.0</w:t>
            </w:r>
          </w:p>
        </w:tc>
        <w:tc>
          <w:tcPr>
            <w:tcW w:type="dxa" w:w="1409"/>
          </w:tcPr>
          <w:p>
            <w:pPr>
              <w:keepNext/>
              <w:spacing w:after="40" w:before="40"/>
            </w:pPr>
            <w:r>
              <w:rPr>
                <w:sz w:val="17"/>
              </w:rPr>
              <w:t>0.0</w:t>
            </w:r>
          </w:p>
        </w:tc>
      </w:tr>
      <w:tr>
        <w:trPr>
          <w:cantSplit/>
        </w:trPr>
        <w:tc>
          <w:tcPr>
            <w:tcW w:type="dxa" w:w="1409"/>
          </w:tcPr>
          <w:p>
            <w:pPr>
              <w:spacing w:after="40" w:before="40"/>
            </w:pPr>
            <w:r>
              <w:rPr>
                <w:sz w:val="17"/>
              </w:rPr>
              <w:t>能耗优化</w:t>
            </w:r>
          </w:p>
        </w:tc>
        <w:tc>
          <w:tcPr>
            <w:tcW w:type="dxa" w:w="1409"/>
          </w:tcPr>
          <w:p>
            <w:pPr>
              <w:spacing w:after="40" w:before="40"/>
            </w:pPr>
            <w:r>
              <w:rPr>
                <w:sz w:val="17"/>
              </w:rPr>
              <w:t>0.0022</w:t>
            </w:r>
          </w:p>
        </w:tc>
        <w:tc>
          <w:tcPr>
            <w:tcW w:type="dxa" w:w="1409"/>
          </w:tcPr>
          <w:p>
            <w:pPr>
              <w:spacing w:after="40" w:before="40"/>
            </w:pPr>
            <w:r>
              <w:rPr>
                <w:sz w:val="17"/>
              </w:rPr>
              <w:t>4.387</w:t>
            </w:r>
          </w:p>
        </w:tc>
        <w:tc>
          <w:tcPr>
            <w:tcW w:type="dxa" w:w="1409"/>
          </w:tcPr>
          <w:p>
            <w:pPr>
              <w:spacing w:after="40" w:before="40"/>
            </w:pPr>
            <w:r>
              <w:rPr>
                <w:sz w:val="17"/>
              </w:rPr>
              <w:t>0.0499</w:t>
            </w:r>
          </w:p>
        </w:tc>
        <w:tc>
          <w:tcPr>
            <w:tcW w:type="dxa" w:w="1409"/>
          </w:tcPr>
          <w:p>
            <w:pPr>
              <w:spacing w:after="40" w:before="40"/>
            </w:pPr>
            <w:r>
              <w:rPr>
                <w:sz w:val="17"/>
              </w:rPr>
              <w:t>0.000014</w:t>
            </w:r>
          </w:p>
        </w:tc>
        <w:tc>
          <w:tcPr>
            <w:tcW w:type="dxa" w:w="1409"/>
          </w:tcPr>
          <w:p>
            <w:pPr>
              <w:spacing w:after="40" w:before="40"/>
            </w:pPr>
            <w:r>
              <w:rPr>
                <w:sz w:val="17"/>
              </w:rPr>
              <w:t>100.0</w:t>
            </w:r>
          </w:p>
        </w:tc>
        <w:tc>
          <w:tcPr>
            <w:tcW w:type="dxa" w:w="1409"/>
          </w:tcPr>
          <w:p>
            <w:pPr>
              <w:spacing w:after="40" w:before="40"/>
            </w:pPr>
            <w:r>
              <w:rPr>
                <w:sz w:val="17"/>
              </w:rPr>
              <w:t>0.0</w:t>
            </w:r>
          </w:p>
        </w:tc>
      </w:tr>
    </w:tbl>
    <w:p/>
    <w:p>
      <w:r>
        <w:t>三策略共同成功任务3200个。相对最小时延策略，负载均衡的链路峰值变化-22.6%，配对平均时延变化+16.0%；能耗优化的配对平均能耗变化-47.7%，配对平均时延变化+0.1%。</w:t>
      </w:r>
    </w:p>
    <w:p>
      <w:pPr>
        <w:pStyle w:val="Heading2"/>
      </w:pPr>
      <w:r>
        <w:t>HC业务</w:t>
      </w:r>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接纳/请求</w:t>
            </w:r>
          </w:p>
        </w:tc>
        <w:tc>
          <w:tcPr>
            <w:tcW w:type="dxa" w:w="1409"/>
          </w:tcPr>
          <w:p>
            <w:pPr>
              <w:keepNext/>
              <w:spacing w:after="40" w:before="40"/>
            </w:pPr>
            <w:r>
              <w:rPr>
                <w:sz w:val="17"/>
              </w:rPr>
              <w:t>成功率</w:t>
            </w:r>
          </w:p>
        </w:tc>
        <w:tc>
          <w:tcPr>
            <w:tcW w:type="dxa" w:w="1409"/>
          </w:tcPr>
          <w:p>
            <w:pPr>
              <w:keepNext/>
              <w:spacing w:after="40" w:before="40"/>
            </w:pPr>
            <w:r>
              <w:rPr>
                <w:sz w:val="17"/>
              </w:rPr>
              <w:t>均值ms</w:t>
            </w:r>
          </w:p>
        </w:tc>
        <w:tc>
          <w:tcPr>
            <w:tcW w:type="dxa" w:w="1409"/>
          </w:tcPr>
          <w:p>
            <w:pPr>
              <w:keepNext/>
              <w:spacing w:after="40" w:before="40"/>
            </w:pPr>
            <w:r>
              <w:rPr>
                <w:sz w:val="17"/>
              </w:rPr>
              <w:t>P95 ms</w:t>
            </w:r>
          </w:p>
        </w:tc>
        <w:tc>
          <w:tcPr>
            <w:tcW w:type="dxa" w:w="1409"/>
          </w:tcPr>
          <w:p>
            <w:pPr>
              <w:keepNext/>
              <w:spacing w:after="40" w:before="40"/>
            </w:pPr>
            <w:r>
              <w:rPr>
                <w:sz w:val="17"/>
              </w:rPr>
              <w:t>最大ms</w:t>
            </w:r>
          </w:p>
        </w:tc>
        <w:tc>
          <w:tcPr>
            <w:tcW w:type="dxa" w:w="1409"/>
          </w:tcPr>
          <w:p>
            <w:pPr>
              <w:keepNext/>
              <w:spacing w:after="40" w:before="40"/>
            </w:pPr>
            <w:r>
              <w:rPr>
                <w:sz w:val="17"/>
              </w:rPr>
              <w:t>能耗J/任务</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3200/3225</w:t>
            </w:r>
          </w:p>
        </w:tc>
        <w:tc>
          <w:tcPr>
            <w:tcW w:type="dxa" w:w="1409"/>
          </w:tcPr>
          <w:p>
            <w:pPr>
              <w:keepNext/>
              <w:spacing w:after="40" w:before="40"/>
            </w:pPr>
            <w:r>
              <w:rPr>
                <w:sz w:val="17"/>
              </w:rPr>
              <w:t>99.22%</w:t>
            </w:r>
          </w:p>
        </w:tc>
        <w:tc>
          <w:tcPr>
            <w:tcW w:type="dxa" w:w="1409"/>
          </w:tcPr>
          <w:p>
            <w:pPr>
              <w:keepNext/>
              <w:spacing w:after="40" w:before="40"/>
            </w:pPr>
            <w:r>
              <w:rPr>
                <w:sz w:val="17"/>
              </w:rPr>
              <w:t>44.024</w:t>
            </w:r>
          </w:p>
        </w:tc>
        <w:tc>
          <w:tcPr>
            <w:tcW w:type="dxa" w:w="1409"/>
          </w:tcPr>
          <w:p>
            <w:pPr>
              <w:keepNext/>
              <w:spacing w:after="40" w:before="40"/>
            </w:pPr>
            <w:r>
              <w:rPr>
                <w:sz w:val="17"/>
              </w:rPr>
              <w:t>71.713</w:t>
            </w:r>
          </w:p>
        </w:tc>
        <w:tc>
          <w:tcPr>
            <w:tcW w:type="dxa" w:w="1409"/>
          </w:tcPr>
          <w:p>
            <w:pPr>
              <w:keepNext/>
              <w:spacing w:after="40" w:before="40"/>
            </w:pPr>
            <w:r>
              <w:rPr>
                <w:sz w:val="17"/>
              </w:rPr>
              <w:t>169.364</w:t>
            </w:r>
          </w:p>
        </w:tc>
        <w:tc>
          <w:tcPr>
            <w:tcW w:type="dxa" w:w="1409"/>
          </w:tcPr>
          <w:p>
            <w:pPr>
              <w:keepNext/>
              <w:spacing w:after="40" w:before="40"/>
            </w:pPr>
            <w:r>
              <w:rPr>
                <w:sz w:val="17"/>
              </w:rPr>
              <w:t>253.627306</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3200/3225</w:t>
            </w:r>
          </w:p>
        </w:tc>
        <w:tc>
          <w:tcPr>
            <w:tcW w:type="dxa" w:w="1409"/>
          </w:tcPr>
          <w:p>
            <w:pPr>
              <w:keepNext/>
              <w:spacing w:after="40" w:before="40"/>
            </w:pPr>
            <w:r>
              <w:rPr>
                <w:sz w:val="17"/>
              </w:rPr>
              <w:t>99.22%</w:t>
            </w:r>
          </w:p>
        </w:tc>
        <w:tc>
          <w:tcPr>
            <w:tcW w:type="dxa" w:w="1409"/>
          </w:tcPr>
          <w:p>
            <w:pPr>
              <w:keepNext/>
              <w:spacing w:after="40" w:before="40"/>
            </w:pPr>
            <w:r>
              <w:rPr>
                <w:sz w:val="17"/>
              </w:rPr>
              <w:t>50.624</w:t>
            </w:r>
          </w:p>
        </w:tc>
        <w:tc>
          <w:tcPr>
            <w:tcW w:type="dxa" w:w="1409"/>
          </w:tcPr>
          <w:p>
            <w:pPr>
              <w:keepNext/>
              <w:spacing w:after="40" w:before="40"/>
            </w:pPr>
            <w:r>
              <w:rPr>
                <w:sz w:val="17"/>
              </w:rPr>
              <w:t>84.931</w:t>
            </w:r>
          </w:p>
        </w:tc>
        <w:tc>
          <w:tcPr>
            <w:tcW w:type="dxa" w:w="1409"/>
          </w:tcPr>
          <w:p>
            <w:pPr>
              <w:keepNext/>
              <w:spacing w:after="40" w:before="40"/>
            </w:pPr>
            <w:r>
              <w:rPr>
                <w:sz w:val="17"/>
              </w:rPr>
              <w:t>169.364</w:t>
            </w:r>
          </w:p>
        </w:tc>
        <w:tc>
          <w:tcPr>
            <w:tcW w:type="dxa" w:w="1409"/>
          </w:tcPr>
          <w:p>
            <w:pPr>
              <w:keepNext/>
              <w:spacing w:after="40" w:before="40"/>
            </w:pPr>
            <w:r>
              <w:rPr>
                <w:sz w:val="17"/>
              </w:rPr>
              <w:t>96.013629</w:t>
            </w:r>
          </w:p>
        </w:tc>
      </w:tr>
      <w:tr>
        <w:trPr>
          <w:cantSplit/>
        </w:trPr>
        <w:tc>
          <w:tcPr>
            <w:tcW w:type="dxa" w:w="1409"/>
          </w:tcPr>
          <w:p>
            <w:pPr>
              <w:spacing w:after="40" w:before="40"/>
            </w:pPr>
            <w:r>
              <w:rPr>
                <w:sz w:val="17"/>
              </w:rPr>
              <w:t>能耗优化</w:t>
            </w:r>
          </w:p>
        </w:tc>
        <w:tc>
          <w:tcPr>
            <w:tcW w:type="dxa" w:w="1409"/>
          </w:tcPr>
          <w:p>
            <w:pPr>
              <w:spacing w:after="40" w:before="40"/>
            </w:pPr>
            <w:r>
              <w:rPr>
                <w:sz w:val="17"/>
              </w:rPr>
              <w:t>3200/3225</w:t>
            </w:r>
          </w:p>
        </w:tc>
        <w:tc>
          <w:tcPr>
            <w:tcW w:type="dxa" w:w="1409"/>
          </w:tcPr>
          <w:p>
            <w:pPr>
              <w:spacing w:after="40" w:before="40"/>
            </w:pPr>
            <w:r>
              <w:rPr>
                <w:sz w:val="17"/>
              </w:rPr>
              <w:t>99.22%</w:t>
            </w:r>
          </w:p>
        </w:tc>
        <w:tc>
          <w:tcPr>
            <w:tcW w:type="dxa" w:w="1409"/>
          </w:tcPr>
          <w:p>
            <w:pPr>
              <w:spacing w:after="40" w:before="40"/>
            </w:pPr>
            <w:r>
              <w:rPr>
                <w:sz w:val="17"/>
              </w:rPr>
              <w:t>47.028</w:t>
            </w:r>
          </w:p>
        </w:tc>
        <w:tc>
          <w:tcPr>
            <w:tcW w:type="dxa" w:w="1409"/>
          </w:tcPr>
          <w:p>
            <w:pPr>
              <w:spacing w:after="40" w:before="40"/>
            </w:pPr>
            <w:r>
              <w:rPr>
                <w:sz w:val="17"/>
              </w:rPr>
              <w:t>77.366</w:t>
            </w:r>
          </w:p>
        </w:tc>
        <w:tc>
          <w:tcPr>
            <w:tcW w:type="dxa" w:w="1409"/>
          </w:tcPr>
          <w:p>
            <w:pPr>
              <w:spacing w:after="40" w:before="40"/>
            </w:pPr>
            <w:r>
              <w:rPr>
                <w:sz w:val="17"/>
              </w:rPr>
              <w:t>169.364</w:t>
            </w:r>
          </w:p>
        </w:tc>
        <w:tc>
          <w:tcPr>
            <w:tcW w:type="dxa" w:w="1409"/>
          </w:tcPr>
          <w:p>
            <w:pPr>
              <w:spacing w:after="40" w:before="40"/>
            </w:pPr>
            <w:r>
              <w:rPr>
                <w:sz w:val="17"/>
              </w:rPr>
              <w:t>79.933646</w:t>
            </w:r>
          </w:p>
        </w:tc>
      </w:tr>
    </w:tbl>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链路峰值%</w:t>
            </w:r>
          </w:p>
        </w:tc>
        <w:tc>
          <w:tcPr>
            <w:tcW w:type="dxa" w:w="1409"/>
          </w:tcPr>
          <w:p>
            <w:pPr>
              <w:keepNext/>
              <w:spacing w:after="40" w:before="40"/>
            </w:pPr>
            <w:r>
              <w:rPr>
                <w:sz w:val="17"/>
              </w:rPr>
              <w:t>链路CV</w:t>
            </w:r>
          </w:p>
        </w:tc>
        <w:tc>
          <w:tcPr>
            <w:tcW w:type="dxa" w:w="1409"/>
          </w:tcPr>
          <w:p>
            <w:pPr>
              <w:keepNext/>
              <w:spacing w:after="40" w:before="40"/>
            </w:pPr>
            <w:r>
              <w:rPr>
                <w:sz w:val="17"/>
              </w:rPr>
              <w:t>Jain</w:t>
            </w:r>
          </w:p>
        </w:tc>
        <w:tc>
          <w:tcPr>
            <w:tcW w:type="dxa" w:w="1409"/>
          </w:tcPr>
          <w:p>
            <w:pPr>
              <w:keepNext/>
              <w:spacing w:after="40" w:before="40"/>
            </w:pPr>
            <w:r>
              <w:rPr>
                <w:sz w:val="17"/>
              </w:rPr>
              <w:t>算力峰值%</w:t>
            </w:r>
          </w:p>
        </w:tc>
        <w:tc>
          <w:tcPr>
            <w:tcW w:type="dxa" w:w="1409"/>
          </w:tcPr>
          <w:p>
            <w:pPr>
              <w:keepNext/>
              <w:spacing w:after="40" w:before="40"/>
            </w:pPr>
            <w:r>
              <w:rPr>
                <w:sz w:val="17"/>
              </w:rPr>
              <w:t>源算%</w:t>
            </w:r>
          </w:p>
        </w:tc>
        <w:tc>
          <w:tcPr>
            <w:tcW w:type="dxa" w:w="1409"/>
          </w:tcPr>
          <w:p>
            <w:pPr>
              <w:keepNext/>
              <w:spacing w:after="40" w:before="40"/>
            </w:pPr>
            <w:r>
              <w:rPr>
                <w:sz w:val="17"/>
              </w:rPr>
              <w:t>地面%</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35.5447</w:t>
            </w:r>
          </w:p>
        </w:tc>
        <w:tc>
          <w:tcPr>
            <w:tcW w:type="dxa" w:w="1409"/>
          </w:tcPr>
          <w:p>
            <w:pPr>
              <w:keepNext/>
              <w:spacing w:after="40" w:before="40"/>
            </w:pPr>
            <w:r>
              <w:rPr>
                <w:sz w:val="17"/>
              </w:rPr>
              <w:t>2.511</w:t>
            </w:r>
          </w:p>
        </w:tc>
        <w:tc>
          <w:tcPr>
            <w:tcW w:type="dxa" w:w="1409"/>
          </w:tcPr>
          <w:p>
            <w:pPr>
              <w:keepNext/>
              <w:spacing w:after="40" w:before="40"/>
            </w:pPr>
            <w:r>
              <w:rPr>
                <w:sz w:val="17"/>
              </w:rPr>
              <w:t>0.1376</w:t>
            </w:r>
          </w:p>
        </w:tc>
        <w:tc>
          <w:tcPr>
            <w:tcW w:type="dxa" w:w="1409"/>
          </w:tcPr>
          <w:p>
            <w:pPr>
              <w:keepNext/>
              <w:spacing w:after="40" w:before="40"/>
            </w:pPr>
            <w:r>
              <w:rPr>
                <w:sz w:val="17"/>
              </w:rPr>
              <w:t>0.216791</w:t>
            </w:r>
          </w:p>
        </w:tc>
        <w:tc>
          <w:tcPr>
            <w:tcW w:type="dxa" w:w="1409"/>
          </w:tcPr>
          <w:p>
            <w:pPr>
              <w:keepNext/>
              <w:spacing w:after="40" w:before="40"/>
            </w:pPr>
            <w:r>
              <w:rPr>
                <w:sz w:val="17"/>
              </w:rPr>
              <w:t>18.1</w:t>
            </w:r>
          </w:p>
        </w:tc>
        <w:tc>
          <w:tcPr>
            <w:tcW w:type="dxa" w:w="1409"/>
          </w:tcPr>
          <w:p>
            <w:pPr>
              <w:keepNext/>
              <w:spacing w:after="40" w:before="40"/>
            </w:pPr>
            <w:r>
              <w:rPr>
                <w:sz w:val="17"/>
              </w:rPr>
              <w:t>0.0</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7.1089</w:t>
            </w:r>
          </w:p>
        </w:tc>
        <w:tc>
          <w:tcPr>
            <w:tcW w:type="dxa" w:w="1409"/>
          </w:tcPr>
          <w:p>
            <w:pPr>
              <w:keepNext/>
              <w:spacing w:after="40" w:before="40"/>
            </w:pPr>
            <w:r>
              <w:rPr>
                <w:sz w:val="17"/>
              </w:rPr>
              <w:t>1.601</w:t>
            </w:r>
          </w:p>
        </w:tc>
        <w:tc>
          <w:tcPr>
            <w:tcW w:type="dxa" w:w="1409"/>
          </w:tcPr>
          <w:p>
            <w:pPr>
              <w:keepNext/>
              <w:spacing w:after="40" w:before="40"/>
            </w:pPr>
            <w:r>
              <w:rPr>
                <w:sz w:val="17"/>
              </w:rPr>
              <w:t>0.2806</w:t>
            </w:r>
          </w:p>
        </w:tc>
        <w:tc>
          <w:tcPr>
            <w:tcW w:type="dxa" w:w="1409"/>
          </w:tcPr>
          <w:p>
            <w:pPr>
              <w:keepNext/>
              <w:spacing w:after="40" w:before="40"/>
            </w:pPr>
            <w:r>
              <w:rPr>
                <w:sz w:val="17"/>
              </w:rPr>
              <w:t>0.341041</w:t>
            </w:r>
          </w:p>
        </w:tc>
        <w:tc>
          <w:tcPr>
            <w:tcW w:type="dxa" w:w="1409"/>
          </w:tcPr>
          <w:p>
            <w:pPr>
              <w:keepNext/>
              <w:spacing w:after="40" w:before="40"/>
            </w:pPr>
            <w:r>
              <w:rPr>
                <w:sz w:val="17"/>
              </w:rPr>
              <w:t>97.1</w:t>
            </w:r>
          </w:p>
        </w:tc>
        <w:tc>
          <w:tcPr>
            <w:tcW w:type="dxa" w:w="1409"/>
          </w:tcPr>
          <w:p>
            <w:pPr>
              <w:keepNext/>
              <w:spacing w:after="40" w:before="40"/>
            </w:pPr>
            <w:r>
              <w:rPr>
                <w:sz w:val="17"/>
              </w:rPr>
              <w:t>0.0</w:t>
            </w:r>
          </w:p>
        </w:tc>
      </w:tr>
      <w:tr>
        <w:trPr>
          <w:cantSplit/>
        </w:trPr>
        <w:tc>
          <w:tcPr>
            <w:tcW w:type="dxa" w:w="1409"/>
          </w:tcPr>
          <w:p>
            <w:pPr>
              <w:spacing w:after="40" w:before="40"/>
            </w:pPr>
            <w:r>
              <w:rPr>
                <w:sz w:val="17"/>
              </w:rPr>
              <w:t>能耗优化</w:t>
            </w:r>
          </w:p>
        </w:tc>
        <w:tc>
          <w:tcPr>
            <w:tcW w:type="dxa" w:w="1409"/>
          </w:tcPr>
          <w:p>
            <w:pPr>
              <w:spacing w:after="40" w:before="40"/>
            </w:pPr>
            <w:r>
              <w:rPr>
                <w:sz w:val="17"/>
              </w:rPr>
              <w:t>23.6373</w:t>
            </w:r>
          </w:p>
        </w:tc>
        <w:tc>
          <w:tcPr>
            <w:tcW w:type="dxa" w:w="1409"/>
          </w:tcPr>
          <w:p>
            <w:pPr>
              <w:spacing w:after="40" w:before="40"/>
            </w:pPr>
            <w:r>
              <w:rPr>
                <w:sz w:val="17"/>
              </w:rPr>
              <w:t>2.613</w:t>
            </w:r>
          </w:p>
        </w:tc>
        <w:tc>
          <w:tcPr>
            <w:tcW w:type="dxa" w:w="1409"/>
          </w:tcPr>
          <w:p>
            <w:pPr>
              <w:spacing w:after="40" w:before="40"/>
            </w:pPr>
            <w:r>
              <w:rPr>
                <w:sz w:val="17"/>
              </w:rPr>
              <w:t>0.1282</w:t>
            </w:r>
          </w:p>
        </w:tc>
        <w:tc>
          <w:tcPr>
            <w:tcW w:type="dxa" w:w="1409"/>
          </w:tcPr>
          <w:p>
            <w:pPr>
              <w:spacing w:after="40" w:before="40"/>
            </w:pPr>
            <w:r>
              <w:rPr>
                <w:sz w:val="17"/>
              </w:rPr>
              <w:t>0.341041</w:t>
            </w:r>
          </w:p>
        </w:tc>
        <w:tc>
          <w:tcPr>
            <w:tcW w:type="dxa" w:w="1409"/>
          </w:tcPr>
          <w:p>
            <w:pPr>
              <w:spacing w:after="40" w:before="40"/>
            </w:pPr>
            <w:r>
              <w:rPr>
                <w:sz w:val="17"/>
              </w:rPr>
              <w:t>100.0</w:t>
            </w:r>
          </w:p>
        </w:tc>
        <w:tc>
          <w:tcPr>
            <w:tcW w:type="dxa" w:w="1409"/>
          </w:tcPr>
          <w:p>
            <w:pPr>
              <w:spacing w:after="40" w:before="40"/>
            </w:pPr>
            <w:r>
              <w:rPr>
                <w:sz w:val="17"/>
              </w:rPr>
              <w:t>0.0</w:t>
            </w:r>
          </w:p>
        </w:tc>
      </w:tr>
    </w:tbl>
    <w:p/>
    <w:p>
      <w:r>
        <w:t>三策略共同成功任务3200个。相对最小时延策略，负载均衡的链路峰值变化-80.0%，配对平均时延变化+15.0%；能耗优化的配对平均能耗变化-68.5%，配对平均时延变化+6.8%。</w:t>
      </w:r>
    </w:p>
    <w:p>
      <w:pPr>
        <w:pStyle w:val="Heading2"/>
      </w:pPr>
      <w:r>
        <w:t>MC业务</w:t>
      </w:r>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接纳/请求</w:t>
            </w:r>
          </w:p>
        </w:tc>
        <w:tc>
          <w:tcPr>
            <w:tcW w:type="dxa" w:w="1409"/>
          </w:tcPr>
          <w:p>
            <w:pPr>
              <w:keepNext/>
              <w:spacing w:after="40" w:before="40"/>
            </w:pPr>
            <w:r>
              <w:rPr>
                <w:sz w:val="17"/>
              </w:rPr>
              <w:t>成功率</w:t>
            </w:r>
          </w:p>
        </w:tc>
        <w:tc>
          <w:tcPr>
            <w:tcW w:type="dxa" w:w="1409"/>
          </w:tcPr>
          <w:p>
            <w:pPr>
              <w:keepNext/>
              <w:spacing w:after="40" w:before="40"/>
            </w:pPr>
            <w:r>
              <w:rPr>
                <w:sz w:val="17"/>
              </w:rPr>
              <w:t>均值ms</w:t>
            </w:r>
          </w:p>
        </w:tc>
        <w:tc>
          <w:tcPr>
            <w:tcW w:type="dxa" w:w="1409"/>
          </w:tcPr>
          <w:p>
            <w:pPr>
              <w:keepNext/>
              <w:spacing w:after="40" w:before="40"/>
            </w:pPr>
            <w:r>
              <w:rPr>
                <w:sz w:val="17"/>
              </w:rPr>
              <w:t>P95 ms</w:t>
            </w:r>
          </w:p>
        </w:tc>
        <w:tc>
          <w:tcPr>
            <w:tcW w:type="dxa" w:w="1409"/>
          </w:tcPr>
          <w:p>
            <w:pPr>
              <w:keepNext/>
              <w:spacing w:after="40" w:before="40"/>
            </w:pPr>
            <w:r>
              <w:rPr>
                <w:sz w:val="17"/>
              </w:rPr>
              <w:t>最大ms</w:t>
            </w:r>
          </w:p>
        </w:tc>
        <w:tc>
          <w:tcPr>
            <w:tcW w:type="dxa" w:w="1409"/>
          </w:tcPr>
          <w:p>
            <w:pPr>
              <w:keepNext/>
              <w:spacing w:after="40" w:before="40"/>
            </w:pPr>
            <w:r>
              <w:rPr>
                <w:sz w:val="17"/>
              </w:rPr>
              <w:t>能耗J/任务</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3198/3225</w:t>
            </w:r>
          </w:p>
        </w:tc>
        <w:tc>
          <w:tcPr>
            <w:tcW w:type="dxa" w:w="1409"/>
          </w:tcPr>
          <w:p>
            <w:pPr>
              <w:keepNext/>
              <w:spacing w:after="40" w:before="40"/>
            </w:pPr>
            <w:r>
              <w:rPr>
                <w:sz w:val="17"/>
              </w:rPr>
              <w:t>99.16%</w:t>
            </w:r>
          </w:p>
        </w:tc>
        <w:tc>
          <w:tcPr>
            <w:tcW w:type="dxa" w:w="1409"/>
          </w:tcPr>
          <w:p>
            <w:pPr>
              <w:keepNext/>
              <w:spacing w:after="40" w:before="40"/>
            </w:pPr>
            <w:r>
              <w:rPr>
                <w:sz w:val="17"/>
              </w:rPr>
              <w:t>73.807</w:t>
            </w:r>
          </w:p>
        </w:tc>
        <w:tc>
          <w:tcPr>
            <w:tcW w:type="dxa" w:w="1409"/>
          </w:tcPr>
          <w:p>
            <w:pPr>
              <w:keepNext/>
              <w:spacing w:after="40" w:before="40"/>
            </w:pPr>
            <w:r>
              <w:rPr>
                <w:sz w:val="17"/>
              </w:rPr>
              <w:t>111.503</w:t>
            </w:r>
          </w:p>
        </w:tc>
        <w:tc>
          <w:tcPr>
            <w:tcW w:type="dxa" w:w="1409"/>
          </w:tcPr>
          <w:p>
            <w:pPr>
              <w:keepNext/>
              <w:spacing w:after="40" w:before="40"/>
            </w:pPr>
            <w:r>
              <w:rPr>
                <w:sz w:val="17"/>
              </w:rPr>
              <w:t>199.266</w:t>
            </w:r>
          </w:p>
        </w:tc>
        <w:tc>
          <w:tcPr>
            <w:tcW w:type="dxa" w:w="1409"/>
          </w:tcPr>
          <w:p>
            <w:pPr>
              <w:keepNext/>
              <w:spacing w:after="40" w:before="40"/>
            </w:pPr>
            <w:r>
              <w:rPr>
                <w:sz w:val="17"/>
              </w:rPr>
              <w:t>0.056291</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3198/3225</w:t>
            </w:r>
          </w:p>
        </w:tc>
        <w:tc>
          <w:tcPr>
            <w:tcW w:type="dxa" w:w="1409"/>
          </w:tcPr>
          <w:p>
            <w:pPr>
              <w:keepNext/>
              <w:spacing w:after="40" w:before="40"/>
            </w:pPr>
            <w:r>
              <w:rPr>
                <w:sz w:val="17"/>
              </w:rPr>
              <w:t>99.16%</w:t>
            </w:r>
          </w:p>
        </w:tc>
        <w:tc>
          <w:tcPr>
            <w:tcW w:type="dxa" w:w="1409"/>
          </w:tcPr>
          <w:p>
            <w:pPr>
              <w:keepNext/>
              <w:spacing w:after="40" w:before="40"/>
            </w:pPr>
            <w:r>
              <w:rPr>
                <w:sz w:val="17"/>
              </w:rPr>
              <w:t>67.739</w:t>
            </w:r>
          </w:p>
        </w:tc>
        <w:tc>
          <w:tcPr>
            <w:tcW w:type="dxa" w:w="1409"/>
          </w:tcPr>
          <w:p>
            <w:pPr>
              <w:keepNext/>
              <w:spacing w:after="40" w:before="40"/>
            </w:pPr>
            <w:r>
              <w:rPr>
                <w:sz w:val="17"/>
              </w:rPr>
              <w:t>99.832</w:t>
            </w:r>
          </w:p>
        </w:tc>
        <w:tc>
          <w:tcPr>
            <w:tcW w:type="dxa" w:w="1409"/>
          </w:tcPr>
          <w:p>
            <w:pPr>
              <w:keepNext/>
              <w:spacing w:after="40" w:before="40"/>
            </w:pPr>
            <w:r>
              <w:rPr>
                <w:sz w:val="17"/>
              </w:rPr>
              <w:t>199.182</w:t>
            </w:r>
          </w:p>
        </w:tc>
        <w:tc>
          <w:tcPr>
            <w:tcW w:type="dxa" w:w="1409"/>
          </w:tcPr>
          <w:p>
            <w:pPr>
              <w:keepNext/>
              <w:spacing w:after="40" w:before="40"/>
            </w:pPr>
            <w:r>
              <w:rPr>
                <w:sz w:val="17"/>
              </w:rPr>
              <w:t>0.022412</w:t>
            </w:r>
          </w:p>
        </w:tc>
      </w:tr>
      <w:tr>
        <w:trPr>
          <w:cantSplit/>
        </w:trPr>
        <w:tc>
          <w:tcPr>
            <w:tcW w:type="dxa" w:w="1409"/>
          </w:tcPr>
          <w:p>
            <w:pPr>
              <w:spacing w:after="40" w:before="40"/>
            </w:pPr>
            <w:r>
              <w:rPr>
                <w:sz w:val="17"/>
              </w:rPr>
              <w:t>能耗优化</w:t>
            </w:r>
          </w:p>
        </w:tc>
        <w:tc>
          <w:tcPr>
            <w:tcW w:type="dxa" w:w="1409"/>
          </w:tcPr>
          <w:p>
            <w:pPr>
              <w:spacing w:after="40" w:before="40"/>
            </w:pPr>
            <w:r>
              <w:rPr>
                <w:sz w:val="17"/>
              </w:rPr>
              <w:t>3198/3225</w:t>
            </w:r>
          </w:p>
        </w:tc>
        <w:tc>
          <w:tcPr>
            <w:tcW w:type="dxa" w:w="1409"/>
          </w:tcPr>
          <w:p>
            <w:pPr>
              <w:spacing w:after="40" w:before="40"/>
            </w:pPr>
            <w:r>
              <w:rPr>
                <w:sz w:val="17"/>
              </w:rPr>
              <w:t>99.16%</w:t>
            </w:r>
          </w:p>
        </w:tc>
        <w:tc>
          <w:tcPr>
            <w:tcW w:type="dxa" w:w="1409"/>
          </w:tcPr>
          <w:p>
            <w:pPr>
              <w:spacing w:after="40" w:before="40"/>
            </w:pPr>
            <w:r>
              <w:rPr>
                <w:sz w:val="17"/>
              </w:rPr>
              <w:t>63.407</w:t>
            </w:r>
          </w:p>
        </w:tc>
        <w:tc>
          <w:tcPr>
            <w:tcW w:type="dxa" w:w="1409"/>
          </w:tcPr>
          <w:p>
            <w:pPr>
              <w:spacing w:after="40" w:before="40"/>
            </w:pPr>
            <w:r>
              <w:rPr>
                <w:sz w:val="17"/>
              </w:rPr>
              <w:t>84.720</w:t>
            </w:r>
          </w:p>
        </w:tc>
        <w:tc>
          <w:tcPr>
            <w:tcW w:type="dxa" w:w="1409"/>
          </w:tcPr>
          <w:p>
            <w:pPr>
              <w:spacing w:after="40" w:before="40"/>
            </w:pPr>
            <w:r>
              <w:rPr>
                <w:sz w:val="17"/>
              </w:rPr>
              <w:t>178.363</w:t>
            </w:r>
          </w:p>
        </w:tc>
        <w:tc>
          <w:tcPr>
            <w:tcW w:type="dxa" w:w="1409"/>
          </w:tcPr>
          <w:p>
            <w:pPr>
              <w:spacing w:after="40" w:before="40"/>
            </w:pPr>
            <w:r>
              <w:rPr>
                <w:sz w:val="17"/>
              </w:rPr>
              <w:t>0.010550</w:t>
            </w:r>
          </w:p>
        </w:tc>
      </w:tr>
    </w:tbl>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策略</w:t>
            </w:r>
          </w:p>
        </w:tc>
        <w:tc>
          <w:tcPr>
            <w:tcW w:type="dxa" w:w="1409"/>
          </w:tcPr>
          <w:p>
            <w:pPr>
              <w:keepNext/>
              <w:spacing w:after="40" w:before="40"/>
            </w:pPr>
            <w:r>
              <w:rPr>
                <w:sz w:val="17"/>
              </w:rPr>
              <w:t>链路峰值%</w:t>
            </w:r>
          </w:p>
        </w:tc>
        <w:tc>
          <w:tcPr>
            <w:tcW w:type="dxa" w:w="1409"/>
          </w:tcPr>
          <w:p>
            <w:pPr>
              <w:keepNext/>
              <w:spacing w:after="40" w:before="40"/>
            </w:pPr>
            <w:r>
              <w:rPr>
                <w:sz w:val="17"/>
              </w:rPr>
              <w:t>链路CV</w:t>
            </w:r>
          </w:p>
        </w:tc>
        <w:tc>
          <w:tcPr>
            <w:tcW w:type="dxa" w:w="1409"/>
          </w:tcPr>
          <w:p>
            <w:pPr>
              <w:keepNext/>
              <w:spacing w:after="40" w:before="40"/>
            </w:pPr>
            <w:r>
              <w:rPr>
                <w:sz w:val="17"/>
              </w:rPr>
              <w:t>Jain</w:t>
            </w:r>
          </w:p>
        </w:tc>
        <w:tc>
          <w:tcPr>
            <w:tcW w:type="dxa" w:w="1409"/>
          </w:tcPr>
          <w:p>
            <w:pPr>
              <w:keepNext/>
              <w:spacing w:after="40" w:before="40"/>
            </w:pPr>
            <w:r>
              <w:rPr>
                <w:sz w:val="17"/>
              </w:rPr>
              <w:t>算力峰值%</w:t>
            </w:r>
          </w:p>
        </w:tc>
        <w:tc>
          <w:tcPr>
            <w:tcW w:type="dxa" w:w="1409"/>
          </w:tcPr>
          <w:p>
            <w:pPr>
              <w:keepNext/>
              <w:spacing w:after="40" w:before="40"/>
            </w:pPr>
            <w:r>
              <w:rPr>
                <w:sz w:val="17"/>
              </w:rPr>
              <w:t>源算%</w:t>
            </w:r>
          </w:p>
        </w:tc>
        <w:tc>
          <w:tcPr>
            <w:tcW w:type="dxa" w:w="1409"/>
          </w:tcPr>
          <w:p>
            <w:pPr>
              <w:keepNext/>
              <w:spacing w:after="40" w:before="40"/>
            </w:pPr>
            <w:r>
              <w:rPr>
                <w:sz w:val="17"/>
              </w:rPr>
              <w:t>地面%</w:t>
            </w:r>
          </w:p>
        </w:tc>
      </w:tr>
      <w:tr>
        <w:trPr>
          <w:cantSplit/>
        </w:trPr>
        <w:tc>
          <w:tcPr>
            <w:tcW w:type="dxa" w:w="1409"/>
          </w:tcPr>
          <w:p>
            <w:pPr>
              <w:keepNext/>
              <w:spacing w:after="40" w:before="40"/>
            </w:pPr>
            <w:r>
              <w:rPr>
                <w:sz w:val="17"/>
              </w:rPr>
              <w:t>最小时延</w:t>
            </w:r>
          </w:p>
        </w:tc>
        <w:tc>
          <w:tcPr>
            <w:tcW w:type="dxa" w:w="1409"/>
          </w:tcPr>
          <w:p>
            <w:pPr>
              <w:keepNext/>
              <w:spacing w:after="40" w:before="40"/>
            </w:pPr>
            <w:r>
              <w:rPr>
                <w:sz w:val="17"/>
              </w:rPr>
              <w:t>0.0097</w:t>
            </w:r>
          </w:p>
        </w:tc>
        <w:tc>
          <w:tcPr>
            <w:tcW w:type="dxa" w:w="1409"/>
          </w:tcPr>
          <w:p>
            <w:pPr>
              <w:keepNext/>
              <w:spacing w:after="40" w:before="40"/>
            </w:pPr>
            <w:r>
              <w:rPr>
                <w:sz w:val="17"/>
              </w:rPr>
              <w:t>2.439</w:t>
            </w:r>
          </w:p>
        </w:tc>
        <w:tc>
          <w:tcPr>
            <w:tcW w:type="dxa" w:w="1409"/>
          </w:tcPr>
          <w:p>
            <w:pPr>
              <w:keepNext/>
              <w:spacing w:after="40" w:before="40"/>
            </w:pPr>
            <w:r>
              <w:rPr>
                <w:sz w:val="17"/>
              </w:rPr>
              <w:t>0.1442</w:t>
            </w:r>
          </w:p>
        </w:tc>
        <w:tc>
          <w:tcPr>
            <w:tcW w:type="dxa" w:w="1409"/>
          </w:tcPr>
          <w:p>
            <w:pPr>
              <w:keepNext/>
              <w:spacing w:after="40" w:before="40"/>
            </w:pPr>
            <w:r>
              <w:rPr>
                <w:sz w:val="17"/>
              </w:rPr>
              <w:t>0.000008</w:t>
            </w:r>
          </w:p>
        </w:tc>
        <w:tc>
          <w:tcPr>
            <w:tcW w:type="dxa" w:w="1409"/>
          </w:tcPr>
          <w:p>
            <w:pPr>
              <w:keepNext/>
              <w:spacing w:after="40" w:before="40"/>
            </w:pPr>
            <w:r>
              <w:rPr>
                <w:sz w:val="17"/>
              </w:rPr>
              <w:t>8.6</w:t>
            </w:r>
          </w:p>
        </w:tc>
        <w:tc>
          <w:tcPr>
            <w:tcW w:type="dxa" w:w="1409"/>
          </w:tcPr>
          <w:p>
            <w:pPr>
              <w:keepNext/>
              <w:spacing w:after="40" w:before="40"/>
            </w:pPr>
            <w:r>
              <w:rPr>
                <w:sz w:val="17"/>
              </w:rPr>
              <w:t>0.0</w:t>
            </w:r>
          </w:p>
        </w:tc>
      </w:tr>
      <w:tr>
        <w:trPr>
          <w:cantSplit/>
        </w:trPr>
        <w:tc>
          <w:tcPr>
            <w:tcW w:type="dxa" w:w="1409"/>
          </w:tcPr>
          <w:p>
            <w:pPr>
              <w:keepNext/>
              <w:spacing w:after="40" w:before="40"/>
            </w:pPr>
            <w:r>
              <w:rPr>
                <w:sz w:val="17"/>
              </w:rPr>
              <w:t>负载均衡</w:t>
            </w:r>
          </w:p>
        </w:tc>
        <w:tc>
          <w:tcPr>
            <w:tcW w:type="dxa" w:w="1409"/>
          </w:tcPr>
          <w:p>
            <w:pPr>
              <w:keepNext/>
              <w:spacing w:after="40" w:before="40"/>
            </w:pPr>
            <w:r>
              <w:rPr>
                <w:sz w:val="17"/>
              </w:rPr>
              <w:t>0.0021</w:t>
            </w:r>
          </w:p>
        </w:tc>
        <w:tc>
          <w:tcPr>
            <w:tcW w:type="dxa" w:w="1409"/>
          </w:tcPr>
          <w:p>
            <w:pPr>
              <w:keepNext/>
              <w:spacing w:after="40" w:before="40"/>
            </w:pPr>
            <w:r>
              <w:rPr>
                <w:sz w:val="17"/>
              </w:rPr>
              <w:t>2.297</w:t>
            </w:r>
          </w:p>
        </w:tc>
        <w:tc>
          <w:tcPr>
            <w:tcW w:type="dxa" w:w="1409"/>
          </w:tcPr>
          <w:p>
            <w:pPr>
              <w:keepNext/>
              <w:spacing w:after="40" w:before="40"/>
            </w:pPr>
            <w:r>
              <w:rPr>
                <w:sz w:val="17"/>
              </w:rPr>
              <w:t>0.1597</w:t>
            </w:r>
          </w:p>
        </w:tc>
        <w:tc>
          <w:tcPr>
            <w:tcW w:type="dxa" w:w="1409"/>
          </w:tcPr>
          <w:p>
            <w:pPr>
              <w:keepNext/>
              <w:spacing w:after="40" w:before="40"/>
            </w:pPr>
            <w:r>
              <w:rPr>
                <w:sz w:val="17"/>
              </w:rPr>
              <w:t>0.000006</w:t>
            </w:r>
          </w:p>
        </w:tc>
        <w:tc>
          <w:tcPr>
            <w:tcW w:type="dxa" w:w="1409"/>
          </w:tcPr>
          <w:p>
            <w:pPr>
              <w:keepNext/>
              <w:spacing w:after="40" w:before="40"/>
            </w:pPr>
            <w:r>
              <w:rPr>
                <w:sz w:val="17"/>
              </w:rPr>
              <w:t>72.4</w:t>
            </w:r>
          </w:p>
        </w:tc>
        <w:tc>
          <w:tcPr>
            <w:tcW w:type="dxa" w:w="1409"/>
          </w:tcPr>
          <w:p>
            <w:pPr>
              <w:keepNext/>
              <w:spacing w:after="40" w:before="40"/>
            </w:pPr>
            <w:r>
              <w:rPr>
                <w:sz w:val="17"/>
              </w:rPr>
              <w:t>0.0</w:t>
            </w:r>
          </w:p>
        </w:tc>
      </w:tr>
      <w:tr>
        <w:trPr>
          <w:cantSplit/>
        </w:trPr>
        <w:tc>
          <w:tcPr>
            <w:tcW w:type="dxa" w:w="1409"/>
          </w:tcPr>
          <w:p>
            <w:pPr>
              <w:spacing w:after="40" w:before="40"/>
            </w:pPr>
            <w:r>
              <w:rPr>
                <w:sz w:val="17"/>
              </w:rPr>
              <w:t>能耗优化</w:t>
            </w:r>
          </w:p>
        </w:tc>
        <w:tc>
          <w:tcPr>
            <w:tcW w:type="dxa" w:w="1409"/>
          </w:tcPr>
          <w:p>
            <w:pPr>
              <w:spacing w:after="40" w:before="40"/>
            </w:pPr>
            <w:r>
              <w:rPr>
                <w:sz w:val="17"/>
              </w:rPr>
              <w:t>0.0025</w:t>
            </w:r>
          </w:p>
        </w:tc>
        <w:tc>
          <w:tcPr>
            <w:tcW w:type="dxa" w:w="1409"/>
          </w:tcPr>
          <w:p>
            <w:pPr>
              <w:spacing w:after="40" w:before="40"/>
            </w:pPr>
            <w:r>
              <w:rPr>
                <w:sz w:val="17"/>
              </w:rPr>
              <w:t>2.266</w:t>
            </w:r>
          </w:p>
        </w:tc>
        <w:tc>
          <w:tcPr>
            <w:tcW w:type="dxa" w:w="1409"/>
          </w:tcPr>
          <w:p>
            <w:pPr>
              <w:spacing w:after="40" w:before="40"/>
            </w:pPr>
            <w:r>
              <w:rPr>
                <w:sz w:val="17"/>
              </w:rPr>
              <w:t>0.1632</w:t>
            </w:r>
          </w:p>
        </w:tc>
        <w:tc>
          <w:tcPr>
            <w:tcW w:type="dxa" w:w="1409"/>
          </w:tcPr>
          <w:p>
            <w:pPr>
              <w:spacing w:after="40" w:before="40"/>
            </w:pPr>
            <w:r>
              <w:rPr>
                <w:sz w:val="17"/>
              </w:rPr>
              <w:t>0.000006</w:t>
            </w:r>
          </w:p>
        </w:tc>
        <w:tc>
          <w:tcPr>
            <w:tcW w:type="dxa" w:w="1409"/>
          </w:tcPr>
          <w:p>
            <w:pPr>
              <w:spacing w:after="40" w:before="40"/>
            </w:pPr>
            <w:r>
              <w:rPr>
                <w:sz w:val="17"/>
              </w:rPr>
              <w:t>100.0</w:t>
            </w:r>
          </w:p>
        </w:tc>
        <w:tc>
          <w:tcPr>
            <w:tcW w:type="dxa" w:w="1409"/>
          </w:tcPr>
          <w:p>
            <w:pPr>
              <w:spacing w:after="40" w:before="40"/>
            </w:pPr>
            <w:r>
              <w:rPr>
                <w:sz w:val="17"/>
              </w:rPr>
              <w:t>0.0</w:t>
            </w:r>
          </w:p>
        </w:tc>
      </w:tr>
    </w:tbl>
    <w:p/>
    <w:p>
      <w:r>
        <w:t>三策略共同成功任务3198个。相对最小时延策略，负载均衡的链路峰值变化-78.0%，配对平均时延变化-8.2%；能耗优化的配对平均能耗变化-81.3%，配对平均时延变化-14.1%。</w:t>
      </w:r>
    </w:p>
    <w:p>
      <w:r>
        <w:t>场景3增加路径多样性，GEO端点导致HR/HC/MC长尾。LL禁止GEO端点的限制在三策略全部通过。不可行拒绝需要结合传播下界区分物理限制与启发式搜索遗漏，不能把所有no_feasible都解释为算力耗尽。</w:t>
      </w:r>
    </w:p>
    <w:p>
      <w:pPr>
        <w:pStyle w:val="Heading1"/>
      </w:pPr>
      <w:r>
        <w:t>7. 跨策略可视化与解释</w:t>
      </w:r>
    </w:p>
    <w:p>
      <w:pPr>
        <w:keepNext/>
      </w:pPr>
      <w:r>
        <w:drawing>
          <wp:inline xmlns:a="http://schemas.openxmlformats.org/drawingml/2006/main" xmlns:pic="http://schemas.openxmlformats.org/drawingml/2006/picture">
            <wp:extent cx="6120000" cy="2520000"/>
            <wp:docPr id="3" name="Picture 3"/>
            <wp:cNvGraphicFramePr>
              <a:graphicFrameLocks noChangeAspect="1"/>
            </wp:cNvGraphicFramePr>
            <a:graphic>
              <a:graphicData uri="http://schemas.openxmlformats.org/drawingml/2006/picture">
                <pic:pic>
                  <pic:nvPicPr>
                    <pic:cNvPr id="0" name="01_delay.png"/>
                    <pic:cNvPicPr/>
                  </pic:nvPicPr>
                  <pic:blipFill>
                    <a:blip r:embed="rId13"/>
                    <a:stretch>
                      <a:fillRect/>
                    </a:stretch>
                  </pic:blipFill>
                  <pic:spPr>
                    <a:xfrm>
                      <a:off x="0" y="0"/>
                      <a:ext cx="6120000" cy="2520000"/>
                    </a:xfrm>
                    <a:prstGeom prst="rect"/>
                  </pic:spPr>
                </pic:pic>
              </a:graphicData>
            </a:graphic>
          </wp:inline>
        </w:drawing>
      </w:r>
    </w:p>
    <w:p>
      <w:pPr>
        <w:spacing w:after="200"/>
      </w:pPr>
      <w:r>
        <w:rPr>
          <w:i/>
          <w:sz w:val="18"/>
        </w:rPr>
        <w:t>图3：配对任务平均时延；列为场景，横轴为业务。较低意味着更快；MC的排序目标与最坏端时延并不完全相同。</w:t>
      </w:r>
    </w:p>
    <w:p>
      <w:r>
        <w:t>时延策略直接优化传播与计算时间；能耗策略为减少bit-hop可能接受稍长的传播路径；负载均衡愿意绕开拥塞热点。三种目标并不保证在每个样本都严格排序，端点、压缩位置与路径重合可使某策略同时改善多个指标。</w:t>
      </w:r>
    </w:p>
    <w:p>
      <w:pPr>
        <w:keepNext/>
      </w:pPr>
      <w:r>
        <w:drawing>
          <wp:inline xmlns:a="http://schemas.openxmlformats.org/drawingml/2006/main" xmlns:pic="http://schemas.openxmlformats.org/drawingml/2006/picture">
            <wp:extent cx="6120000" cy="2520000"/>
            <wp:docPr id="4" name="Picture 4"/>
            <wp:cNvGraphicFramePr>
              <a:graphicFrameLocks noChangeAspect="1"/>
            </wp:cNvGraphicFramePr>
            <a:graphic>
              <a:graphicData uri="http://schemas.openxmlformats.org/drawingml/2006/picture">
                <pic:pic>
                  <pic:nvPicPr>
                    <pic:cNvPr id="0" name="03_link_cv.png"/>
                    <pic:cNvPicPr/>
                  </pic:nvPicPr>
                  <pic:blipFill>
                    <a:blip r:embed="rId14"/>
                    <a:stretch>
                      <a:fillRect/>
                    </a:stretch>
                  </pic:blipFill>
                  <pic:spPr>
                    <a:xfrm>
                      <a:off x="0" y="0"/>
                      <a:ext cx="6120000" cy="2520000"/>
                    </a:xfrm>
                    <a:prstGeom prst="rect"/>
                  </pic:spPr>
                </pic:pic>
              </a:graphicData>
            </a:graphic>
          </wp:inline>
        </w:drawing>
      </w:r>
    </w:p>
    <w:p>
      <w:pPr>
        <w:spacing w:after="200"/>
      </w:pPr>
      <w:r>
        <w:rPr>
          <w:i/>
          <w:sz w:val="18"/>
        </w:rPr>
        <w:t>图4：全链路（含空闲）利用率CV。仅在相同场景、相同业务内横向比较；小表示相对分布更均匀。</w:t>
      </w:r>
    </w:p>
    <w:p>
      <w:pPr>
        <w:keepNext/>
      </w:pPr>
      <w:r>
        <w:drawing>
          <wp:inline xmlns:a="http://schemas.openxmlformats.org/drawingml/2006/main" xmlns:pic="http://schemas.openxmlformats.org/drawingml/2006/picture">
            <wp:extent cx="6120000" cy="2520000"/>
            <wp:docPr id="5" name="Picture 5"/>
            <wp:cNvGraphicFramePr>
              <a:graphicFrameLocks noChangeAspect="1"/>
            </wp:cNvGraphicFramePr>
            <a:graphic>
              <a:graphicData uri="http://schemas.openxmlformats.org/drawingml/2006/picture">
                <pic:pic>
                  <pic:nvPicPr>
                    <pic:cNvPr id="0" name="06_hc_link_timeseries.png"/>
                    <pic:cNvPicPr/>
                  </pic:nvPicPr>
                  <pic:blipFill>
                    <a:blip r:embed="rId15"/>
                    <a:stretch>
                      <a:fillRect/>
                    </a:stretch>
                  </pic:blipFill>
                  <pic:spPr>
                    <a:xfrm>
                      <a:off x="0" y="0"/>
                      <a:ext cx="6120000" cy="2520000"/>
                    </a:xfrm>
                    <a:prstGeom prst="rect"/>
                  </pic:spPr>
                </pic:pic>
              </a:graphicData>
            </a:graphic>
          </wp:inline>
        </w:drawing>
      </w:r>
    </w:p>
    <w:p>
      <w:pPr>
        <w:spacing w:after="200"/>
      </w:pPr>
      <w:r>
        <w:rPr>
          <w:i/>
          <w:sz w:val="18"/>
        </w:rPr>
        <w:t>图5：HC最忙链路的逐片曲线。负载均衡直接针对新增拥塞；能耗策略优先早压缩，也可能间接降低峰值。</w:t>
      </w:r>
    </w:p>
    <w:p>
      <w:pPr>
        <w:keepNext/>
      </w:pPr>
      <w:r>
        <w:drawing>
          <wp:inline xmlns:a="http://schemas.openxmlformats.org/drawingml/2006/main" xmlns:pic="http://schemas.openxmlformats.org/drawingml/2006/picture">
            <wp:extent cx="6120000" cy="4032000"/>
            <wp:docPr id="6" name="Picture 6"/>
            <wp:cNvGraphicFramePr>
              <a:graphicFrameLocks noChangeAspect="1"/>
            </wp:cNvGraphicFramePr>
            <a:graphic>
              <a:graphicData uri="http://schemas.openxmlformats.org/drawingml/2006/picture">
                <pic:pic>
                  <pic:nvPicPr>
                    <pic:cNvPr id="0" name="07_placement_compute.png"/>
                    <pic:cNvPicPr/>
                  </pic:nvPicPr>
                  <pic:blipFill>
                    <a:blip r:embed="rId16"/>
                    <a:stretch>
                      <a:fillRect/>
                    </a:stretch>
                  </pic:blipFill>
                  <pic:spPr>
                    <a:xfrm>
                      <a:off x="0" y="0"/>
                      <a:ext cx="6120000" cy="4032000"/>
                    </a:xfrm>
                    <a:prstGeom prst="rect"/>
                  </pic:spPr>
                </pic:pic>
              </a:graphicData>
            </a:graphic>
          </wp:inline>
        </w:drawing>
      </w:r>
    </w:p>
    <w:p>
      <w:pPr>
        <w:spacing w:after="200"/>
      </w:pPr>
      <w:r>
        <w:rPr>
          <w:i/>
          <w:sz w:val="18"/>
        </w:rPr>
        <w:t>图6：源端计算比例与算力热点。源端就地压缩可显著减少未压缩流量，当前算力充足使其更容易实施。</w:t>
      </w:r>
    </w:p>
    <w:p>
      <w:pPr>
        <w:keepNext/>
      </w:pPr>
      <w:r>
        <w:drawing>
          <wp:inline xmlns:a="http://schemas.openxmlformats.org/drawingml/2006/main" xmlns:pic="http://schemas.openxmlformats.org/drawingml/2006/picture">
            <wp:extent cx="6120000" cy="2520000"/>
            <wp:docPr id="7" name="Picture 7"/>
            <wp:cNvGraphicFramePr>
              <a:graphicFrameLocks noChangeAspect="1"/>
            </wp:cNvGraphicFramePr>
            <a:graphic>
              <a:graphicData uri="http://schemas.openxmlformats.org/drawingml/2006/picture">
                <pic:pic>
                  <pic:nvPicPr>
                    <pic:cNvPr id="0" name="04_success.png"/>
                    <pic:cNvPicPr/>
                  </pic:nvPicPr>
                  <pic:blipFill>
                    <a:blip r:embed="rId17"/>
                    <a:stretch>
                      <a:fillRect/>
                    </a:stretch>
                  </pic:blipFill>
                  <pic:spPr>
                    <a:xfrm>
                      <a:off x="0" y="0"/>
                      <a:ext cx="6120000" cy="2520000"/>
                    </a:xfrm>
                    <a:prstGeom prst="rect"/>
                  </pic:spPr>
                </pic:pic>
              </a:graphicData>
            </a:graphic>
          </wp:inline>
        </w:drawing>
      </w:r>
    </w:p>
    <w:p>
      <w:pPr>
        <w:spacing w:after="200"/>
      </w:pPr>
      <w:r>
        <w:rPr>
          <w:i/>
          <w:sz w:val="18"/>
        </w:rPr>
        <w:t>图7：请求成功率。场景3主动过载5%造成约0.8%的上限拒绝；已接纳任务QoS率均为100%。</w:t>
      </w:r>
    </w:p>
    <w:p>
      <w:pPr>
        <w:keepNext/>
      </w:pPr>
      <w:r>
        <w:drawing>
          <wp:inline xmlns:a="http://schemas.openxmlformats.org/drawingml/2006/main" xmlns:pic="http://schemas.openxmlformats.org/drawingml/2006/picture">
            <wp:extent cx="6120000" cy="2520000"/>
            <wp:docPr id="8" name="Picture 8"/>
            <wp:cNvGraphicFramePr>
              <a:graphicFrameLocks noChangeAspect="1"/>
            </wp:cNvGraphicFramePr>
            <a:graphic>
              <a:graphicData uri="http://schemas.openxmlformats.org/drawingml/2006/picture">
                <pic:pic>
                  <pic:nvPicPr>
                    <pic:cNvPr id="0" name="05_solver.png"/>
                    <pic:cNvPicPr/>
                  </pic:nvPicPr>
                  <pic:blipFill>
                    <a:blip r:embed="rId18"/>
                    <a:stretch>
                      <a:fillRect/>
                    </a:stretch>
                  </pic:blipFill>
                  <pic:spPr>
                    <a:xfrm>
                      <a:off x="0" y="0"/>
                      <a:ext cx="6120000" cy="2520000"/>
                    </a:xfrm>
                    <a:prstGeom prst="rect"/>
                  </pic:spPr>
                </pic:pic>
              </a:graphicData>
            </a:graphic>
          </wp:inline>
        </w:drawing>
      </w:r>
    </w:p>
    <w:p>
      <w:pPr>
        <w:spacing w:after="200"/>
      </w:pPr>
      <w:r>
        <w:rPr>
          <w:i/>
          <w:sz w:val="18"/>
        </w:rPr>
        <w:t>图8：单任务求解P99。候选补充搜索可能增加耗时；多进程系统负载使这些数据只适合描述本次运行。</w:t>
      </w:r>
    </w:p>
    <w:p>
      <w:pPr>
        <w:pStyle w:val="Heading1"/>
      </w:pPr>
      <w:r>
        <w:t>8. 算法修正前后与拒绝原因</w:t>
      </w:r>
    </w:p>
    <w:tbl>
      <w:tblPr>
        <w:tblStyle w:val="LightShading-Accent1"/>
        <w:tblW w:type="auto" w:w="0"/>
        <w:tblLook w:firstColumn="1" w:firstRow="1" w:lastColumn="0" w:lastRow="0" w:noHBand="0" w:noVBand="1" w:val="04A0"/>
      </w:tblPr>
      <w:tblGrid>
        <w:gridCol w:w="2466"/>
        <w:gridCol w:w="2466"/>
        <w:gridCol w:w="2466"/>
        <w:gridCol w:w="2466"/>
      </w:tblGrid>
      <w:tr>
        <w:trPr>
          <w:tblHeader/>
          <w:cantSplit/>
        </w:trPr>
        <w:tc>
          <w:tcPr>
            <w:tcW w:type="dxa" w:w="2466"/>
          </w:tcPr>
          <w:p>
            <w:pPr>
              <w:keepNext/>
              <w:spacing w:after="40" w:before="40"/>
            </w:pPr>
            <w:r>
              <w:rPr>
                <w:sz w:val="17"/>
              </w:rPr>
              <w:t>场景/业务/策略</w:t>
            </w:r>
          </w:p>
        </w:tc>
        <w:tc>
          <w:tcPr>
            <w:tcW w:type="dxa" w:w="2466"/>
          </w:tcPr>
          <w:p>
            <w:pPr>
              <w:keepNext/>
              <w:spacing w:after="40" w:before="40"/>
            </w:pPr>
            <w:r>
              <w:rPr>
                <w:sz w:val="17"/>
              </w:rPr>
              <w:t>不可行前→后</w:t>
            </w:r>
          </w:p>
        </w:tc>
        <w:tc>
          <w:tcPr>
            <w:tcW w:type="dxa" w:w="2466"/>
          </w:tcPr>
          <w:p>
            <w:pPr>
              <w:keepNext/>
              <w:spacing w:after="40" w:before="40"/>
            </w:pPr>
            <w:r>
              <w:rPr>
                <w:sz w:val="17"/>
              </w:rPr>
              <w:t>能耗J前→后</w:t>
            </w:r>
          </w:p>
        </w:tc>
        <w:tc>
          <w:tcPr>
            <w:tcW w:type="dxa" w:w="2466"/>
          </w:tcPr>
          <w:p>
            <w:pPr>
              <w:keepNext/>
              <w:spacing w:after="40" w:before="40"/>
            </w:pPr>
            <w:r>
              <w:rPr>
                <w:sz w:val="17"/>
              </w:rPr>
              <w:t>链路峰值%前→后</w:t>
            </w:r>
          </w:p>
        </w:tc>
      </w:tr>
      <w:tr>
        <w:trPr>
          <w:cantSplit/>
        </w:trPr>
        <w:tc>
          <w:tcPr>
            <w:tcW w:type="dxa" w:w="2466"/>
          </w:tcPr>
          <w:p>
            <w:pPr>
              <w:keepNext/>
              <w:spacing w:after="40" w:before="40"/>
            </w:pPr>
            <w:r>
              <w:rPr>
                <w:sz w:val="17"/>
              </w:rPr>
              <w:t>1/HC/负载均衡</w:t>
            </w:r>
          </w:p>
        </w:tc>
        <w:tc>
          <w:tcPr>
            <w:tcW w:type="dxa" w:w="2466"/>
          </w:tcPr>
          <w:p>
            <w:pPr>
              <w:keepNext/>
              <w:spacing w:after="40" w:before="40"/>
            </w:pPr>
            <w:r>
              <w:rPr>
                <w:sz w:val="17"/>
              </w:rPr>
              <w:t>0→0</w:t>
            </w:r>
          </w:p>
        </w:tc>
        <w:tc>
          <w:tcPr>
            <w:tcW w:type="dxa" w:w="2466"/>
          </w:tcPr>
          <w:p>
            <w:pPr>
              <w:keepNext/>
              <w:spacing w:after="40" w:before="40"/>
            </w:pPr>
            <w:r>
              <w:rPr>
                <w:sz w:val="17"/>
              </w:rPr>
              <w:t>639.788→101.641</w:t>
            </w:r>
          </w:p>
        </w:tc>
        <w:tc>
          <w:tcPr>
            <w:tcW w:type="dxa" w:w="2466"/>
          </w:tcPr>
          <w:p>
            <w:pPr>
              <w:keepNext/>
              <w:spacing w:after="40" w:before="40"/>
            </w:pPr>
            <w:r>
              <w:rPr>
                <w:sz w:val="17"/>
              </w:rPr>
              <w:t>18.208→4.749</w:t>
            </w:r>
          </w:p>
        </w:tc>
      </w:tr>
      <w:tr>
        <w:trPr>
          <w:cantSplit/>
        </w:trPr>
        <w:tc>
          <w:tcPr>
            <w:tcW w:type="dxa" w:w="2466"/>
          </w:tcPr>
          <w:p>
            <w:pPr>
              <w:keepNext/>
              <w:spacing w:after="40" w:before="40"/>
            </w:pPr>
            <w:r>
              <w:rPr>
                <w:sz w:val="17"/>
              </w:rPr>
              <w:t>2/HC/负载均衡</w:t>
            </w:r>
          </w:p>
        </w:tc>
        <w:tc>
          <w:tcPr>
            <w:tcW w:type="dxa" w:w="2466"/>
          </w:tcPr>
          <w:p>
            <w:pPr>
              <w:keepNext/>
              <w:spacing w:after="40" w:before="40"/>
            </w:pPr>
            <w:r>
              <w:rPr>
                <w:sz w:val="17"/>
              </w:rPr>
              <w:t>0→0</w:t>
            </w:r>
          </w:p>
        </w:tc>
        <w:tc>
          <w:tcPr>
            <w:tcW w:type="dxa" w:w="2466"/>
          </w:tcPr>
          <w:p>
            <w:pPr>
              <w:keepNext/>
              <w:spacing w:after="40" w:before="40"/>
            </w:pPr>
            <w:r>
              <w:rPr>
                <w:sz w:val="17"/>
              </w:rPr>
              <w:t>865.334→100.746</w:t>
            </w:r>
          </w:p>
        </w:tc>
        <w:tc>
          <w:tcPr>
            <w:tcW w:type="dxa" w:w="2466"/>
          </w:tcPr>
          <w:p>
            <w:pPr>
              <w:keepNext/>
              <w:spacing w:after="40" w:before="40"/>
            </w:pPr>
            <w:r>
              <w:rPr>
                <w:sz w:val="17"/>
              </w:rPr>
              <w:t>99.362→5.881</w:t>
            </w:r>
          </w:p>
        </w:tc>
      </w:tr>
      <w:tr>
        <w:trPr>
          <w:cantSplit/>
        </w:trPr>
        <w:tc>
          <w:tcPr>
            <w:tcW w:type="dxa" w:w="2466"/>
          </w:tcPr>
          <w:p>
            <w:pPr>
              <w:keepNext/>
              <w:spacing w:after="40" w:before="40"/>
            </w:pPr>
            <w:r>
              <w:rPr>
                <w:sz w:val="17"/>
              </w:rPr>
              <w:t>2/LL/能耗优化</w:t>
            </w:r>
          </w:p>
        </w:tc>
        <w:tc>
          <w:tcPr>
            <w:tcW w:type="dxa" w:w="2466"/>
          </w:tcPr>
          <w:p>
            <w:pPr>
              <w:keepNext/>
              <w:spacing w:after="40" w:before="40"/>
            </w:pPr>
            <w:r>
              <w:rPr>
                <w:sz w:val="17"/>
              </w:rPr>
              <w:t>7→0</w:t>
            </w:r>
          </w:p>
        </w:tc>
        <w:tc>
          <w:tcPr>
            <w:tcW w:type="dxa" w:w="2466"/>
          </w:tcPr>
          <w:p>
            <w:pPr>
              <w:keepNext/>
              <w:spacing w:after="40" w:before="40"/>
            </w:pPr>
            <w:r>
              <w:rPr>
                <w:sz w:val="17"/>
              </w:rPr>
              <w:t>0.109→0.127</w:t>
            </w:r>
          </w:p>
        </w:tc>
        <w:tc>
          <w:tcPr>
            <w:tcW w:type="dxa" w:w="2466"/>
          </w:tcPr>
          <w:p>
            <w:pPr>
              <w:keepNext/>
              <w:spacing w:after="40" w:before="40"/>
            </w:pPr>
            <w:r>
              <w:rPr>
                <w:sz w:val="17"/>
              </w:rPr>
              <w:t>0.034→0.354</w:t>
            </w:r>
          </w:p>
        </w:tc>
      </w:tr>
      <w:tr>
        <w:trPr>
          <w:cantSplit/>
        </w:trPr>
        <w:tc>
          <w:tcPr>
            <w:tcW w:type="dxa" w:w="2466"/>
          </w:tcPr>
          <w:p>
            <w:pPr>
              <w:spacing w:after="40" w:before="40"/>
            </w:pPr>
            <w:r>
              <w:rPr>
                <w:sz w:val="17"/>
              </w:rPr>
              <w:t>3/HC/负载均衡</w:t>
            </w:r>
          </w:p>
        </w:tc>
        <w:tc>
          <w:tcPr>
            <w:tcW w:type="dxa" w:w="2466"/>
          </w:tcPr>
          <w:p>
            <w:pPr>
              <w:spacing w:after="40" w:before="40"/>
            </w:pPr>
            <w:r>
              <w:rPr>
                <w:sz w:val="17"/>
              </w:rPr>
              <w:t>3136→1</w:t>
            </w:r>
          </w:p>
        </w:tc>
        <w:tc>
          <w:tcPr>
            <w:tcW w:type="dxa" w:w="2466"/>
          </w:tcPr>
          <w:p>
            <w:pPr>
              <w:spacing w:after="40" w:before="40"/>
            </w:pPr>
            <w:r>
              <w:rPr>
                <w:sz w:val="17"/>
              </w:rPr>
              <w:t>155.025→96.014</w:t>
            </w:r>
          </w:p>
        </w:tc>
        <w:tc>
          <w:tcPr>
            <w:tcW w:type="dxa" w:w="2466"/>
          </w:tcPr>
          <w:p>
            <w:pPr>
              <w:spacing w:after="40" w:before="40"/>
            </w:pPr>
            <w:r>
              <w:rPr>
                <w:sz w:val="17"/>
              </w:rPr>
              <w:t>34.967→7.109</w:t>
            </w:r>
          </w:p>
        </w:tc>
      </w:tr>
    </w:tbl>
    <w:p/>
    <w:tbl>
      <w:tblPr>
        <w:tblStyle w:val="LightShading-Accent1"/>
        <w:tblW w:type="auto" w:w="0"/>
        <w:tblLook w:firstColumn="1" w:firstRow="1" w:lastColumn="0" w:lastRow="0" w:noHBand="0" w:noVBand="1" w:val="04A0"/>
      </w:tblPr>
      <w:tblGrid>
        <w:gridCol w:w="2466"/>
        <w:gridCol w:w="2466"/>
        <w:gridCol w:w="2466"/>
        <w:gridCol w:w="2466"/>
      </w:tblGrid>
      <w:tr>
        <w:trPr>
          <w:tblHeader/>
          <w:cantSplit/>
        </w:trPr>
        <w:tc>
          <w:tcPr>
            <w:tcW w:type="dxa" w:w="2466"/>
          </w:tcPr>
          <w:p>
            <w:pPr>
              <w:keepNext/>
              <w:spacing w:after="40" w:before="40"/>
            </w:pPr>
            <w:r>
              <w:rPr>
                <w:sz w:val="17"/>
              </w:rPr>
              <w:t>策略</w:t>
            </w:r>
          </w:p>
        </w:tc>
        <w:tc>
          <w:tcPr>
            <w:tcW w:type="dxa" w:w="2466"/>
          </w:tcPr>
          <w:p>
            <w:pPr>
              <w:keepNext/>
              <w:spacing w:after="40" w:before="40"/>
            </w:pPr>
            <w:r>
              <w:rPr>
                <w:sz w:val="17"/>
              </w:rPr>
              <w:t>上限拒绝</w:t>
            </w:r>
          </w:p>
        </w:tc>
        <w:tc>
          <w:tcPr>
            <w:tcW w:type="dxa" w:w="2466"/>
          </w:tcPr>
          <w:p>
            <w:pPr>
              <w:keepNext/>
              <w:spacing w:after="40" w:before="40"/>
            </w:pPr>
            <w:r>
              <w:rPr>
                <w:sz w:val="17"/>
              </w:rPr>
              <w:t>不可行拒绝</w:t>
            </w:r>
          </w:p>
        </w:tc>
        <w:tc>
          <w:tcPr>
            <w:tcW w:type="dxa" w:w="2466"/>
          </w:tcPr>
          <w:p>
            <w:pPr>
              <w:keepNext/>
              <w:spacing w:after="40" w:before="40"/>
            </w:pPr>
            <w:r>
              <w:rPr>
                <w:sz w:val="17"/>
              </w:rPr>
              <w:t>补充搜索恢复</w:t>
            </w:r>
          </w:p>
        </w:tc>
      </w:tr>
      <w:tr>
        <w:trPr>
          <w:cantSplit/>
        </w:trPr>
        <w:tc>
          <w:tcPr>
            <w:tcW w:type="dxa" w:w="2466"/>
          </w:tcPr>
          <w:p>
            <w:pPr>
              <w:keepNext/>
              <w:spacing w:after="40" w:before="40"/>
            </w:pPr>
            <w:r>
              <w:rPr>
                <w:sz w:val="17"/>
              </w:rPr>
              <w:t>最小时延</w:t>
            </w:r>
          </w:p>
        </w:tc>
        <w:tc>
          <w:tcPr>
            <w:tcW w:type="dxa" w:w="2466"/>
          </w:tcPr>
          <w:p>
            <w:pPr>
              <w:keepNext/>
              <w:spacing w:after="40" w:before="40"/>
            </w:pPr>
            <w:r>
              <w:rPr>
                <w:sz w:val="17"/>
              </w:rPr>
              <w:t>98</w:t>
            </w:r>
          </w:p>
        </w:tc>
        <w:tc>
          <w:tcPr>
            <w:tcW w:type="dxa" w:w="2466"/>
          </w:tcPr>
          <w:p>
            <w:pPr>
              <w:keepNext/>
              <w:spacing w:after="40" w:before="40"/>
            </w:pPr>
            <w:r>
              <w:rPr>
                <w:sz w:val="17"/>
              </w:rPr>
              <w:t>4</w:t>
            </w:r>
          </w:p>
        </w:tc>
        <w:tc>
          <w:tcPr>
            <w:tcW w:type="dxa" w:w="2466"/>
          </w:tcPr>
          <w:p>
            <w:pPr>
              <w:keepNext/>
              <w:spacing w:after="40" w:before="40"/>
            </w:pPr>
            <w:r>
              <w:rPr>
                <w:sz w:val="17"/>
              </w:rPr>
              <w:t>0</w:t>
            </w:r>
          </w:p>
        </w:tc>
      </w:tr>
      <w:tr>
        <w:trPr>
          <w:cantSplit/>
        </w:trPr>
        <w:tc>
          <w:tcPr>
            <w:tcW w:type="dxa" w:w="2466"/>
          </w:tcPr>
          <w:p>
            <w:pPr>
              <w:keepNext/>
              <w:spacing w:after="40" w:before="40"/>
            </w:pPr>
            <w:r>
              <w:rPr>
                <w:sz w:val="17"/>
              </w:rPr>
              <w:t>负载均衡</w:t>
            </w:r>
          </w:p>
        </w:tc>
        <w:tc>
          <w:tcPr>
            <w:tcW w:type="dxa" w:w="2466"/>
          </w:tcPr>
          <w:p>
            <w:pPr>
              <w:keepNext/>
              <w:spacing w:after="40" w:before="40"/>
            </w:pPr>
            <w:r>
              <w:rPr>
                <w:sz w:val="17"/>
              </w:rPr>
              <w:t>98</w:t>
            </w:r>
          </w:p>
        </w:tc>
        <w:tc>
          <w:tcPr>
            <w:tcW w:type="dxa" w:w="2466"/>
          </w:tcPr>
          <w:p>
            <w:pPr>
              <w:keepNext/>
              <w:spacing w:after="40" w:before="40"/>
            </w:pPr>
            <w:r>
              <w:rPr>
                <w:sz w:val="17"/>
              </w:rPr>
              <w:t>4</w:t>
            </w:r>
          </w:p>
        </w:tc>
        <w:tc>
          <w:tcPr>
            <w:tcW w:type="dxa" w:w="2466"/>
          </w:tcPr>
          <w:p>
            <w:pPr>
              <w:keepNext/>
              <w:spacing w:after="40" w:before="40"/>
            </w:pPr>
            <w:r>
              <w:rPr>
                <w:sz w:val="17"/>
              </w:rPr>
              <w:t>694</w:t>
            </w:r>
          </w:p>
        </w:tc>
      </w:tr>
      <w:tr>
        <w:trPr>
          <w:cantSplit/>
        </w:trPr>
        <w:tc>
          <w:tcPr>
            <w:tcW w:type="dxa" w:w="2466"/>
          </w:tcPr>
          <w:p>
            <w:pPr>
              <w:spacing w:after="40" w:before="40"/>
            </w:pPr>
            <w:r>
              <w:rPr>
                <w:sz w:val="17"/>
              </w:rPr>
              <w:t>能耗优化</w:t>
            </w:r>
          </w:p>
        </w:tc>
        <w:tc>
          <w:tcPr>
            <w:tcW w:type="dxa" w:w="2466"/>
          </w:tcPr>
          <w:p>
            <w:pPr>
              <w:spacing w:after="40" w:before="40"/>
            </w:pPr>
            <w:r>
              <w:rPr>
                <w:sz w:val="17"/>
              </w:rPr>
              <w:t>98</w:t>
            </w:r>
          </w:p>
        </w:tc>
        <w:tc>
          <w:tcPr>
            <w:tcW w:type="dxa" w:w="2466"/>
          </w:tcPr>
          <w:p>
            <w:pPr>
              <w:spacing w:after="40" w:before="40"/>
            </w:pPr>
            <w:r>
              <w:rPr>
                <w:sz w:val="17"/>
              </w:rPr>
              <w:t>4</w:t>
            </w:r>
          </w:p>
        </w:tc>
        <w:tc>
          <w:tcPr>
            <w:tcW w:type="dxa" w:w="2466"/>
          </w:tcPr>
          <w:p>
            <w:pPr>
              <w:spacing w:after="40" w:before="40"/>
            </w:pPr>
            <w:r>
              <w:rPr>
                <w:sz w:val="17"/>
              </w:rPr>
              <w:t>7</w:t>
            </w:r>
          </w:p>
        </w:tc>
      </w:tr>
    </w:tbl>
    <w:p/>
    <w:tbl>
      <w:tblPr>
        <w:tblStyle w:val="LightShading-Accent1"/>
        <w:tblW w:type="auto" w:w="0"/>
        <w:tblLook w:firstColumn="1" w:firstRow="1" w:lastColumn="0" w:lastRow="0" w:noHBand="0" w:noVBand="1" w:val="04A0"/>
      </w:tblPr>
      <w:tblGrid>
        <w:gridCol w:w="1973"/>
        <w:gridCol w:w="1973"/>
        <w:gridCol w:w="1973"/>
        <w:gridCol w:w="1973"/>
        <w:gridCol w:w="1973"/>
      </w:tblGrid>
      <w:tr>
        <w:trPr>
          <w:tblHeader/>
          <w:cantSplit/>
        </w:trPr>
        <w:tc>
          <w:tcPr>
            <w:tcW w:type="dxa" w:w="1973"/>
          </w:tcPr>
          <w:p>
            <w:pPr>
              <w:keepNext/>
              <w:spacing w:after="40" w:before="40"/>
            </w:pPr>
            <w:r>
              <w:rPr>
                <w:sz w:val="16"/>
              </w:rPr>
              <w:t>场景/业务/策略</w:t>
            </w:r>
          </w:p>
        </w:tc>
        <w:tc>
          <w:tcPr>
            <w:tcW w:type="dxa" w:w="1973"/>
          </w:tcPr>
          <w:p>
            <w:pPr>
              <w:keepNext/>
              <w:spacing w:after="40" w:before="40"/>
            </w:pPr>
            <w:r>
              <w:rPr>
                <w:sz w:val="16"/>
              </w:rPr>
              <w:t>任务</w:t>
            </w:r>
          </w:p>
        </w:tc>
        <w:tc>
          <w:tcPr>
            <w:tcW w:type="dxa" w:w="1973"/>
          </w:tcPr>
          <w:p>
            <w:pPr>
              <w:keepNext/>
              <w:spacing w:after="40" w:before="40"/>
            </w:pPr>
            <w:r>
              <w:rPr>
                <w:sz w:val="16"/>
              </w:rPr>
              <w:t>片</w:t>
            </w:r>
          </w:p>
        </w:tc>
        <w:tc>
          <w:tcPr>
            <w:tcW w:type="dxa" w:w="1973"/>
          </w:tcPr>
          <w:p>
            <w:pPr>
              <w:keepNext/>
              <w:spacing w:after="40" w:before="40"/>
            </w:pPr>
            <w:r>
              <w:rPr>
                <w:sz w:val="16"/>
              </w:rPr>
              <w:t>最乐观时延下界ms</w:t>
            </w:r>
          </w:p>
        </w:tc>
        <w:tc>
          <w:tcPr>
            <w:tcW w:type="dxa" w:w="1973"/>
          </w:tcPr>
          <w:p>
            <w:pPr>
              <w:keepNext/>
              <w:spacing w:after="40" w:before="40"/>
            </w:pPr>
            <w:r>
              <w:rPr>
                <w:sz w:val="16"/>
              </w:rPr>
              <w:t>解释</w:t>
            </w:r>
          </w:p>
        </w:tc>
      </w:tr>
      <w:tr>
        <w:trPr>
          <w:cantSplit/>
        </w:trPr>
        <w:tc>
          <w:tcPr>
            <w:tcW w:type="dxa" w:w="1973"/>
          </w:tcPr>
          <w:p>
            <w:pPr>
              <w:spacing w:after="40" w:before="40"/>
            </w:pPr>
            <w:r>
              <w:rPr>
                <w:sz w:val="16"/>
              </w:rPr>
              <w:t>3/HC/最小时延</w:t>
            </w:r>
          </w:p>
        </w:tc>
        <w:tc>
          <w:tcPr>
            <w:tcW w:type="dxa" w:w="1973"/>
          </w:tcPr>
          <w:p>
            <w:pPr>
              <w:spacing w:after="40" w:before="40"/>
            </w:pPr>
            <w:r>
              <w:rPr>
                <w:sz w:val="16"/>
              </w:rPr>
              <w:t>T-HC-001579</w:t>
            </w:r>
          </w:p>
        </w:tc>
        <w:tc>
          <w:tcPr>
            <w:tcW w:type="dxa" w:w="1973"/>
          </w:tcPr>
          <w:p>
            <w:pPr>
              <w:spacing w:after="40" w:before="40"/>
            </w:pPr>
            <w:r>
              <w:rPr>
                <w:sz w:val="16"/>
              </w:rPr>
              <w:t>5</w:t>
            </w:r>
          </w:p>
        </w:tc>
        <w:tc>
          <w:tcPr>
            <w:tcW w:type="dxa" w:w="1973"/>
          </w:tcPr>
          <w:p>
            <w:pPr>
              <w:spacing w:after="40" w:before="40"/>
            </w:pPr>
            <w:r>
              <w:rPr>
                <w:sz w:val="16"/>
              </w:rPr>
              <w:t>261.040</w:t>
            </w:r>
          </w:p>
        </w:tc>
        <w:tc>
          <w:tcPr>
            <w:tcW w:type="dxa" w:w="1973"/>
          </w:tcPr>
          <w:p>
            <w:pPr>
              <w:spacing w:after="40" w:before="40"/>
            </w:pPr>
            <w:r>
              <w:rPr>
                <w:sz w:val="16"/>
              </w:rPr>
              <w:t>传播时延下界已超过预算</w:t>
            </w:r>
          </w:p>
        </w:tc>
      </w:tr>
      <w:tr>
        <w:trPr>
          <w:cantSplit/>
        </w:trPr>
        <w:tc>
          <w:tcPr>
            <w:tcW w:type="dxa" w:w="1973"/>
          </w:tcPr>
          <w:p>
            <w:pPr>
              <w:spacing w:after="40" w:before="40"/>
            </w:pPr>
            <w:r>
              <w:rPr>
                <w:sz w:val="16"/>
              </w:rPr>
              <w:t>3/HC/负载均衡</w:t>
            </w:r>
          </w:p>
        </w:tc>
        <w:tc>
          <w:tcPr>
            <w:tcW w:type="dxa" w:w="1973"/>
          </w:tcPr>
          <w:p>
            <w:pPr>
              <w:spacing w:after="40" w:before="40"/>
            </w:pPr>
            <w:r>
              <w:rPr>
                <w:sz w:val="16"/>
              </w:rPr>
              <w:t>T-HC-001579</w:t>
            </w:r>
          </w:p>
        </w:tc>
        <w:tc>
          <w:tcPr>
            <w:tcW w:type="dxa" w:w="1973"/>
          </w:tcPr>
          <w:p>
            <w:pPr>
              <w:spacing w:after="40" w:before="40"/>
            </w:pPr>
            <w:r>
              <w:rPr>
                <w:sz w:val="16"/>
              </w:rPr>
              <w:t>5</w:t>
            </w:r>
          </w:p>
        </w:tc>
        <w:tc>
          <w:tcPr>
            <w:tcW w:type="dxa" w:w="1973"/>
          </w:tcPr>
          <w:p>
            <w:pPr>
              <w:spacing w:after="40" w:before="40"/>
            </w:pPr>
            <w:r>
              <w:rPr>
                <w:sz w:val="16"/>
              </w:rPr>
              <w:t>261.040</w:t>
            </w:r>
          </w:p>
        </w:tc>
        <w:tc>
          <w:tcPr>
            <w:tcW w:type="dxa" w:w="1973"/>
          </w:tcPr>
          <w:p>
            <w:pPr>
              <w:spacing w:after="40" w:before="40"/>
            </w:pPr>
            <w:r>
              <w:rPr>
                <w:sz w:val="16"/>
              </w:rPr>
              <w:t>传播时延下界已超过预算</w:t>
            </w:r>
          </w:p>
        </w:tc>
      </w:tr>
      <w:tr>
        <w:trPr>
          <w:cantSplit/>
        </w:trPr>
        <w:tc>
          <w:tcPr>
            <w:tcW w:type="dxa" w:w="1973"/>
          </w:tcPr>
          <w:p>
            <w:pPr>
              <w:spacing w:after="40" w:before="40"/>
            </w:pPr>
            <w:r>
              <w:rPr>
                <w:sz w:val="16"/>
              </w:rPr>
              <w:t>3/HC/能耗优化</w:t>
            </w:r>
          </w:p>
        </w:tc>
        <w:tc>
          <w:tcPr>
            <w:tcW w:type="dxa" w:w="1973"/>
          </w:tcPr>
          <w:p>
            <w:pPr>
              <w:spacing w:after="40" w:before="40"/>
            </w:pPr>
            <w:r>
              <w:rPr>
                <w:sz w:val="16"/>
              </w:rPr>
              <w:t>T-HC-001579</w:t>
            </w:r>
          </w:p>
        </w:tc>
        <w:tc>
          <w:tcPr>
            <w:tcW w:type="dxa" w:w="1973"/>
          </w:tcPr>
          <w:p>
            <w:pPr>
              <w:spacing w:after="40" w:before="40"/>
            </w:pPr>
            <w:r>
              <w:rPr>
                <w:sz w:val="16"/>
              </w:rPr>
              <w:t>5</w:t>
            </w:r>
          </w:p>
        </w:tc>
        <w:tc>
          <w:tcPr>
            <w:tcW w:type="dxa" w:w="1973"/>
          </w:tcPr>
          <w:p>
            <w:pPr>
              <w:spacing w:after="40" w:before="40"/>
            </w:pPr>
            <w:r>
              <w:rPr>
                <w:sz w:val="16"/>
              </w:rPr>
              <w:t>261.040</w:t>
            </w:r>
          </w:p>
        </w:tc>
        <w:tc>
          <w:tcPr>
            <w:tcW w:type="dxa" w:w="1973"/>
          </w:tcPr>
          <w:p>
            <w:pPr>
              <w:spacing w:after="40" w:before="40"/>
            </w:pPr>
            <w:r>
              <w:rPr>
                <w:sz w:val="16"/>
              </w:rPr>
              <w:t>传播时延下界已超过预算</w:t>
            </w:r>
          </w:p>
        </w:tc>
      </w:tr>
      <w:tr>
        <w:trPr>
          <w:cantSplit/>
        </w:trPr>
        <w:tc>
          <w:tcPr>
            <w:tcW w:type="dxa" w:w="1973"/>
          </w:tcPr>
          <w:p>
            <w:pPr>
              <w:spacing w:after="40" w:before="40"/>
            </w:pPr>
            <w:r>
              <w:rPr>
                <w:sz w:val="16"/>
              </w:rPr>
              <w:t>3/MC/最小时延</w:t>
            </w:r>
          </w:p>
        </w:tc>
        <w:tc>
          <w:tcPr>
            <w:tcW w:type="dxa" w:w="1973"/>
          </w:tcPr>
          <w:p>
            <w:pPr>
              <w:spacing w:after="40" w:before="40"/>
            </w:pPr>
            <w:r>
              <w:rPr>
                <w:sz w:val="16"/>
              </w:rPr>
              <w:t>T-MC-001175</w:t>
            </w:r>
          </w:p>
        </w:tc>
        <w:tc>
          <w:tcPr>
            <w:tcW w:type="dxa" w:w="1973"/>
          </w:tcPr>
          <w:p>
            <w:pPr>
              <w:spacing w:after="40" w:before="40"/>
            </w:pPr>
            <w:r>
              <w:rPr>
                <w:sz w:val="16"/>
              </w:rPr>
              <w:t>3</w:t>
            </w:r>
          </w:p>
        </w:tc>
        <w:tc>
          <w:tcPr>
            <w:tcW w:type="dxa" w:w="1973"/>
          </w:tcPr>
          <w:p>
            <w:pPr>
              <w:spacing w:after="40" w:before="40"/>
            </w:pPr>
            <w:r>
              <w:rPr>
                <w:sz w:val="16"/>
              </w:rPr>
              <w:t>284.971</w:t>
            </w:r>
          </w:p>
        </w:tc>
        <w:tc>
          <w:tcPr>
            <w:tcW w:type="dxa" w:w="1973"/>
          </w:tcPr>
          <w:p>
            <w:pPr>
              <w:spacing w:after="40" w:before="40"/>
            </w:pPr>
            <w:r>
              <w:rPr>
                <w:sz w:val="16"/>
              </w:rPr>
              <w:t>传播时延下界已超过预算</w:t>
            </w:r>
          </w:p>
        </w:tc>
      </w:tr>
      <w:tr>
        <w:trPr>
          <w:cantSplit/>
        </w:trPr>
        <w:tc>
          <w:tcPr>
            <w:tcW w:type="dxa" w:w="1973"/>
          </w:tcPr>
          <w:p>
            <w:pPr>
              <w:spacing w:after="40" w:before="40"/>
            </w:pPr>
            <w:r>
              <w:rPr>
                <w:sz w:val="16"/>
              </w:rPr>
              <w:t>3/MC/最小时延</w:t>
            </w:r>
          </w:p>
        </w:tc>
        <w:tc>
          <w:tcPr>
            <w:tcW w:type="dxa" w:w="1973"/>
          </w:tcPr>
          <w:p>
            <w:pPr>
              <w:spacing w:after="40" w:before="40"/>
            </w:pPr>
            <w:r>
              <w:rPr>
                <w:sz w:val="16"/>
              </w:rPr>
              <w:t>T-MC-001180</w:t>
            </w:r>
          </w:p>
        </w:tc>
        <w:tc>
          <w:tcPr>
            <w:tcW w:type="dxa" w:w="1973"/>
          </w:tcPr>
          <w:p>
            <w:pPr>
              <w:spacing w:after="40" w:before="40"/>
            </w:pPr>
            <w:r>
              <w:rPr>
                <w:sz w:val="16"/>
              </w:rPr>
              <w:t>3</w:t>
            </w:r>
          </w:p>
        </w:tc>
        <w:tc>
          <w:tcPr>
            <w:tcW w:type="dxa" w:w="1973"/>
          </w:tcPr>
          <w:p>
            <w:pPr>
              <w:spacing w:after="40" w:before="40"/>
            </w:pPr>
            <w:r>
              <w:rPr>
                <w:sz w:val="16"/>
              </w:rPr>
              <w:t>260.152</w:t>
            </w:r>
          </w:p>
        </w:tc>
        <w:tc>
          <w:tcPr>
            <w:tcW w:type="dxa" w:w="1973"/>
          </w:tcPr>
          <w:p>
            <w:pPr>
              <w:spacing w:after="40" w:before="40"/>
            </w:pPr>
            <w:r>
              <w:rPr>
                <w:sz w:val="16"/>
              </w:rPr>
              <w:t>传播时延下界已超过预算</w:t>
            </w:r>
          </w:p>
        </w:tc>
      </w:tr>
      <w:tr>
        <w:trPr>
          <w:cantSplit/>
        </w:trPr>
        <w:tc>
          <w:tcPr>
            <w:tcW w:type="dxa" w:w="1973"/>
          </w:tcPr>
          <w:p>
            <w:pPr>
              <w:spacing w:after="40" w:before="40"/>
            </w:pPr>
            <w:r>
              <w:rPr>
                <w:sz w:val="16"/>
              </w:rPr>
              <w:t>3/MC/最小时延</w:t>
            </w:r>
          </w:p>
        </w:tc>
        <w:tc>
          <w:tcPr>
            <w:tcW w:type="dxa" w:w="1973"/>
          </w:tcPr>
          <w:p>
            <w:pPr>
              <w:spacing w:after="40" w:before="40"/>
            </w:pPr>
            <w:r>
              <w:rPr>
                <w:sz w:val="16"/>
              </w:rPr>
              <w:t>T-MC-001717</w:t>
            </w:r>
          </w:p>
        </w:tc>
        <w:tc>
          <w:tcPr>
            <w:tcW w:type="dxa" w:w="1973"/>
          </w:tcPr>
          <w:p>
            <w:pPr>
              <w:spacing w:after="40" w:before="40"/>
            </w:pPr>
            <w:r>
              <w:rPr>
                <w:sz w:val="16"/>
              </w:rPr>
              <w:t>5</w:t>
            </w:r>
          </w:p>
        </w:tc>
        <w:tc>
          <w:tcPr>
            <w:tcW w:type="dxa" w:w="1973"/>
          </w:tcPr>
          <w:p>
            <w:pPr>
              <w:spacing w:after="40" w:before="40"/>
            </w:pPr>
            <w:r>
              <w:rPr>
                <w:sz w:val="16"/>
              </w:rPr>
              <w:t>284.968</w:t>
            </w:r>
          </w:p>
        </w:tc>
        <w:tc>
          <w:tcPr>
            <w:tcW w:type="dxa" w:w="1973"/>
          </w:tcPr>
          <w:p>
            <w:pPr>
              <w:spacing w:after="40" w:before="40"/>
            </w:pPr>
            <w:r>
              <w:rPr>
                <w:sz w:val="16"/>
              </w:rPr>
              <w:t>传播时延下界已超过预算</w:t>
            </w:r>
          </w:p>
        </w:tc>
      </w:tr>
      <w:tr>
        <w:trPr>
          <w:cantSplit/>
        </w:trPr>
        <w:tc>
          <w:tcPr>
            <w:tcW w:type="dxa" w:w="1973"/>
          </w:tcPr>
          <w:p>
            <w:pPr>
              <w:spacing w:after="40" w:before="40"/>
            </w:pPr>
            <w:r>
              <w:rPr>
                <w:sz w:val="16"/>
              </w:rPr>
              <w:t>3/MC/负载均衡</w:t>
            </w:r>
          </w:p>
        </w:tc>
        <w:tc>
          <w:tcPr>
            <w:tcW w:type="dxa" w:w="1973"/>
          </w:tcPr>
          <w:p>
            <w:pPr>
              <w:spacing w:after="40" w:before="40"/>
            </w:pPr>
            <w:r>
              <w:rPr>
                <w:sz w:val="16"/>
              </w:rPr>
              <w:t>T-MC-001175</w:t>
            </w:r>
          </w:p>
        </w:tc>
        <w:tc>
          <w:tcPr>
            <w:tcW w:type="dxa" w:w="1973"/>
          </w:tcPr>
          <w:p>
            <w:pPr>
              <w:spacing w:after="40" w:before="40"/>
            </w:pPr>
            <w:r>
              <w:rPr>
                <w:sz w:val="16"/>
              </w:rPr>
              <w:t>3</w:t>
            </w:r>
          </w:p>
        </w:tc>
        <w:tc>
          <w:tcPr>
            <w:tcW w:type="dxa" w:w="1973"/>
          </w:tcPr>
          <w:p>
            <w:pPr>
              <w:spacing w:after="40" w:before="40"/>
            </w:pPr>
            <w:r>
              <w:rPr>
                <w:sz w:val="16"/>
              </w:rPr>
              <w:t>284.971</w:t>
            </w:r>
          </w:p>
        </w:tc>
        <w:tc>
          <w:tcPr>
            <w:tcW w:type="dxa" w:w="1973"/>
          </w:tcPr>
          <w:p>
            <w:pPr>
              <w:spacing w:after="40" w:before="40"/>
            </w:pPr>
            <w:r>
              <w:rPr>
                <w:sz w:val="16"/>
              </w:rPr>
              <w:t>传播时延下界已超过预算</w:t>
            </w:r>
          </w:p>
        </w:tc>
      </w:tr>
      <w:tr>
        <w:trPr>
          <w:cantSplit/>
        </w:trPr>
        <w:tc>
          <w:tcPr>
            <w:tcW w:type="dxa" w:w="1973"/>
          </w:tcPr>
          <w:p>
            <w:pPr>
              <w:spacing w:after="40" w:before="40"/>
            </w:pPr>
            <w:r>
              <w:rPr>
                <w:sz w:val="16"/>
              </w:rPr>
              <w:t>3/MC/负载均衡</w:t>
            </w:r>
          </w:p>
        </w:tc>
        <w:tc>
          <w:tcPr>
            <w:tcW w:type="dxa" w:w="1973"/>
          </w:tcPr>
          <w:p>
            <w:pPr>
              <w:spacing w:after="40" w:before="40"/>
            </w:pPr>
            <w:r>
              <w:rPr>
                <w:sz w:val="16"/>
              </w:rPr>
              <w:t>T-MC-001180</w:t>
            </w:r>
          </w:p>
        </w:tc>
        <w:tc>
          <w:tcPr>
            <w:tcW w:type="dxa" w:w="1973"/>
          </w:tcPr>
          <w:p>
            <w:pPr>
              <w:spacing w:after="40" w:before="40"/>
            </w:pPr>
            <w:r>
              <w:rPr>
                <w:sz w:val="16"/>
              </w:rPr>
              <w:t>3</w:t>
            </w:r>
          </w:p>
        </w:tc>
        <w:tc>
          <w:tcPr>
            <w:tcW w:type="dxa" w:w="1973"/>
          </w:tcPr>
          <w:p>
            <w:pPr>
              <w:spacing w:after="40" w:before="40"/>
            </w:pPr>
            <w:r>
              <w:rPr>
                <w:sz w:val="16"/>
              </w:rPr>
              <w:t>260.152</w:t>
            </w:r>
          </w:p>
        </w:tc>
        <w:tc>
          <w:tcPr>
            <w:tcW w:type="dxa" w:w="1973"/>
          </w:tcPr>
          <w:p>
            <w:pPr>
              <w:spacing w:after="40" w:before="40"/>
            </w:pPr>
            <w:r>
              <w:rPr>
                <w:sz w:val="16"/>
              </w:rPr>
              <w:t>传播时延下界已超过预算</w:t>
            </w:r>
          </w:p>
        </w:tc>
      </w:tr>
      <w:tr>
        <w:trPr>
          <w:cantSplit/>
        </w:trPr>
        <w:tc>
          <w:tcPr>
            <w:tcW w:type="dxa" w:w="1973"/>
          </w:tcPr>
          <w:p>
            <w:pPr>
              <w:spacing w:after="40" w:before="40"/>
            </w:pPr>
            <w:r>
              <w:rPr>
                <w:sz w:val="16"/>
              </w:rPr>
              <w:t>3/MC/负载均衡</w:t>
            </w:r>
          </w:p>
        </w:tc>
        <w:tc>
          <w:tcPr>
            <w:tcW w:type="dxa" w:w="1973"/>
          </w:tcPr>
          <w:p>
            <w:pPr>
              <w:spacing w:after="40" w:before="40"/>
            </w:pPr>
            <w:r>
              <w:rPr>
                <w:sz w:val="16"/>
              </w:rPr>
              <w:t>T-MC-001717</w:t>
            </w:r>
          </w:p>
        </w:tc>
        <w:tc>
          <w:tcPr>
            <w:tcW w:type="dxa" w:w="1973"/>
          </w:tcPr>
          <w:p>
            <w:pPr>
              <w:spacing w:after="40" w:before="40"/>
            </w:pPr>
            <w:r>
              <w:rPr>
                <w:sz w:val="16"/>
              </w:rPr>
              <w:t>5</w:t>
            </w:r>
          </w:p>
        </w:tc>
        <w:tc>
          <w:tcPr>
            <w:tcW w:type="dxa" w:w="1973"/>
          </w:tcPr>
          <w:p>
            <w:pPr>
              <w:spacing w:after="40" w:before="40"/>
            </w:pPr>
            <w:r>
              <w:rPr>
                <w:sz w:val="16"/>
              </w:rPr>
              <w:t>284.968</w:t>
            </w:r>
          </w:p>
        </w:tc>
        <w:tc>
          <w:tcPr>
            <w:tcW w:type="dxa" w:w="1973"/>
          </w:tcPr>
          <w:p>
            <w:pPr>
              <w:spacing w:after="40" w:before="40"/>
            </w:pPr>
            <w:r>
              <w:rPr>
                <w:sz w:val="16"/>
              </w:rPr>
              <w:t>传播时延下界已超过预算</w:t>
            </w:r>
          </w:p>
        </w:tc>
      </w:tr>
      <w:tr>
        <w:trPr>
          <w:cantSplit/>
        </w:trPr>
        <w:tc>
          <w:tcPr>
            <w:tcW w:type="dxa" w:w="1973"/>
          </w:tcPr>
          <w:p>
            <w:pPr>
              <w:spacing w:after="40" w:before="40"/>
            </w:pPr>
            <w:r>
              <w:rPr>
                <w:sz w:val="16"/>
              </w:rPr>
              <w:t>3/MC/能耗优化</w:t>
            </w:r>
          </w:p>
        </w:tc>
        <w:tc>
          <w:tcPr>
            <w:tcW w:type="dxa" w:w="1973"/>
          </w:tcPr>
          <w:p>
            <w:pPr>
              <w:spacing w:after="40" w:before="40"/>
            </w:pPr>
            <w:r>
              <w:rPr>
                <w:sz w:val="16"/>
              </w:rPr>
              <w:t>T-MC-001175</w:t>
            </w:r>
          </w:p>
        </w:tc>
        <w:tc>
          <w:tcPr>
            <w:tcW w:type="dxa" w:w="1973"/>
          </w:tcPr>
          <w:p>
            <w:pPr>
              <w:spacing w:after="40" w:before="40"/>
            </w:pPr>
            <w:r>
              <w:rPr>
                <w:sz w:val="16"/>
              </w:rPr>
              <w:t>3</w:t>
            </w:r>
          </w:p>
        </w:tc>
        <w:tc>
          <w:tcPr>
            <w:tcW w:type="dxa" w:w="1973"/>
          </w:tcPr>
          <w:p>
            <w:pPr>
              <w:spacing w:after="40" w:before="40"/>
            </w:pPr>
            <w:r>
              <w:rPr>
                <w:sz w:val="16"/>
              </w:rPr>
              <w:t>284.971</w:t>
            </w:r>
          </w:p>
        </w:tc>
        <w:tc>
          <w:tcPr>
            <w:tcW w:type="dxa" w:w="1973"/>
          </w:tcPr>
          <w:p>
            <w:pPr>
              <w:spacing w:after="40" w:before="40"/>
            </w:pPr>
            <w:r>
              <w:rPr>
                <w:sz w:val="16"/>
              </w:rPr>
              <w:t>传播时延下界已超过预算</w:t>
            </w:r>
          </w:p>
        </w:tc>
      </w:tr>
      <w:tr>
        <w:trPr>
          <w:cantSplit/>
        </w:trPr>
        <w:tc>
          <w:tcPr>
            <w:tcW w:type="dxa" w:w="1973"/>
          </w:tcPr>
          <w:p>
            <w:pPr>
              <w:spacing w:after="40" w:before="40"/>
            </w:pPr>
            <w:r>
              <w:rPr>
                <w:sz w:val="16"/>
              </w:rPr>
              <w:t>3/MC/能耗优化</w:t>
            </w:r>
          </w:p>
        </w:tc>
        <w:tc>
          <w:tcPr>
            <w:tcW w:type="dxa" w:w="1973"/>
          </w:tcPr>
          <w:p>
            <w:pPr>
              <w:spacing w:after="40" w:before="40"/>
            </w:pPr>
            <w:r>
              <w:rPr>
                <w:sz w:val="16"/>
              </w:rPr>
              <w:t>T-MC-001180</w:t>
            </w:r>
          </w:p>
        </w:tc>
        <w:tc>
          <w:tcPr>
            <w:tcW w:type="dxa" w:w="1973"/>
          </w:tcPr>
          <w:p>
            <w:pPr>
              <w:spacing w:after="40" w:before="40"/>
            </w:pPr>
            <w:r>
              <w:rPr>
                <w:sz w:val="16"/>
              </w:rPr>
              <w:t>3</w:t>
            </w:r>
          </w:p>
        </w:tc>
        <w:tc>
          <w:tcPr>
            <w:tcW w:type="dxa" w:w="1973"/>
          </w:tcPr>
          <w:p>
            <w:pPr>
              <w:spacing w:after="40" w:before="40"/>
            </w:pPr>
            <w:r>
              <w:rPr>
                <w:sz w:val="16"/>
              </w:rPr>
              <w:t>260.152</w:t>
            </w:r>
          </w:p>
        </w:tc>
        <w:tc>
          <w:tcPr>
            <w:tcW w:type="dxa" w:w="1973"/>
          </w:tcPr>
          <w:p>
            <w:pPr>
              <w:spacing w:after="40" w:before="40"/>
            </w:pPr>
            <w:r>
              <w:rPr>
                <w:sz w:val="16"/>
              </w:rPr>
              <w:t>传播时延下界已超过预算</w:t>
            </w:r>
          </w:p>
        </w:tc>
      </w:tr>
      <w:tr>
        <w:trPr>
          <w:cantSplit/>
        </w:trPr>
        <w:tc>
          <w:tcPr>
            <w:tcW w:type="dxa" w:w="1973"/>
          </w:tcPr>
          <w:p>
            <w:pPr>
              <w:spacing w:after="40" w:before="40"/>
            </w:pPr>
            <w:r>
              <w:rPr>
                <w:sz w:val="16"/>
              </w:rPr>
              <w:t>3/MC/能耗优化</w:t>
            </w:r>
          </w:p>
        </w:tc>
        <w:tc>
          <w:tcPr>
            <w:tcW w:type="dxa" w:w="1973"/>
          </w:tcPr>
          <w:p>
            <w:pPr>
              <w:spacing w:after="40" w:before="40"/>
            </w:pPr>
            <w:r>
              <w:rPr>
                <w:sz w:val="16"/>
              </w:rPr>
              <w:t>T-MC-001717</w:t>
            </w:r>
          </w:p>
        </w:tc>
        <w:tc>
          <w:tcPr>
            <w:tcW w:type="dxa" w:w="1973"/>
          </w:tcPr>
          <w:p>
            <w:pPr>
              <w:spacing w:after="40" w:before="40"/>
            </w:pPr>
            <w:r>
              <w:rPr>
                <w:sz w:val="16"/>
              </w:rPr>
              <w:t>5</w:t>
            </w:r>
          </w:p>
        </w:tc>
        <w:tc>
          <w:tcPr>
            <w:tcW w:type="dxa" w:w="1973"/>
          </w:tcPr>
          <w:p>
            <w:pPr>
              <w:spacing w:after="40" w:before="40"/>
            </w:pPr>
            <w:r>
              <w:rPr>
                <w:sz w:val="16"/>
              </w:rPr>
              <w:t>284.968</w:t>
            </w:r>
          </w:p>
        </w:tc>
        <w:tc>
          <w:tcPr>
            <w:tcW w:type="dxa" w:w="1973"/>
          </w:tcPr>
          <w:p>
            <w:pPr>
              <w:spacing w:after="40" w:before="40"/>
            </w:pPr>
            <w:r>
              <w:rPr>
                <w:sz w:val="16"/>
              </w:rPr>
              <w:t>传播时延下界已超过预算</w:t>
            </w:r>
          </w:p>
        </w:tc>
      </w:tr>
    </w:tbl>
    <w:p/>
    <w:p>
      <w:r>
        <w:t>传播下界在当片全资源拓扑上计算源到各目的的最短传播时延，并加最小固定处理开销。若下界已超过预算，则无论计算节点如何放置都无法满足时延；若下界未超限，只能说明当前S1候选未找到解，还需更大路径集合或联合优化，不能声称全局无解。</w:t>
      </w:r>
    </w:p>
    <w:p>
      <w:r>
        <w:t>场景3 MC中，负载均衡经补充搜索恢复687个任务，占成功任务的21.5%；求解P99为155.02 ms，能耗策略为63.57 ms。主拥塞目标可能产生不满足200 ms的长路径；补充搜索恢复可行性，代价是更多计算和对拥塞目标的让步。这是下一步采用时延约束多候选联合排序的主要改进方向。</w:t>
      </w:r>
    </w:p>
    <w:p>
      <w:pPr>
        <w:pStyle w:val="Heading1"/>
      </w:pPr>
      <w:r>
        <w:t>9. 具体结论与适用策略</w:t>
      </w:r>
    </w:p>
    <w:p>
      <w:r>
        <w:t>场景1 HC：负载均衡使链路峰值从49.67%降至4.75%；能耗优化的配对单位任务能耗比时延策略变化-66.6%。对应平均时延依次为49.01、54.86、50.78 ms。</w:t>
      </w:r>
    </w:p>
    <w:p>
      <w:r>
        <w:t>场景2 HC：负载均衡使链路峰值从99.85%降至5.88%；能耗优化的配对单位任务能耗比时延策略变化-78.3%。对应平均时延依次为47.26、54.69、50.78 ms。</w:t>
      </w:r>
    </w:p>
    <w:p>
      <w:r>
        <w:t>场景3 HC：负载均衡使链路峰值从35.54%降至7.11%；能耗优化的配对单位任务能耗比时延策略变化-68.5%。对应平均时延依次为44.02、50.62、47.03 ms。</w:t>
      </w:r>
    </w:p>
    <w:p>
      <w:r>
        <w:t>LL优先关注20 ms硬约束与尾时延；在可行性补充搜索后，能耗/均衡也可以满足该约束，应根据是否需要节能或热点裕量选择。HR速率很低，容量压力有限，更应关注可靠性和GEO端点尾时延。HC同时展示最强的链路与能耗差异，是策略验证的首选业务。MC的GEO尾时延最敏感，应在后续算法中增加更丰富的QoS可行路径搜索与内部安全裕量。</w:t>
      </w:r>
    </w:p>
    <w:p>
      <w:r>
        <w:t>LL还展示了等时延候选的优化空间：场景1最小时延/能耗策略的平均时延均约5.009 ms，但能耗从0.585460降至0.106898 J/任务。传播总距离几乎未变，压缩位置却更靠近源端。原时延策略未对同延迟候选增加能耗二级排序，因此此处节能无需明显牺牲时延，不能据此断言所有最小时延算法都必然高耗能。</w:t>
      </w:r>
    </w:p>
    <w:p>
      <w:r>
        <w:t>均衡指标也存在差异：场景3 MC的负载均衡链路CV为2.297，能耗策略为2.266；但峰值链路利用率分别为0.002130%和0.002524%。两种分布指标不完全一致，且当前采用局部平方增量和QoS回退，并未直接最小化最终CV。因此按业务同时观察峰值、CV、时延和能耗，比要求某个策略所有指标都最优更符合实际。</w:t>
      </w:r>
    </w:p>
    <w:p>
      <w:r>
        <w:t>当前算力与计算功率利用率很低，尚不足以证明某策略在算力饱和时更优；负载均衡主要改善的是链路带宽分布。η按Pmax/Cmax标定使计算功率约束与算力约束等价，能耗优势主要来自传输路径和压缩位置，不能外推为真实卫星平台总功耗节省。</w:t>
      </w:r>
    </w:p>
    <w:p>
      <w:r>
        <w:t>后续算法层可继续采用：时延预算内的多权重候选路径集合、拥塞门限与能耗联合排序、基于最差目的端的MC排序、共享多播树去重以及跨片暖启动。在本轮结果中没有通过修改容量、QoS、压缩率或任务流量制造策略差异。</w:t>
      </w:r>
    </w:p>
    <w:p>
      <w:pPr>
        <w:pStyle w:val="Heading1"/>
      </w:pPr>
      <w:r>
        <w:t>10. 复现、数据与审计</w:t>
      </w:r>
    </w:p>
    <w:p>
      <w:r>
        <w:t>正式数据目录：results/all_strategy_single_biz_20261016/{latency,balance,energy}/sc{1,2,3}/{LL,HR,HC,MC}/。每组包括generated_tasks、routing_allocations、resource_allocations、slot_stats、tasks CSV，kpi.json和effective_config.json。统一指标为all_metrics.csv；时序为all_slot_metrics.csv；拒绝审计为rejection_audit.csv；配对输入与源码校验为audit_manifest.json。</w:t>
      </w:r>
    </w:p>
    <w:p>
      <w:r>
        <w:t>运行示例（分别替换策略和场景）：</w:t>
      </w:r>
    </w:p>
    <w:p>
      <w:r>
        <w:t>python experiments/run_single_biz.py --scenario 2 --strategy energy --no-scale --stress-concurrency --stress-slots 10 --steady-ratio 0.60 --out results/all_strategy_single_biz_20261016/energy/sc2</w:t>
      </w:r>
    </w:p>
    <w:p>
      <w:r>
        <w:t>场景3额外使用 --peak-offered-ratio 1.05。报告生成：python experiments/build_all_strategy_report.py。报告依赖列于requirements-report.txt。</w:t>
      </w:r>
    </w:p>
    <w:p>
      <w:r>
        <w:t>环境：Python 3.12.7，matplotlib 3.9.2，python-docx 1.2.0，Windows 11。算法验证：4项定向单元检查通过；36组数据的输入、配置、QoS、资源非负、并发目标逐项校验通过。</w:t>
      </w:r>
    </w:p>
    <w:p>
      <w:pPr>
        <w:pStyle w:val="Heading1"/>
      </w:pPr>
      <w:r>
        <w:t>附录：求解、功率与工作量归一化指标</w:t>
      </w:r>
    </w:p>
    <w:p>
      <w:pPr>
        <w:pStyle w:val="Heading2"/>
      </w:pPr>
      <w:r>
        <w:t>场景1</w:t>
      </w:r>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策略</w:t>
            </w:r>
          </w:p>
        </w:tc>
        <w:tc>
          <w:tcPr>
            <w:tcW w:type="dxa" w:w="1644"/>
          </w:tcPr>
          <w:p>
            <w:pPr>
              <w:keepNext/>
              <w:spacing w:after="40" w:before="40"/>
            </w:pPr>
            <w:r>
              <w:rPr>
                <w:sz w:val="17"/>
              </w:rPr>
              <w:t>平均活跃</w:t>
            </w:r>
          </w:p>
        </w:tc>
        <w:tc>
          <w:tcPr>
            <w:tcW w:type="dxa" w:w="1644"/>
          </w:tcPr>
          <w:p>
            <w:pPr>
              <w:keepNext/>
              <w:spacing w:after="40" w:before="40"/>
            </w:pPr>
            <w:r>
              <w:rPr>
                <w:sz w:val="17"/>
              </w:rPr>
              <w:t>J/Gbit输入</w:t>
            </w:r>
          </w:p>
        </w:tc>
        <w:tc>
          <w:tcPr>
            <w:tcW w:type="dxa" w:w="1644"/>
          </w:tcPr>
          <w:p>
            <w:pPr>
              <w:keepNext/>
              <w:spacing w:after="40" w:before="40"/>
            </w:pPr>
            <w:r>
              <w:rPr>
                <w:sz w:val="17"/>
              </w:rPr>
              <w:t>峰值计算功率W</w:t>
            </w:r>
          </w:p>
        </w:tc>
        <w:tc>
          <w:tcPr>
            <w:tcW w:type="dxa" w:w="1644"/>
          </w:tcPr>
          <w:p>
            <w:pPr>
              <w:keepNext/>
              <w:spacing w:after="40" w:before="40"/>
            </w:pPr>
            <w:r>
              <w:rPr>
                <w:sz w:val="17"/>
              </w:rPr>
              <w:t>求解P99 ms</w:t>
            </w:r>
          </w:p>
        </w:tc>
      </w:tr>
      <w:tr>
        <w:trPr>
          <w:cantSplit/>
        </w:trPr>
        <w:tc>
          <w:tcPr>
            <w:tcW w:type="dxa" w:w="1644"/>
          </w:tcPr>
          <w:p>
            <w:pPr>
              <w:spacing w:after="40" w:before="40"/>
            </w:pPr>
            <w:r>
              <w:rPr>
                <w:sz w:val="17"/>
              </w:rPr>
              <w:t>LL</w:t>
            </w:r>
          </w:p>
        </w:tc>
        <w:tc>
          <w:tcPr>
            <w:tcW w:type="dxa" w:w="1644"/>
          </w:tcPr>
          <w:p>
            <w:pPr>
              <w:spacing w:after="40" w:before="40"/>
            </w:pPr>
            <w:r>
              <w:rPr>
                <w:sz w:val="17"/>
              </w:rPr>
              <w:t>最小时延</w:t>
            </w:r>
          </w:p>
        </w:tc>
        <w:tc>
          <w:tcPr>
            <w:tcW w:type="dxa" w:w="1644"/>
          </w:tcPr>
          <w:p>
            <w:pPr>
              <w:spacing w:after="40" w:before="40"/>
            </w:pPr>
            <w:r>
              <w:rPr>
                <w:sz w:val="17"/>
              </w:rPr>
              <w:t>128.0</w:t>
            </w:r>
          </w:p>
        </w:tc>
        <w:tc>
          <w:tcPr>
            <w:tcW w:type="dxa" w:w="1644"/>
          </w:tcPr>
          <w:p>
            <w:pPr>
              <w:spacing w:after="40" w:before="40"/>
            </w:pPr>
            <w:r>
              <w:rPr>
                <w:sz w:val="17"/>
              </w:rPr>
              <w:t>3.2647</w:t>
            </w:r>
          </w:p>
        </w:tc>
        <w:tc>
          <w:tcPr>
            <w:tcW w:type="dxa" w:w="1644"/>
          </w:tcPr>
          <w:p>
            <w:pPr>
              <w:spacing w:after="40" w:before="40"/>
            </w:pPr>
            <w:r>
              <w:rPr>
                <w:sz w:val="17"/>
              </w:rPr>
              <w:t>0.022467</w:t>
            </w:r>
          </w:p>
        </w:tc>
        <w:tc>
          <w:tcPr>
            <w:tcW w:type="dxa" w:w="1644"/>
          </w:tcPr>
          <w:p>
            <w:pPr>
              <w:spacing w:after="40" w:before="40"/>
            </w:pPr>
            <w:r>
              <w:rPr>
                <w:sz w:val="17"/>
              </w:rPr>
              <w:t>15.679</w:t>
            </w:r>
          </w:p>
        </w:tc>
      </w:tr>
      <w:tr>
        <w:trPr>
          <w:cantSplit/>
        </w:trPr>
        <w:tc>
          <w:tcPr>
            <w:tcW w:type="dxa" w:w="1644"/>
          </w:tcPr>
          <w:p>
            <w:pPr>
              <w:spacing w:after="40" w:before="40"/>
            </w:pPr>
            <w:r>
              <w:rPr>
                <w:sz w:val="17"/>
              </w:rPr>
              <w:t>LL</w:t>
            </w:r>
          </w:p>
        </w:tc>
        <w:tc>
          <w:tcPr>
            <w:tcW w:type="dxa" w:w="1644"/>
          </w:tcPr>
          <w:p>
            <w:pPr>
              <w:spacing w:after="40" w:before="40"/>
            </w:pPr>
            <w:r>
              <w:rPr>
                <w:sz w:val="17"/>
              </w:rPr>
              <w:t>负载均衡</w:t>
            </w:r>
          </w:p>
        </w:tc>
        <w:tc>
          <w:tcPr>
            <w:tcW w:type="dxa" w:w="1644"/>
          </w:tcPr>
          <w:p>
            <w:pPr>
              <w:spacing w:after="40" w:before="40"/>
            </w:pPr>
            <w:r>
              <w:rPr>
                <w:sz w:val="17"/>
              </w:rPr>
              <w:t>128.0</w:t>
            </w:r>
          </w:p>
        </w:tc>
        <w:tc>
          <w:tcPr>
            <w:tcW w:type="dxa" w:w="1644"/>
          </w:tcPr>
          <w:p>
            <w:pPr>
              <w:spacing w:after="40" w:before="40"/>
            </w:pPr>
            <w:r>
              <w:rPr>
                <w:sz w:val="17"/>
              </w:rPr>
              <w:t>0.6371</w:t>
            </w:r>
          </w:p>
        </w:tc>
        <w:tc>
          <w:tcPr>
            <w:tcW w:type="dxa" w:w="1644"/>
          </w:tcPr>
          <w:p>
            <w:pPr>
              <w:spacing w:after="40" w:before="40"/>
            </w:pPr>
            <w:r>
              <w:rPr>
                <w:sz w:val="17"/>
              </w:rPr>
              <w:t>0.022467</w:t>
            </w:r>
          </w:p>
        </w:tc>
        <w:tc>
          <w:tcPr>
            <w:tcW w:type="dxa" w:w="1644"/>
          </w:tcPr>
          <w:p>
            <w:pPr>
              <w:spacing w:after="40" w:before="40"/>
            </w:pPr>
            <w:r>
              <w:rPr>
                <w:sz w:val="17"/>
              </w:rPr>
              <w:t>25.686</w:t>
            </w:r>
          </w:p>
        </w:tc>
      </w:tr>
      <w:tr>
        <w:trPr>
          <w:cantSplit/>
        </w:trPr>
        <w:tc>
          <w:tcPr>
            <w:tcW w:type="dxa" w:w="1644"/>
          </w:tcPr>
          <w:p>
            <w:pPr>
              <w:spacing w:after="40" w:before="40"/>
            </w:pPr>
            <w:r>
              <w:rPr>
                <w:sz w:val="17"/>
              </w:rPr>
              <w:t>LL</w:t>
            </w:r>
          </w:p>
        </w:tc>
        <w:tc>
          <w:tcPr>
            <w:tcW w:type="dxa" w:w="1644"/>
          </w:tcPr>
          <w:p>
            <w:pPr>
              <w:spacing w:after="40" w:before="40"/>
            </w:pPr>
            <w:r>
              <w:rPr>
                <w:sz w:val="17"/>
              </w:rPr>
              <w:t>能耗优化</w:t>
            </w:r>
          </w:p>
        </w:tc>
        <w:tc>
          <w:tcPr>
            <w:tcW w:type="dxa" w:w="1644"/>
          </w:tcPr>
          <w:p>
            <w:pPr>
              <w:spacing w:after="40" w:before="40"/>
            </w:pPr>
            <w:r>
              <w:rPr>
                <w:sz w:val="17"/>
              </w:rPr>
              <w:t>128.0</w:t>
            </w:r>
          </w:p>
        </w:tc>
        <w:tc>
          <w:tcPr>
            <w:tcW w:type="dxa" w:w="1644"/>
          </w:tcPr>
          <w:p>
            <w:pPr>
              <w:spacing w:after="40" w:before="40"/>
            </w:pPr>
            <w:r>
              <w:rPr>
                <w:sz w:val="17"/>
              </w:rPr>
              <w:t>0.5961</w:t>
            </w:r>
          </w:p>
        </w:tc>
        <w:tc>
          <w:tcPr>
            <w:tcW w:type="dxa" w:w="1644"/>
          </w:tcPr>
          <w:p>
            <w:pPr>
              <w:spacing w:after="40" w:before="40"/>
            </w:pPr>
            <w:r>
              <w:rPr>
                <w:sz w:val="17"/>
              </w:rPr>
              <w:t>0.022467</w:t>
            </w:r>
          </w:p>
        </w:tc>
        <w:tc>
          <w:tcPr>
            <w:tcW w:type="dxa" w:w="1644"/>
          </w:tcPr>
          <w:p>
            <w:pPr>
              <w:spacing w:after="40" w:before="40"/>
            </w:pPr>
            <w:r>
              <w:rPr>
                <w:sz w:val="17"/>
              </w:rPr>
              <w:t>16.181</w:t>
            </w:r>
          </w:p>
        </w:tc>
      </w:tr>
      <w:tr>
        <w:trPr>
          <w:cantSplit/>
        </w:trPr>
        <w:tc>
          <w:tcPr>
            <w:tcW w:type="dxa" w:w="1644"/>
          </w:tcPr>
          <w:p>
            <w:pPr>
              <w:spacing w:after="40" w:before="40"/>
            </w:pPr>
            <w:r>
              <w:rPr>
                <w:sz w:val="17"/>
              </w:rPr>
              <w:t>HR</w:t>
            </w:r>
          </w:p>
        </w:tc>
        <w:tc>
          <w:tcPr>
            <w:tcW w:type="dxa" w:w="1644"/>
          </w:tcPr>
          <w:p>
            <w:pPr>
              <w:spacing w:after="40" w:before="40"/>
            </w:pPr>
            <w:r>
              <w:rPr>
                <w:sz w:val="17"/>
              </w:rPr>
              <w:t>最小时延</w:t>
            </w:r>
          </w:p>
        </w:tc>
        <w:tc>
          <w:tcPr>
            <w:tcW w:type="dxa" w:w="1644"/>
          </w:tcPr>
          <w:p>
            <w:pPr>
              <w:spacing w:after="40" w:before="40"/>
            </w:pPr>
            <w:r>
              <w:rPr>
                <w:sz w:val="17"/>
              </w:rPr>
              <w:t>128.0</w:t>
            </w:r>
          </w:p>
        </w:tc>
        <w:tc>
          <w:tcPr>
            <w:tcW w:type="dxa" w:w="1644"/>
          </w:tcPr>
          <w:p>
            <w:pPr>
              <w:spacing w:after="40" w:before="40"/>
            </w:pPr>
            <w:r>
              <w:rPr>
                <w:sz w:val="17"/>
              </w:rPr>
              <w:t>5.1833</w:t>
            </w:r>
          </w:p>
        </w:tc>
        <w:tc>
          <w:tcPr>
            <w:tcW w:type="dxa" w:w="1644"/>
          </w:tcPr>
          <w:p>
            <w:pPr>
              <w:spacing w:after="40" w:before="40"/>
            </w:pPr>
            <w:r>
              <w:rPr>
                <w:sz w:val="17"/>
              </w:rPr>
              <w:t>0.000824</w:t>
            </w:r>
          </w:p>
        </w:tc>
        <w:tc>
          <w:tcPr>
            <w:tcW w:type="dxa" w:w="1644"/>
          </w:tcPr>
          <w:p>
            <w:pPr>
              <w:spacing w:after="40" w:before="40"/>
            </w:pPr>
            <w:r>
              <w:rPr>
                <w:sz w:val="17"/>
              </w:rPr>
              <w:t>17.107</w:t>
            </w:r>
          </w:p>
        </w:tc>
      </w:tr>
      <w:tr>
        <w:trPr>
          <w:cantSplit/>
        </w:trPr>
        <w:tc>
          <w:tcPr>
            <w:tcW w:type="dxa" w:w="1644"/>
          </w:tcPr>
          <w:p>
            <w:pPr>
              <w:spacing w:after="40" w:before="40"/>
            </w:pPr>
            <w:r>
              <w:rPr>
                <w:sz w:val="17"/>
              </w:rPr>
              <w:t>HR</w:t>
            </w:r>
          </w:p>
        </w:tc>
        <w:tc>
          <w:tcPr>
            <w:tcW w:type="dxa" w:w="1644"/>
          </w:tcPr>
          <w:p>
            <w:pPr>
              <w:spacing w:after="40" w:before="40"/>
            </w:pPr>
            <w:r>
              <w:rPr>
                <w:sz w:val="17"/>
              </w:rPr>
              <w:t>负载均衡</w:t>
            </w:r>
          </w:p>
        </w:tc>
        <w:tc>
          <w:tcPr>
            <w:tcW w:type="dxa" w:w="1644"/>
          </w:tcPr>
          <w:p>
            <w:pPr>
              <w:spacing w:after="40" w:before="40"/>
            </w:pPr>
            <w:r>
              <w:rPr>
                <w:sz w:val="17"/>
              </w:rPr>
              <w:t>128.0</w:t>
            </w:r>
          </w:p>
        </w:tc>
        <w:tc>
          <w:tcPr>
            <w:tcW w:type="dxa" w:w="1644"/>
          </w:tcPr>
          <w:p>
            <w:pPr>
              <w:spacing w:after="40" w:before="40"/>
            </w:pPr>
            <w:r>
              <w:rPr>
                <w:sz w:val="17"/>
              </w:rPr>
              <w:t>2.7816</w:t>
            </w:r>
          </w:p>
        </w:tc>
        <w:tc>
          <w:tcPr>
            <w:tcW w:type="dxa" w:w="1644"/>
          </w:tcPr>
          <w:p>
            <w:pPr>
              <w:spacing w:after="40" w:before="40"/>
            </w:pPr>
            <w:r>
              <w:rPr>
                <w:sz w:val="17"/>
              </w:rPr>
              <w:t>0.000824</w:t>
            </w:r>
          </w:p>
        </w:tc>
        <w:tc>
          <w:tcPr>
            <w:tcW w:type="dxa" w:w="1644"/>
          </w:tcPr>
          <w:p>
            <w:pPr>
              <w:spacing w:after="40" w:before="40"/>
            </w:pPr>
            <w:r>
              <w:rPr>
                <w:sz w:val="17"/>
              </w:rPr>
              <w:t>27.488</w:t>
            </w:r>
          </w:p>
        </w:tc>
      </w:tr>
      <w:tr>
        <w:trPr>
          <w:cantSplit/>
        </w:trPr>
        <w:tc>
          <w:tcPr>
            <w:tcW w:type="dxa" w:w="1644"/>
          </w:tcPr>
          <w:p>
            <w:pPr>
              <w:spacing w:after="40" w:before="40"/>
            </w:pPr>
            <w:r>
              <w:rPr>
                <w:sz w:val="17"/>
              </w:rPr>
              <w:t>HR</w:t>
            </w:r>
          </w:p>
        </w:tc>
        <w:tc>
          <w:tcPr>
            <w:tcW w:type="dxa" w:w="1644"/>
          </w:tcPr>
          <w:p>
            <w:pPr>
              <w:spacing w:after="40" w:before="40"/>
            </w:pPr>
            <w:r>
              <w:rPr>
                <w:sz w:val="17"/>
              </w:rPr>
              <w:t>能耗优化</w:t>
            </w:r>
          </w:p>
        </w:tc>
        <w:tc>
          <w:tcPr>
            <w:tcW w:type="dxa" w:w="1644"/>
          </w:tcPr>
          <w:p>
            <w:pPr>
              <w:spacing w:after="40" w:before="40"/>
            </w:pPr>
            <w:r>
              <w:rPr>
                <w:sz w:val="17"/>
              </w:rPr>
              <w:t>128.0</w:t>
            </w:r>
          </w:p>
        </w:tc>
        <w:tc>
          <w:tcPr>
            <w:tcW w:type="dxa" w:w="1644"/>
          </w:tcPr>
          <w:p>
            <w:pPr>
              <w:spacing w:after="40" w:before="40"/>
            </w:pPr>
            <w:r>
              <w:rPr>
                <w:sz w:val="17"/>
              </w:rPr>
              <w:t>2.6123</w:t>
            </w:r>
          </w:p>
        </w:tc>
        <w:tc>
          <w:tcPr>
            <w:tcW w:type="dxa" w:w="1644"/>
          </w:tcPr>
          <w:p>
            <w:pPr>
              <w:spacing w:after="40" w:before="40"/>
            </w:pPr>
            <w:r>
              <w:rPr>
                <w:sz w:val="17"/>
              </w:rPr>
              <w:t>0.000824</w:t>
            </w:r>
          </w:p>
        </w:tc>
        <w:tc>
          <w:tcPr>
            <w:tcW w:type="dxa" w:w="1644"/>
          </w:tcPr>
          <w:p>
            <w:pPr>
              <w:spacing w:after="40" w:before="40"/>
            </w:pPr>
            <w:r>
              <w:rPr>
                <w:sz w:val="17"/>
              </w:rPr>
              <w:t>15.427</w:t>
            </w:r>
          </w:p>
        </w:tc>
      </w:tr>
      <w:tr>
        <w:trPr>
          <w:cantSplit/>
        </w:trPr>
        <w:tc>
          <w:tcPr>
            <w:tcW w:type="dxa" w:w="1644"/>
          </w:tcPr>
          <w:p>
            <w:pPr>
              <w:spacing w:after="40" w:before="40"/>
            </w:pPr>
            <w:r>
              <w:rPr>
                <w:sz w:val="17"/>
              </w:rPr>
              <w:t>HC</w:t>
            </w:r>
          </w:p>
        </w:tc>
        <w:tc>
          <w:tcPr>
            <w:tcW w:type="dxa" w:w="1644"/>
          </w:tcPr>
          <w:p>
            <w:pPr>
              <w:spacing w:after="40" w:before="40"/>
            </w:pPr>
            <w:r>
              <w:rPr>
                <w:sz w:val="17"/>
              </w:rPr>
              <w:t>最小时延</w:t>
            </w:r>
          </w:p>
        </w:tc>
        <w:tc>
          <w:tcPr>
            <w:tcW w:type="dxa" w:w="1644"/>
          </w:tcPr>
          <w:p>
            <w:pPr>
              <w:spacing w:after="40" w:before="40"/>
            </w:pPr>
            <w:r>
              <w:rPr>
                <w:sz w:val="17"/>
              </w:rPr>
              <w:t>128.0</w:t>
            </w:r>
          </w:p>
        </w:tc>
        <w:tc>
          <w:tcPr>
            <w:tcW w:type="dxa" w:w="1644"/>
          </w:tcPr>
          <w:p>
            <w:pPr>
              <w:spacing w:after="40" w:before="40"/>
            </w:pPr>
            <w:r>
              <w:rPr>
                <w:sz w:val="17"/>
              </w:rPr>
              <w:t>30.7234</w:t>
            </w:r>
          </w:p>
        </w:tc>
        <w:tc>
          <w:tcPr>
            <w:tcW w:type="dxa" w:w="1644"/>
          </w:tcPr>
          <w:p>
            <w:pPr>
              <w:spacing w:after="40" w:before="40"/>
            </w:pPr>
            <w:r>
              <w:rPr>
                <w:sz w:val="17"/>
              </w:rPr>
              <w:t>22.700273</w:t>
            </w:r>
          </w:p>
        </w:tc>
        <w:tc>
          <w:tcPr>
            <w:tcW w:type="dxa" w:w="1644"/>
          </w:tcPr>
          <w:p>
            <w:pPr>
              <w:spacing w:after="40" w:before="40"/>
            </w:pPr>
            <w:r>
              <w:rPr>
                <w:sz w:val="17"/>
              </w:rPr>
              <w:t>17.786</w:t>
            </w:r>
          </w:p>
        </w:tc>
      </w:tr>
      <w:tr>
        <w:trPr>
          <w:cantSplit/>
        </w:trPr>
        <w:tc>
          <w:tcPr>
            <w:tcW w:type="dxa" w:w="1644"/>
          </w:tcPr>
          <w:p>
            <w:pPr>
              <w:spacing w:after="40" w:before="40"/>
            </w:pPr>
            <w:r>
              <w:rPr>
                <w:sz w:val="17"/>
              </w:rPr>
              <w:t>HC</w:t>
            </w:r>
          </w:p>
        </w:tc>
        <w:tc>
          <w:tcPr>
            <w:tcW w:type="dxa" w:w="1644"/>
          </w:tcPr>
          <w:p>
            <w:pPr>
              <w:spacing w:after="40" w:before="40"/>
            </w:pPr>
            <w:r>
              <w:rPr>
                <w:sz w:val="17"/>
              </w:rPr>
              <w:t>负载均衡</w:t>
            </w:r>
          </w:p>
        </w:tc>
        <w:tc>
          <w:tcPr>
            <w:tcW w:type="dxa" w:w="1644"/>
          </w:tcPr>
          <w:p>
            <w:pPr>
              <w:spacing w:after="40" w:before="40"/>
            </w:pPr>
            <w:r>
              <w:rPr>
                <w:sz w:val="17"/>
              </w:rPr>
              <w:t>128.0</w:t>
            </w:r>
          </w:p>
        </w:tc>
        <w:tc>
          <w:tcPr>
            <w:tcW w:type="dxa" w:w="1644"/>
          </w:tcPr>
          <w:p>
            <w:pPr>
              <w:spacing w:after="40" w:before="40"/>
            </w:pPr>
            <w:r>
              <w:rPr>
                <w:sz w:val="17"/>
              </w:rPr>
              <w:t>11.2087</w:t>
            </w:r>
          </w:p>
        </w:tc>
        <w:tc>
          <w:tcPr>
            <w:tcW w:type="dxa" w:w="1644"/>
          </w:tcPr>
          <w:p>
            <w:pPr>
              <w:spacing w:after="40" w:before="40"/>
            </w:pPr>
            <w:r>
              <w:rPr>
                <w:sz w:val="17"/>
              </w:rPr>
              <w:t>22.700273</w:t>
            </w:r>
          </w:p>
        </w:tc>
        <w:tc>
          <w:tcPr>
            <w:tcW w:type="dxa" w:w="1644"/>
          </w:tcPr>
          <w:p>
            <w:pPr>
              <w:spacing w:after="40" w:before="40"/>
            </w:pPr>
            <w:r>
              <w:rPr>
                <w:sz w:val="17"/>
              </w:rPr>
              <w:t>29.382</w:t>
            </w:r>
          </w:p>
        </w:tc>
      </w:tr>
      <w:tr>
        <w:trPr>
          <w:cantSplit/>
        </w:trPr>
        <w:tc>
          <w:tcPr>
            <w:tcW w:type="dxa" w:w="1644"/>
          </w:tcPr>
          <w:p>
            <w:pPr>
              <w:spacing w:after="40" w:before="40"/>
            </w:pPr>
            <w:r>
              <w:rPr>
                <w:sz w:val="17"/>
              </w:rPr>
              <w:t>HC</w:t>
            </w:r>
          </w:p>
        </w:tc>
        <w:tc>
          <w:tcPr>
            <w:tcW w:type="dxa" w:w="1644"/>
          </w:tcPr>
          <w:p>
            <w:pPr>
              <w:spacing w:after="40" w:before="40"/>
            </w:pPr>
            <w:r>
              <w:rPr>
                <w:sz w:val="17"/>
              </w:rPr>
              <w:t>能耗优化</w:t>
            </w:r>
          </w:p>
        </w:tc>
        <w:tc>
          <w:tcPr>
            <w:tcW w:type="dxa" w:w="1644"/>
          </w:tcPr>
          <w:p>
            <w:pPr>
              <w:spacing w:after="40" w:before="40"/>
            </w:pPr>
            <w:r>
              <w:rPr>
                <w:sz w:val="17"/>
              </w:rPr>
              <w:t>128.0</w:t>
            </w:r>
          </w:p>
        </w:tc>
        <w:tc>
          <w:tcPr>
            <w:tcW w:type="dxa" w:w="1644"/>
          </w:tcPr>
          <w:p>
            <w:pPr>
              <w:spacing w:after="40" w:before="40"/>
            </w:pPr>
            <w:r>
              <w:rPr>
                <w:sz w:val="17"/>
              </w:rPr>
              <w:t>10.2769</w:t>
            </w:r>
          </w:p>
        </w:tc>
        <w:tc>
          <w:tcPr>
            <w:tcW w:type="dxa" w:w="1644"/>
          </w:tcPr>
          <w:p>
            <w:pPr>
              <w:spacing w:after="40" w:before="40"/>
            </w:pPr>
            <w:r>
              <w:rPr>
                <w:sz w:val="17"/>
              </w:rPr>
              <w:t>22.700273</w:t>
            </w:r>
          </w:p>
        </w:tc>
        <w:tc>
          <w:tcPr>
            <w:tcW w:type="dxa" w:w="1644"/>
          </w:tcPr>
          <w:p>
            <w:pPr>
              <w:spacing w:after="40" w:before="40"/>
            </w:pPr>
            <w:r>
              <w:rPr>
                <w:sz w:val="17"/>
              </w:rPr>
              <w:t>17.264</w:t>
            </w:r>
          </w:p>
        </w:tc>
      </w:tr>
      <w:tr>
        <w:trPr>
          <w:cantSplit/>
        </w:trPr>
        <w:tc>
          <w:tcPr>
            <w:tcW w:type="dxa" w:w="1644"/>
          </w:tcPr>
          <w:p>
            <w:pPr>
              <w:spacing w:after="40" w:before="40"/>
            </w:pPr>
            <w:r>
              <w:rPr>
                <w:sz w:val="17"/>
              </w:rPr>
              <w:t>MC</w:t>
            </w:r>
          </w:p>
        </w:tc>
        <w:tc>
          <w:tcPr>
            <w:tcW w:type="dxa" w:w="1644"/>
          </w:tcPr>
          <w:p>
            <w:pPr>
              <w:spacing w:after="40" w:before="40"/>
            </w:pPr>
            <w:r>
              <w:rPr>
                <w:sz w:val="17"/>
              </w:rPr>
              <w:t>最小时延</w:t>
            </w:r>
          </w:p>
        </w:tc>
        <w:tc>
          <w:tcPr>
            <w:tcW w:type="dxa" w:w="1644"/>
          </w:tcPr>
          <w:p>
            <w:pPr>
              <w:spacing w:after="40" w:before="40"/>
            </w:pPr>
            <w:r>
              <w:rPr>
                <w:sz w:val="17"/>
              </w:rPr>
              <w:t>128.0</w:t>
            </w:r>
          </w:p>
        </w:tc>
        <w:tc>
          <w:tcPr>
            <w:tcW w:type="dxa" w:w="1644"/>
          </w:tcPr>
          <w:p>
            <w:pPr>
              <w:spacing w:after="40" w:before="40"/>
            </w:pPr>
            <w:r>
              <w:rPr>
                <w:sz w:val="17"/>
              </w:rPr>
              <w:t>38.0548</w:t>
            </w:r>
          </w:p>
        </w:tc>
        <w:tc>
          <w:tcPr>
            <w:tcW w:type="dxa" w:w="1644"/>
          </w:tcPr>
          <w:p>
            <w:pPr>
              <w:spacing w:after="40" w:before="40"/>
            </w:pPr>
            <w:r>
              <w:rPr>
                <w:sz w:val="17"/>
              </w:rPr>
              <w:t>0.000353</w:t>
            </w:r>
          </w:p>
        </w:tc>
        <w:tc>
          <w:tcPr>
            <w:tcW w:type="dxa" w:w="1644"/>
          </w:tcPr>
          <w:p>
            <w:pPr>
              <w:spacing w:after="40" w:before="40"/>
            </w:pPr>
            <w:r>
              <w:rPr>
                <w:sz w:val="17"/>
              </w:rPr>
              <w:t>31.300</w:t>
            </w:r>
          </w:p>
        </w:tc>
      </w:tr>
      <w:tr>
        <w:trPr>
          <w:cantSplit/>
        </w:trPr>
        <w:tc>
          <w:tcPr>
            <w:tcW w:type="dxa" w:w="1644"/>
          </w:tcPr>
          <w:p>
            <w:pPr>
              <w:spacing w:after="40" w:before="40"/>
            </w:pPr>
            <w:r>
              <w:rPr>
                <w:sz w:val="17"/>
              </w:rPr>
              <w:t>MC</w:t>
            </w:r>
          </w:p>
        </w:tc>
        <w:tc>
          <w:tcPr>
            <w:tcW w:type="dxa" w:w="1644"/>
          </w:tcPr>
          <w:p>
            <w:pPr>
              <w:spacing w:after="40" w:before="40"/>
            </w:pPr>
            <w:r>
              <w:rPr>
                <w:sz w:val="17"/>
              </w:rPr>
              <w:t>负载均衡</w:t>
            </w:r>
          </w:p>
        </w:tc>
        <w:tc>
          <w:tcPr>
            <w:tcW w:type="dxa" w:w="1644"/>
          </w:tcPr>
          <w:p>
            <w:pPr>
              <w:spacing w:after="40" w:before="40"/>
            </w:pPr>
            <w:r>
              <w:rPr>
                <w:sz w:val="17"/>
              </w:rPr>
              <w:t>128.0</w:t>
            </w:r>
          </w:p>
        </w:tc>
        <w:tc>
          <w:tcPr>
            <w:tcW w:type="dxa" w:w="1644"/>
          </w:tcPr>
          <w:p>
            <w:pPr>
              <w:spacing w:after="40" w:before="40"/>
            </w:pPr>
            <w:r>
              <w:rPr>
                <w:sz w:val="17"/>
              </w:rPr>
              <w:t>8.1060</w:t>
            </w:r>
          </w:p>
        </w:tc>
        <w:tc>
          <w:tcPr>
            <w:tcW w:type="dxa" w:w="1644"/>
          </w:tcPr>
          <w:p>
            <w:pPr>
              <w:spacing w:after="40" w:before="40"/>
            </w:pPr>
            <w:r>
              <w:rPr>
                <w:sz w:val="17"/>
              </w:rPr>
              <w:t>0.000353</w:t>
            </w:r>
          </w:p>
        </w:tc>
        <w:tc>
          <w:tcPr>
            <w:tcW w:type="dxa" w:w="1644"/>
          </w:tcPr>
          <w:p>
            <w:pPr>
              <w:spacing w:after="40" w:before="40"/>
            </w:pPr>
            <w:r>
              <w:rPr>
                <w:sz w:val="17"/>
              </w:rPr>
              <w:t>65.891</w:t>
            </w:r>
          </w:p>
        </w:tc>
      </w:tr>
      <w:tr>
        <w:trPr>
          <w:cantSplit/>
        </w:trPr>
        <w:tc>
          <w:tcPr>
            <w:tcW w:type="dxa" w:w="1644"/>
          </w:tcPr>
          <w:p>
            <w:pPr>
              <w:spacing w:after="40" w:before="40"/>
            </w:pPr>
            <w:r>
              <w:rPr>
                <w:sz w:val="17"/>
              </w:rPr>
              <w:t>MC</w:t>
            </w:r>
          </w:p>
        </w:tc>
        <w:tc>
          <w:tcPr>
            <w:tcW w:type="dxa" w:w="1644"/>
          </w:tcPr>
          <w:p>
            <w:pPr>
              <w:spacing w:after="40" w:before="40"/>
            </w:pPr>
            <w:r>
              <w:rPr>
                <w:sz w:val="17"/>
              </w:rPr>
              <w:t>能耗优化</w:t>
            </w:r>
          </w:p>
        </w:tc>
        <w:tc>
          <w:tcPr>
            <w:tcW w:type="dxa" w:w="1644"/>
          </w:tcPr>
          <w:p>
            <w:pPr>
              <w:spacing w:after="40" w:before="40"/>
            </w:pPr>
            <w:r>
              <w:rPr>
                <w:sz w:val="17"/>
              </w:rPr>
              <w:t>128.0</w:t>
            </w:r>
          </w:p>
        </w:tc>
        <w:tc>
          <w:tcPr>
            <w:tcW w:type="dxa" w:w="1644"/>
          </w:tcPr>
          <w:p>
            <w:pPr>
              <w:spacing w:after="40" w:before="40"/>
            </w:pPr>
            <w:r>
              <w:rPr>
                <w:sz w:val="17"/>
              </w:rPr>
              <w:t>7.5581</w:t>
            </w:r>
          </w:p>
        </w:tc>
        <w:tc>
          <w:tcPr>
            <w:tcW w:type="dxa" w:w="1644"/>
          </w:tcPr>
          <w:p>
            <w:pPr>
              <w:spacing w:after="40" w:before="40"/>
            </w:pPr>
            <w:r>
              <w:rPr>
                <w:sz w:val="17"/>
              </w:rPr>
              <w:t>0.000353</w:t>
            </w:r>
          </w:p>
        </w:tc>
        <w:tc>
          <w:tcPr>
            <w:tcW w:type="dxa" w:w="1644"/>
          </w:tcPr>
          <w:p>
            <w:pPr>
              <w:spacing w:after="40" w:before="40"/>
            </w:pPr>
            <w:r>
              <w:rPr>
                <w:sz w:val="17"/>
              </w:rPr>
              <w:t>32.895</w:t>
            </w:r>
          </w:p>
        </w:tc>
      </w:tr>
    </w:tbl>
    <w:p/>
    <w:p>
      <w:pPr>
        <w:pStyle w:val="Heading2"/>
      </w:pPr>
      <w:r>
        <w:t>场景2</w:t>
      </w:r>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策略</w:t>
            </w:r>
          </w:p>
        </w:tc>
        <w:tc>
          <w:tcPr>
            <w:tcW w:type="dxa" w:w="1644"/>
          </w:tcPr>
          <w:p>
            <w:pPr>
              <w:keepNext/>
              <w:spacing w:after="40" w:before="40"/>
            </w:pPr>
            <w:r>
              <w:rPr>
                <w:sz w:val="17"/>
              </w:rPr>
              <w:t>平均活跃</w:t>
            </w:r>
          </w:p>
        </w:tc>
        <w:tc>
          <w:tcPr>
            <w:tcW w:type="dxa" w:w="1644"/>
          </w:tcPr>
          <w:p>
            <w:pPr>
              <w:keepNext/>
              <w:spacing w:after="40" w:before="40"/>
            </w:pPr>
            <w:r>
              <w:rPr>
                <w:sz w:val="17"/>
              </w:rPr>
              <w:t>J/Gbit输入</w:t>
            </w:r>
          </w:p>
        </w:tc>
        <w:tc>
          <w:tcPr>
            <w:tcW w:type="dxa" w:w="1644"/>
          </w:tcPr>
          <w:p>
            <w:pPr>
              <w:keepNext/>
              <w:spacing w:after="40" w:before="40"/>
            </w:pPr>
            <w:r>
              <w:rPr>
                <w:sz w:val="17"/>
              </w:rPr>
              <w:t>峰值计算功率W</w:t>
            </w:r>
          </w:p>
        </w:tc>
        <w:tc>
          <w:tcPr>
            <w:tcW w:type="dxa" w:w="1644"/>
          </w:tcPr>
          <w:p>
            <w:pPr>
              <w:keepNext/>
              <w:spacing w:after="40" w:before="40"/>
            </w:pPr>
            <w:r>
              <w:rPr>
                <w:sz w:val="17"/>
              </w:rPr>
              <w:t>求解P99 ms</w:t>
            </w:r>
          </w:p>
        </w:tc>
      </w:tr>
      <w:tr>
        <w:trPr>
          <w:cantSplit/>
        </w:trPr>
        <w:tc>
          <w:tcPr>
            <w:tcW w:type="dxa" w:w="1644"/>
          </w:tcPr>
          <w:p>
            <w:pPr>
              <w:spacing w:after="40" w:before="40"/>
            </w:pPr>
            <w:r>
              <w:rPr>
                <w:sz w:val="17"/>
              </w:rPr>
              <w:t>LL</w:t>
            </w:r>
          </w:p>
        </w:tc>
        <w:tc>
          <w:tcPr>
            <w:tcW w:type="dxa" w:w="1644"/>
          </w:tcPr>
          <w:p>
            <w:pPr>
              <w:spacing w:after="40" w:before="40"/>
            </w:pPr>
            <w:r>
              <w:rPr>
                <w:sz w:val="17"/>
              </w:rPr>
              <w:t>最小时延</w:t>
            </w:r>
          </w:p>
        </w:tc>
        <w:tc>
          <w:tcPr>
            <w:tcW w:type="dxa" w:w="1644"/>
          </w:tcPr>
          <w:p>
            <w:pPr>
              <w:spacing w:after="40" w:before="40"/>
            </w:pPr>
            <w:r>
              <w:rPr>
                <w:sz w:val="17"/>
              </w:rPr>
              <w:t>160.0</w:t>
            </w:r>
          </w:p>
        </w:tc>
        <w:tc>
          <w:tcPr>
            <w:tcW w:type="dxa" w:w="1644"/>
          </w:tcPr>
          <w:p>
            <w:pPr>
              <w:spacing w:after="40" w:before="40"/>
            </w:pPr>
            <w:r>
              <w:rPr>
                <w:sz w:val="17"/>
              </w:rPr>
              <w:t>5.6472</w:t>
            </w:r>
          </w:p>
        </w:tc>
        <w:tc>
          <w:tcPr>
            <w:tcW w:type="dxa" w:w="1644"/>
          </w:tcPr>
          <w:p>
            <w:pPr>
              <w:spacing w:after="40" w:before="40"/>
            </w:pPr>
            <w:r>
              <w:rPr>
                <w:sz w:val="17"/>
              </w:rPr>
              <w:t>0.027696</w:t>
            </w:r>
          </w:p>
        </w:tc>
        <w:tc>
          <w:tcPr>
            <w:tcW w:type="dxa" w:w="1644"/>
          </w:tcPr>
          <w:p>
            <w:pPr>
              <w:spacing w:after="40" w:before="40"/>
            </w:pPr>
            <w:r>
              <w:rPr>
                <w:sz w:val="17"/>
              </w:rPr>
              <w:t>15.403</w:t>
            </w:r>
          </w:p>
        </w:tc>
      </w:tr>
      <w:tr>
        <w:trPr>
          <w:cantSplit/>
        </w:trPr>
        <w:tc>
          <w:tcPr>
            <w:tcW w:type="dxa" w:w="1644"/>
          </w:tcPr>
          <w:p>
            <w:pPr>
              <w:spacing w:after="40" w:before="40"/>
            </w:pPr>
            <w:r>
              <w:rPr>
                <w:sz w:val="17"/>
              </w:rPr>
              <w:t>LL</w:t>
            </w:r>
          </w:p>
        </w:tc>
        <w:tc>
          <w:tcPr>
            <w:tcW w:type="dxa" w:w="1644"/>
          </w:tcPr>
          <w:p>
            <w:pPr>
              <w:spacing w:after="40" w:before="40"/>
            </w:pPr>
            <w:r>
              <w:rPr>
                <w:sz w:val="17"/>
              </w:rPr>
              <w:t>负载均衡</w:t>
            </w:r>
          </w:p>
        </w:tc>
        <w:tc>
          <w:tcPr>
            <w:tcW w:type="dxa" w:w="1644"/>
          </w:tcPr>
          <w:p>
            <w:pPr>
              <w:spacing w:after="40" w:before="40"/>
            </w:pPr>
            <w:r>
              <w:rPr>
                <w:sz w:val="17"/>
              </w:rPr>
              <w:t>160.0</w:t>
            </w:r>
          </w:p>
        </w:tc>
        <w:tc>
          <w:tcPr>
            <w:tcW w:type="dxa" w:w="1644"/>
          </w:tcPr>
          <w:p>
            <w:pPr>
              <w:spacing w:after="40" w:before="40"/>
            </w:pPr>
            <w:r>
              <w:rPr>
                <w:sz w:val="17"/>
              </w:rPr>
              <w:t>0.7667</w:t>
            </w:r>
          </w:p>
        </w:tc>
        <w:tc>
          <w:tcPr>
            <w:tcW w:type="dxa" w:w="1644"/>
          </w:tcPr>
          <w:p>
            <w:pPr>
              <w:spacing w:after="40" w:before="40"/>
            </w:pPr>
            <w:r>
              <w:rPr>
                <w:sz w:val="17"/>
              </w:rPr>
              <w:t>0.027960</w:t>
            </w:r>
          </w:p>
        </w:tc>
        <w:tc>
          <w:tcPr>
            <w:tcW w:type="dxa" w:w="1644"/>
          </w:tcPr>
          <w:p>
            <w:pPr>
              <w:spacing w:after="40" w:before="40"/>
            </w:pPr>
            <w:r>
              <w:rPr>
                <w:sz w:val="17"/>
              </w:rPr>
              <w:t>30.239</w:t>
            </w:r>
          </w:p>
        </w:tc>
      </w:tr>
      <w:tr>
        <w:trPr>
          <w:cantSplit/>
        </w:trPr>
        <w:tc>
          <w:tcPr>
            <w:tcW w:type="dxa" w:w="1644"/>
          </w:tcPr>
          <w:p>
            <w:pPr>
              <w:spacing w:after="40" w:before="40"/>
            </w:pPr>
            <w:r>
              <w:rPr>
                <w:sz w:val="17"/>
              </w:rPr>
              <w:t>LL</w:t>
            </w:r>
          </w:p>
        </w:tc>
        <w:tc>
          <w:tcPr>
            <w:tcW w:type="dxa" w:w="1644"/>
          </w:tcPr>
          <w:p>
            <w:pPr>
              <w:spacing w:after="40" w:before="40"/>
            </w:pPr>
            <w:r>
              <w:rPr>
                <w:sz w:val="17"/>
              </w:rPr>
              <w:t>能耗优化</w:t>
            </w:r>
          </w:p>
        </w:tc>
        <w:tc>
          <w:tcPr>
            <w:tcW w:type="dxa" w:w="1644"/>
          </w:tcPr>
          <w:p>
            <w:pPr>
              <w:spacing w:after="40" w:before="40"/>
            </w:pPr>
            <w:r>
              <w:rPr>
                <w:sz w:val="17"/>
              </w:rPr>
              <w:t>160.0</w:t>
            </w:r>
          </w:p>
        </w:tc>
        <w:tc>
          <w:tcPr>
            <w:tcW w:type="dxa" w:w="1644"/>
          </w:tcPr>
          <w:p>
            <w:pPr>
              <w:spacing w:after="40" w:before="40"/>
            </w:pPr>
            <w:r>
              <w:rPr>
                <w:sz w:val="17"/>
              </w:rPr>
              <w:t>0.7038</w:t>
            </w:r>
          </w:p>
        </w:tc>
        <w:tc>
          <w:tcPr>
            <w:tcW w:type="dxa" w:w="1644"/>
          </w:tcPr>
          <w:p>
            <w:pPr>
              <w:spacing w:after="40" w:before="40"/>
            </w:pPr>
            <w:r>
              <w:rPr>
                <w:sz w:val="17"/>
              </w:rPr>
              <w:t>0.027960</w:t>
            </w:r>
          </w:p>
        </w:tc>
        <w:tc>
          <w:tcPr>
            <w:tcW w:type="dxa" w:w="1644"/>
          </w:tcPr>
          <w:p>
            <w:pPr>
              <w:spacing w:after="40" w:before="40"/>
            </w:pPr>
            <w:r>
              <w:rPr>
                <w:sz w:val="17"/>
              </w:rPr>
              <w:t>17.625</w:t>
            </w:r>
          </w:p>
        </w:tc>
      </w:tr>
      <w:tr>
        <w:trPr>
          <w:cantSplit/>
        </w:trPr>
        <w:tc>
          <w:tcPr>
            <w:tcW w:type="dxa" w:w="1644"/>
          </w:tcPr>
          <w:p>
            <w:pPr>
              <w:spacing w:after="40" w:before="40"/>
            </w:pPr>
            <w:r>
              <w:rPr>
                <w:sz w:val="17"/>
              </w:rPr>
              <w:t>HR</w:t>
            </w:r>
          </w:p>
        </w:tc>
        <w:tc>
          <w:tcPr>
            <w:tcW w:type="dxa" w:w="1644"/>
          </w:tcPr>
          <w:p>
            <w:pPr>
              <w:spacing w:after="40" w:before="40"/>
            </w:pPr>
            <w:r>
              <w:rPr>
                <w:sz w:val="17"/>
              </w:rPr>
              <w:t>最小时延</w:t>
            </w:r>
          </w:p>
        </w:tc>
        <w:tc>
          <w:tcPr>
            <w:tcW w:type="dxa" w:w="1644"/>
          </w:tcPr>
          <w:p>
            <w:pPr>
              <w:spacing w:after="40" w:before="40"/>
            </w:pPr>
            <w:r>
              <w:rPr>
                <w:sz w:val="17"/>
              </w:rPr>
              <w:t>160.0</w:t>
            </w:r>
          </w:p>
        </w:tc>
        <w:tc>
          <w:tcPr>
            <w:tcW w:type="dxa" w:w="1644"/>
          </w:tcPr>
          <w:p>
            <w:pPr>
              <w:spacing w:after="40" w:before="40"/>
            </w:pPr>
            <w:r>
              <w:rPr>
                <w:sz w:val="17"/>
              </w:rPr>
              <w:t>10.2659</w:t>
            </w:r>
          </w:p>
        </w:tc>
        <w:tc>
          <w:tcPr>
            <w:tcW w:type="dxa" w:w="1644"/>
          </w:tcPr>
          <w:p>
            <w:pPr>
              <w:spacing w:after="40" w:before="40"/>
            </w:pPr>
            <w:r>
              <w:rPr>
                <w:sz w:val="17"/>
              </w:rPr>
              <w:t>0.001009</w:t>
            </w:r>
          </w:p>
        </w:tc>
        <w:tc>
          <w:tcPr>
            <w:tcW w:type="dxa" w:w="1644"/>
          </w:tcPr>
          <w:p>
            <w:pPr>
              <w:spacing w:after="40" w:before="40"/>
            </w:pPr>
            <w:r>
              <w:rPr>
                <w:sz w:val="17"/>
              </w:rPr>
              <w:t>17.286</w:t>
            </w:r>
          </w:p>
        </w:tc>
      </w:tr>
      <w:tr>
        <w:trPr>
          <w:cantSplit/>
        </w:trPr>
        <w:tc>
          <w:tcPr>
            <w:tcW w:type="dxa" w:w="1644"/>
          </w:tcPr>
          <w:p>
            <w:pPr>
              <w:spacing w:after="40" w:before="40"/>
            </w:pPr>
            <w:r>
              <w:rPr>
                <w:sz w:val="17"/>
              </w:rPr>
              <w:t>HR</w:t>
            </w:r>
          </w:p>
        </w:tc>
        <w:tc>
          <w:tcPr>
            <w:tcW w:type="dxa" w:w="1644"/>
          </w:tcPr>
          <w:p>
            <w:pPr>
              <w:spacing w:after="40" w:before="40"/>
            </w:pPr>
            <w:r>
              <w:rPr>
                <w:sz w:val="17"/>
              </w:rPr>
              <w:t>负载均衡</w:t>
            </w:r>
          </w:p>
        </w:tc>
        <w:tc>
          <w:tcPr>
            <w:tcW w:type="dxa" w:w="1644"/>
          </w:tcPr>
          <w:p>
            <w:pPr>
              <w:spacing w:after="40" w:before="40"/>
            </w:pPr>
            <w:r>
              <w:rPr>
                <w:sz w:val="17"/>
              </w:rPr>
              <w:t>160.0</w:t>
            </w:r>
          </w:p>
        </w:tc>
        <w:tc>
          <w:tcPr>
            <w:tcW w:type="dxa" w:w="1644"/>
          </w:tcPr>
          <w:p>
            <w:pPr>
              <w:spacing w:after="40" w:before="40"/>
            </w:pPr>
            <w:r>
              <w:rPr>
                <w:sz w:val="17"/>
              </w:rPr>
              <w:t>2.9084</w:t>
            </w:r>
          </w:p>
        </w:tc>
        <w:tc>
          <w:tcPr>
            <w:tcW w:type="dxa" w:w="1644"/>
          </w:tcPr>
          <w:p>
            <w:pPr>
              <w:spacing w:after="40" w:before="40"/>
            </w:pPr>
            <w:r>
              <w:rPr>
                <w:sz w:val="17"/>
              </w:rPr>
              <w:t>0.001024</w:t>
            </w:r>
          </w:p>
        </w:tc>
        <w:tc>
          <w:tcPr>
            <w:tcW w:type="dxa" w:w="1644"/>
          </w:tcPr>
          <w:p>
            <w:pPr>
              <w:spacing w:after="40" w:before="40"/>
            </w:pPr>
            <w:r>
              <w:rPr>
                <w:sz w:val="17"/>
              </w:rPr>
              <w:t>28.972</w:t>
            </w:r>
          </w:p>
        </w:tc>
      </w:tr>
      <w:tr>
        <w:trPr>
          <w:cantSplit/>
        </w:trPr>
        <w:tc>
          <w:tcPr>
            <w:tcW w:type="dxa" w:w="1644"/>
          </w:tcPr>
          <w:p>
            <w:pPr>
              <w:spacing w:after="40" w:before="40"/>
            </w:pPr>
            <w:r>
              <w:rPr>
                <w:sz w:val="17"/>
              </w:rPr>
              <w:t>HR</w:t>
            </w:r>
          </w:p>
        </w:tc>
        <w:tc>
          <w:tcPr>
            <w:tcW w:type="dxa" w:w="1644"/>
          </w:tcPr>
          <w:p>
            <w:pPr>
              <w:spacing w:after="40" w:before="40"/>
            </w:pPr>
            <w:r>
              <w:rPr>
                <w:sz w:val="17"/>
              </w:rPr>
              <w:t>能耗优化</w:t>
            </w:r>
          </w:p>
        </w:tc>
        <w:tc>
          <w:tcPr>
            <w:tcW w:type="dxa" w:w="1644"/>
          </w:tcPr>
          <w:p>
            <w:pPr>
              <w:spacing w:after="40" w:before="40"/>
            </w:pPr>
            <w:r>
              <w:rPr>
                <w:sz w:val="17"/>
              </w:rPr>
              <w:t>160.0</w:t>
            </w:r>
          </w:p>
        </w:tc>
        <w:tc>
          <w:tcPr>
            <w:tcW w:type="dxa" w:w="1644"/>
          </w:tcPr>
          <w:p>
            <w:pPr>
              <w:spacing w:after="40" w:before="40"/>
            </w:pPr>
            <w:r>
              <w:rPr>
                <w:sz w:val="17"/>
              </w:rPr>
              <w:t>2.7390</w:t>
            </w:r>
          </w:p>
        </w:tc>
        <w:tc>
          <w:tcPr>
            <w:tcW w:type="dxa" w:w="1644"/>
          </w:tcPr>
          <w:p>
            <w:pPr>
              <w:spacing w:after="40" w:before="40"/>
            </w:pPr>
            <w:r>
              <w:rPr>
                <w:sz w:val="17"/>
              </w:rPr>
              <w:t>0.001024</w:t>
            </w:r>
          </w:p>
        </w:tc>
        <w:tc>
          <w:tcPr>
            <w:tcW w:type="dxa" w:w="1644"/>
          </w:tcPr>
          <w:p>
            <w:pPr>
              <w:spacing w:after="40" w:before="40"/>
            </w:pPr>
            <w:r>
              <w:rPr>
                <w:sz w:val="17"/>
              </w:rPr>
              <w:t>18.880</w:t>
            </w:r>
          </w:p>
        </w:tc>
      </w:tr>
      <w:tr>
        <w:trPr>
          <w:cantSplit/>
        </w:trPr>
        <w:tc>
          <w:tcPr>
            <w:tcW w:type="dxa" w:w="1644"/>
          </w:tcPr>
          <w:p>
            <w:pPr>
              <w:spacing w:after="40" w:before="40"/>
            </w:pPr>
            <w:r>
              <w:rPr>
                <w:sz w:val="17"/>
              </w:rPr>
              <w:t>HC</w:t>
            </w:r>
          </w:p>
        </w:tc>
        <w:tc>
          <w:tcPr>
            <w:tcW w:type="dxa" w:w="1644"/>
          </w:tcPr>
          <w:p>
            <w:pPr>
              <w:spacing w:after="40" w:before="40"/>
            </w:pPr>
            <w:r>
              <w:rPr>
                <w:sz w:val="17"/>
              </w:rPr>
              <w:t>最小时延</w:t>
            </w:r>
          </w:p>
        </w:tc>
        <w:tc>
          <w:tcPr>
            <w:tcW w:type="dxa" w:w="1644"/>
          </w:tcPr>
          <w:p>
            <w:pPr>
              <w:spacing w:after="40" w:before="40"/>
            </w:pPr>
            <w:r>
              <w:rPr>
                <w:sz w:val="17"/>
              </w:rPr>
              <w:t>160.0</w:t>
            </w:r>
          </w:p>
        </w:tc>
        <w:tc>
          <w:tcPr>
            <w:tcW w:type="dxa" w:w="1644"/>
          </w:tcPr>
          <w:p>
            <w:pPr>
              <w:spacing w:after="40" w:before="40"/>
            </w:pPr>
            <w:r>
              <w:rPr>
                <w:sz w:val="17"/>
              </w:rPr>
              <w:t>47.3410</w:t>
            </w:r>
          </w:p>
        </w:tc>
        <w:tc>
          <w:tcPr>
            <w:tcW w:type="dxa" w:w="1644"/>
          </w:tcPr>
          <w:p>
            <w:pPr>
              <w:spacing w:after="40" w:before="40"/>
            </w:pPr>
            <w:r>
              <w:rPr>
                <w:sz w:val="17"/>
              </w:rPr>
              <w:t>27.879671</w:t>
            </w:r>
          </w:p>
        </w:tc>
        <w:tc>
          <w:tcPr>
            <w:tcW w:type="dxa" w:w="1644"/>
          </w:tcPr>
          <w:p>
            <w:pPr>
              <w:spacing w:after="40" w:before="40"/>
            </w:pPr>
            <w:r>
              <w:rPr>
                <w:sz w:val="17"/>
              </w:rPr>
              <w:t>17.860</w:t>
            </w:r>
          </w:p>
        </w:tc>
      </w:tr>
      <w:tr>
        <w:trPr>
          <w:cantSplit/>
        </w:trPr>
        <w:tc>
          <w:tcPr>
            <w:tcW w:type="dxa" w:w="1644"/>
          </w:tcPr>
          <w:p>
            <w:pPr>
              <w:spacing w:after="40" w:before="40"/>
            </w:pPr>
            <w:r>
              <w:rPr>
                <w:sz w:val="17"/>
              </w:rPr>
              <w:t>HC</w:t>
            </w:r>
          </w:p>
        </w:tc>
        <w:tc>
          <w:tcPr>
            <w:tcW w:type="dxa" w:w="1644"/>
          </w:tcPr>
          <w:p>
            <w:pPr>
              <w:spacing w:after="40" w:before="40"/>
            </w:pPr>
            <w:r>
              <w:rPr>
                <w:sz w:val="17"/>
              </w:rPr>
              <w:t>负载均衡</w:t>
            </w:r>
          </w:p>
        </w:tc>
        <w:tc>
          <w:tcPr>
            <w:tcW w:type="dxa" w:w="1644"/>
          </w:tcPr>
          <w:p>
            <w:pPr>
              <w:spacing w:after="40" w:before="40"/>
            </w:pPr>
            <w:r>
              <w:rPr>
                <w:sz w:val="17"/>
              </w:rPr>
              <w:t>160.0</w:t>
            </w:r>
          </w:p>
        </w:tc>
        <w:tc>
          <w:tcPr>
            <w:tcW w:type="dxa" w:w="1644"/>
          </w:tcPr>
          <w:p>
            <w:pPr>
              <w:spacing w:after="40" w:before="40"/>
            </w:pPr>
            <w:r>
              <w:rPr>
                <w:sz w:val="17"/>
              </w:rPr>
              <w:t>11.1529</w:t>
            </w:r>
          </w:p>
        </w:tc>
        <w:tc>
          <w:tcPr>
            <w:tcW w:type="dxa" w:w="1644"/>
          </w:tcPr>
          <w:p>
            <w:pPr>
              <w:spacing w:after="40" w:before="40"/>
            </w:pPr>
            <w:r>
              <w:rPr>
                <w:sz w:val="17"/>
              </w:rPr>
              <w:t>28.446219</w:t>
            </w:r>
          </w:p>
        </w:tc>
        <w:tc>
          <w:tcPr>
            <w:tcW w:type="dxa" w:w="1644"/>
          </w:tcPr>
          <w:p>
            <w:pPr>
              <w:spacing w:after="40" w:before="40"/>
            </w:pPr>
            <w:r>
              <w:rPr>
                <w:sz w:val="17"/>
              </w:rPr>
              <w:t>29.614</w:t>
            </w:r>
          </w:p>
        </w:tc>
      </w:tr>
      <w:tr>
        <w:trPr>
          <w:cantSplit/>
        </w:trPr>
        <w:tc>
          <w:tcPr>
            <w:tcW w:type="dxa" w:w="1644"/>
          </w:tcPr>
          <w:p>
            <w:pPr>
              <w:spacing w:after="40" w:before="40"/>
            </w:pPr>
            <w:r>
              <w:rPr>
                <w:sz w:val="17"/>
              </w:rPr>
              <w:t>HC</w:t>
            </w:r>
          </w:p>
        </w:tc>
        <w:tc>
          <w:tcPr>
            <w:tcW w:type="dxa" w:w="1644"/>
          </w:tcPr>
          <w:p>
            <w:pPr>
              <w:spacing w:after="40" w:before="40"/>
            </w:pPr>
            <w:r>
              <w:rPr>
                <w:sz w:val="17"/>
              </w:rPr>
              <w:t>能耗优化</w:t>
            </w:r>
          </w:p>
        </w:tc>
        <w:tc>
          <w:tcPr>
            <w:tcW w:type="dxa" w:w="1644"/>
          </w:tcPr>
          <w:p>
            <w:pPr>
              <w:spacing w:after="40" w:before="40"/>
            </w:pPr>
            <w:r>
              <w:rPr>
                <w:sz w:val="17"/>
              </w:rPr>
              <w:t>160.0</w:t>
            </w:r>
          </w:p>
        </w:tc>
        <w:tc>
          <w:tcPr>
            <w:tcW w:type="dxa" w:w="1644"/>
          </w:tcPr>
          <w:p>
            <w:pPr>
              <w:spacing w:after="40" w:before="40"/>
            </w:pPr>
            <w:r>
              <w:rPr>
                <w:sz w:val="17"/>
              </w:rPr>
              <w:t>10.2725</w:t>
            </w:r>
          </w:p>
        </w:tc>
        <w:tc>
          <w:tcPr>
            <w:tcW w:type="dxa" w:w="1644"/>
          </w:tcPr>
          <w:p>
            <w:pPr>
              <w:spacing w:after="40" w:before="40"/>
            </w:pPr>
            <w:r>
              <w:rPr>
                <w:sz w:val="17"/>
              </w:rPr>
              <w:t>28.446219</w:t>
            </w:r>
          </w:p>
        </w:tc>
        <w:tc>
          <w:tcPr>
            <w:tcW w:type="dxa" w:w="1644"/>
          </w:tcPr>
          <w:p>
            <w:pPr>
              <w:spacing w:after="40" w:before="40"/>
            </w:pPr>
            <w:r>
              <w:rPr>
                <w:sz w:val="17"/>
              </w:rPr>
              <w:t>18.089</w:t>
            </w:r>
          </w:p>
        </w:tc>
      </w:tr>
      <w:tr>
        <w:trPr>
          <w:cantSplit/>
        </w:trPr>
        <w:tc>
          <w:tcPr>
            <w:tcW w:type="dxa" w:w="1644"/>
          </w:tcPr>
          <w:p>
            <w:pPr>
              <w:spacing w:after="40" w:before="40"/>
            </w:pPr>
            <w:r>
              <w:rPr>
                <w:sz w:val="17"/>
              </w:rPr>
              <w:t>MC</w:t>
            </w:r>
          </w:p>
        </w:tc>
        <w:tc>
          <w:tcPr>
            <w:tcW w:type="dxa" w:w="1644"/>
          </w:tcPr>
          <w:p>
            <w:pPr>
              <w:spacing w:after="40" w:before="40"/>
            </w:pPr>
            <w:r>
              <w:rPr>
                <w:sz w:val="17"/>
              </w:rPr>
              <w:t>最小时延</w:t>
            </w:r>
          </w:p>
        </w:tc>
        <w:tc>
          <w:tcPr>
            <w:tcW w:type="dxa" w:w="1644"/>
          </w:tcPr>
          <w:p>
            <w:pPr>
              <w:spacing w:after="40" w:before="40"/>
            </w:pPr>
            <w:r>
              <w:rPr>
                <w:sz w:val="17"/>
              </w:rPr>
              <w:t>160.0</w:t>
            </w:r>
          </w:p>
        </w:tc>
        <w:tc>
          <w:tcPr>
            <w:tcW w:type="dxa" w:w="1644"/>
          </w:tcPr>
          <w:p>
            <w:pPr>
              <w:spacing w:after="40" w:before="40"/>
            </w:pPr>
            <w:r>
              <w:rPr>
                <w:sz w:val="17"/>
              </w:rPr>
              <w:t>85.4658</w:t>
            </w:r>
          </w:p>
        </w:tc>
        <w:tc>
          <w:tcPr>
            <w:tcW w:type="dxa" w:w="1644"/>
          </w:tcPr>
          <w:p>
            <w:pPr>
              <w:spacing w:after="40" w:before="40"/>
            </w:pPr>
            <w:r>
              <w:rPr>
                <w:sz w:val="17"/>
              </w:rPr>
              <w:t>0.000427</w:t>
            </w:r>
          </w:p>
        </w:tc>
        <w:tc>
          <w:tcPr>
            <w:tcW w:type="dxa" w:w="1644"/>
          </w:tcPr>
          <w:p>
            <w:pPr>
              <w:spacing w:after="40" w:before="40"/>
            </w:pPr>
            <w:r>
              <w:rPr>
                <w:sz w:val="17"/>
              </w:rPr>
              <w:t>31.051</w:t>
            </w:r>
          </w:p>
        </w:tc>
      </w:tr>
      <w:tr>
        <w:trPr>
          <w:cantSplit/>
        </w:trPr>
        <w:tc>
          <w:tcPr>
            <w:tcW w:type="dxa" w:w="1644"/>
          </w:tcPr>
          <w:p>
            <w:pPr>
              <w:spacing w:after="40" w:before="40"/>
            </w:pPr>
            <w:r>
              <w:rPr>
                <w:sz w:val="17"/>
              </w:rPr>
              <w:t>MC</w:t>
            </w:r>
          </w:p>
        </w:tc>
        <w:tc>
          <w:tcPr>
            <w:tcW w:type="dxa" w:w="1644"/>
          </w:tcPr>
          <w:p>
            <w:pPr>
              <w:spacing w:after="40" w:before="40"/>
            </w:pPr>
            <w:r>
              <w:rPr>
                <w:sz w:val="17"/>
              </w:rPr>
              <w:t>负载均衡</w:t>
            </w:r>
          </w:p>
        </w:tc>
        <w:tc>
          <w:tcPr>
            <w:tcW w:type="dxa" w:w="1644"/>
          </w:tcPr>
          <w:p>
            <w:pPr>
              <w:spacing w:after="40" w:before="40"/>
            </w:pPr>
            <w:r>
              <w:rPr>
                <w:sz w:val="17"/>
              </w:rPr>
              <w:t>160.0</w:t>
            </w:r>
          </w:p>
        </w:tc>
        <w:tc>
          <w:tcPr>
            <w:tcW w:type="dxa" w:w="1644"/>
          </w:tcPr>
          <w:p>
            <w:pPr>
              <w:spacing w:after="40" w:before="40"/>
            </w:pPr>
            <w:r>
              <w:rPr>
                <w:sz w:val="17"/>
              </w:rPr>
              <w:t>8.0810</w:t>
            </w:r>
          </w:p>
        </w:tc>
        <w:tc>
          <w:tcPr>
            <w:tcW w:type="dxa" w:w="1644"/>
          </w:tcPr>
          <w:p>
            <w:pPr>
              <w:spacing w:after="40" w:before="40"/>
            </w:pPr>
            <w:r>
              <w:rPr>
                <w:sz w:val="17"/>
              </w:rPr>
              <w:t>0.000430</w:t>
            </w:r>
          </w:p>
        </w:tc>
        <w:tc>
          <w:tcPr>
            <w:tcW w:type="dxa" w:w="1644"/>
          </w:tcPr>
          <w:p>
            <w:pPr>
              <w:spacing w:after="40" w:before="40"/>
            </w:pPr>
            <w:r>
              <w:rPr>
                <w:sz w:val="17"/>
              </w:rPr>
              <w:t>78.095</w:t>
            </w:r>
          </w:p>
        </w:tc>
      </w:tr>
      <w:tr>
        <w:trPr>
          <w:cantSplit/>
        </w:trPr>
        <w:tc>
          <w:tcPr>
            <w:tcW w:type="dxa" w:w="1644"/>
          </w:tcPr>
          <w:p>
            <w:pPr>
              <w:spacing w:after="40" w:before="40"/>
            </w:pPr>
            <w:r>
              <w:rPr>
                <w:sz w:val="17"/>
              </w:rPr>
              <w:t>MC</w:t>
            </w:r>
          </w:p>
        </w:tc>
        <w:tc>
          <w:tcPr>
            <w:tcW w:type="dxa" w:w="1644"/>
          </w:tcPr>
          <w:p>
            <w:pPr>
              <w:spacing w:after="40" w:before="40"/>
            </w:pPr>
            <w:r>
              <w:rPr>
                <w:sz w:val="17"/>
              </w:rPr>
              <w:t>能耗优化</w:t>
            </w:r>
          </w:p>
        </w:tc>
        <w:tc>
          <w:tcPr>
            <w:tcW w:type="dxa" w:w="1644"/>
          </w:tcPr>
          <w:p>
            <w:pPr>
              <w:spacing w:after="40" w:before="40"/>
            </w:pPr>
            <w:r>
              <w:rPr>
                <w:sz w:val="17"/>
              </w:rPr>
              <w:t>160.0</w:t>
            </w:r>
          </w:p>
        </w:tc>
        <w:tc>
          <w:tcPr>
            <w:tcW w:type="dxa" w:w="1644"/>
          </w:tcPr>
          <w:p>
            <w:pPr>
              <w:spacing w:after="40" w:before="40"/>
            </w:pPr>
            <w:r>
              <w:rPr>
                <w:sz w:val="17"/>
              </w:rPr>
              <w:t>7.5835</w:t>
            </w:r>
          </w:p>
        </w:tc>
        <w:tc>
          <w:tcPr>
            <w:tcW w:type="dxa" w:w="1644"/>
          </w:tcPr>
          <w:p>
            <w:pPr>
              <w:spacing w:after="40" w:before="40"/>
            </w:pPr>
            <w:r>
              <w:rPr>
                <w:sz w:val="17"/>
              </w:rPr>
              <w:t>0.000430</w:t>
            </w:r>
          </w:p>
        </w:tc>
        <w:tc>
          <w:tcPr>
            <w:tcW w:type="dxa" w:w="1644"/>
          </w:tcPr>
          <w:p>
            <w:pPr>
              <w:spacing w:after="40" w:before="40"/>
            </w:pPr>
            <w:r>
              <w:rPr>
                <w:sz w:val="17"/>
              </w:rPr>
              <w:t>32.125</w:t>
            </w:r>
          </w:p>
        </w:tc>
      </w:tr>
    </w:tbl>
    <w:p/>
    <w:p>
      <w:pPr>
        <w:pStyle w:val="Heading2"/>
      </w:pPr>
      <w:r>
        <w:t>场景3</w:t>
      </w:r>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策略</w:t>
            </w:r>
          </w:p>
        </w:tc>
        <w:tc>
          <w:tcPr>
            <w:tcW w:type="dxa" w:w="1644"/>
          </w:tcPr>
          <w:p>
            <w:pPr>
              <w:keepNext/>
              <w:spacing w:after="40" w:before="40"/>
            </w:pPr>
            <w:r>
              <w:rPr>
                <w:sz w:val="17"/>
              </w:rPr>
              <w:t>平均活跃</w:t>
            </w:r>
          </w:p>
        </w:tc>
        <w:tc>
          <w:tcPr>
            <w:tcW w:type="dxa" w:w="1644"/>
          </w:tcPr>
          <w:p>
            <w:pPr>
              <w:keepNext/>
              <w:spacing w:after="40" w:before="40"/>
            </w:pPr>
            <w:r>
              <w:rPr>
                <w:sz w:val="17"/>
              </w:rPr>
              <w:t>J/Gbit输入</w:t>
            </w:r>
          </w:p>
        </w:tc>
        <w:tc>
          <w:tcPr>
            <w:tcW w:type="dxa" w:w="1644"/>
          </w:tcPr>
          <w:p>
            <w:pPr>
              <w:keepNext/>
              <w:spacing w:after="40" w:before="40"/>
            </w:pPr>
            <w:r>
              <w:rPr>
                <w:sz w:val="17"/>
              </w:rPr>
              <w:t>峰值计算功率W</w:t>
            </w:r>
          </w:p>
        </w:tc>
        <w:tc>
          <w:tcPr>
            <w:tcW w:type="dxa" w:w="1644"/>
          </w:tcPr>
          <w:p>
            <w:pPr>
              <w:keepNext/>
              <w:spacing w:after="40" w:before="40"/>
            </w:pPr>
            <w:r>
              <w:rPr>
                <w:sz w:val="17"/>
              </w:rPr>
              <w:t>求解P99 ms</w:t>
            </w:r>
          </w:p>
        </w:tc>
      </w:tr>
      <w:tr>
        <w:trPr>
          <w:cantSplit/>
        </w:trPr>
        <w:tc>
          <w:tcPr>
            <w:tcW w:type="dxa" w:w="1644"/>
          </w:tcPr>
          <w:p>
            <w:pPr>
              <w:spacing w:after="40" w:before="40"/>
            </w:pPr>
            <w:r>
              <w:rPr>
                <w:sz w:val="17"/>
              </w:rPr>
              <w:t>LL</w:t>
            </w:r>
          </w:p>
        </w:tc>
        <w:tc>
          <w:tcPr>
            <w:tcW w:type="dxa" w:w="1644"/>
          </w:tcPr>
          <w:p>
            <w:pPr>
              <w:spacing w:after="40" w:before="40"/>
            </w:pPr>
            <w:r>
              <w:rPr>
                <w:sz w:val="17"/>
              </w:rPr>
              <w:t>最小时延</w:t>
            </w:r>
          </w:p>
        </w:tc>
        <w:tc>
          <w:tcPr>
            <w:tcW w:type="dxa" w:w="1644"/>
          </w:tcPr>
          <w:p>
            <w:pPr>
              <w:spacing w:after="40" w:before="40"/>
            </w:pPr>
            <w:r>
              <w:rPr>
                <w:sz w:val="17"/>
              </w:rPr>
              <w:t>320.0</w:t>
            </w:r>
          </w:p>
        </w:tc>
        <w:tc>
          <w:tcPr>
            <w:tcW w:type="dxa" w:w="1644"/>
          </w:tcPr>
          <w:p>
            <w:pPr>
              <w:spacing w:after="40" w:before="40"/>
            </w:pPr>
            <w:r>
              <w:rPr>
                <w:sz w:val="17"/>
              </w:rPr>
              <w:t>3.0146</w:t>
            </w:r>
          </w:p>
        </w:tc>
        <w:tc>
          <w:tcPr>
            <w:tcW w:type="dxa" w:w="1644"/>
          </w:tcPr>
          <w:p>
            <w:pPr>
              <w:spacing w:after="40" w:before="40"/>
            </w:pPr>
            <w:r>
              <w:rPr>
                <w:sz w:val="17"/>
              </w:rPr>
              <w:t>0.056724</w:t>
            </w:r>
          </w:p>
        </w:tc>
        <w:tc>
          <w:tcPr>
            <w:tcW w:type="dxa" w:w="1644"/>
          </w:tcPr>
          <w:p>
            <w:pPr>
              <w:spacing w:after="40" w:before="40"/>
            </w:pPr>
            <w:r>
              <w:rPr>
                <w:sz w:val="17"/>
              </w:rPr>
              <w:t>37.006</w:t>
            </w:r>
          </w:p>
        </w:tc>
      </w:tr>
      <w:tr>
        <w:trPr>
          <w:cantSplit/>
        </w:trPr>
        <w:tc>
          <w:tcPr>
            <w:tcW w:type="dxa" w:w="1644"/>
          </w:tcPr>
          <w:p>
            <w:pPr>
              <w:spacing w:after="40" w:before="40"/>
            </w:pPr>
            <w:r>
              <w:rPr>
                <w:sz w:val="17"/>
              </w:rPr>
              <w:t>LL</w:t>
            </w:r>
          </w:p>
        </w:tc>
        <w:tc>
          <w:tcPr>
            <w:tcW w:type="dxa" w:w="1644"/>
          </w:tcPr>
          <w:p>
            <w:pPr>
              <w:spacing w:after="40" w:before="40"/>
            </w:pPr>
            <w:r>
              <w:rPr>
                <w:sz w:val="17"/>
              </w:rPr>
              <w:t>负载均衡</w:t>
            </w:r>
          </w:p>
        </w:tc>
        <w:tc>
          <w:tcPr>
            <w:tcW w:type="dxa" w:w="1644"/>
          </w:tcPr>
          <w:p>
            <w:pPr>
              <w:spacing w:after="40" w:before="40"/>
            </w:pPr>
            <w:r>
              <w:rPr>
                <w:sz w:val="17"/>
              </w:rPr>
              <w:t>320.0</w:t>
            </w:r>
          </w:p>
        </w:tc>
        <w:tc>
          <w:tcPr>
            <w:tcW w:type="dxa" w:w="1644"/>
          </w:tcPr>
          <w:p>
            <w:pPr>
              <w:spacing w:after="40" w:before="40"/>
            </w:pPr>
            <w:r>
              <w:rPr>
                <w:sz w:val="17"/>
              </w:rPr>
              <w:t>0.6257</w:t>
            </w:r>
          </w:p>
        </w:tc>
        <w:tc>
          <w:tcPr>
            <w:tcW w:type="dxa" w:w="1644"/>
          </w:tcPr>
          <w:p>
            <w:pPr>
              <w:spacing w:after="40" w:before="40"/>
            </w:pPr>
            <w:r>
              <w:rPr>
                <w:sz w:val="17"/>
              </w:rPr>
              <w:t>0.056724</w:t>
            </w:r>
          </w:p>
        </w:tc>
        <w:tc>
          <w:tcPr>
            <w:tcW w:type="dxa" w:w="1644"/>
          </w:tcPr>
          <w:p>
            <w:pPr>
              <w:spacing w:after="40" w:before="40"/>
            </w:pPr>
            <w:r>
              <w:rPr>
                <w:sz w:val="17"/>
              </w:rPr>
              <w:t>66.276</w:t>
            </w:r>
          </w:p>
        </w:tc>
      </w:tr>
      <w:tr>
        <w:trPr>
          <w:cantSplit/>
        </w:trPr>
        <w:tc>
          <w:tcPr>
            <w:tcW w:type="dxa" w:w="1644"/>
          </w:tcPr>
          <w:p>
            <w:pPr>
              <w:spacing w:after="40" w:before="40"/>
            </w:pPr>
            <w:r>
              <w:rPr>
                <w:sz w:val="17"/>
              </w:rPr>
              <w:t>LL</w:t>
            </w:r>
          </w:p>
        </w:tc>
        <w:tc>
          <w:tcPr>
            <w:tcW w:type="dxa" w:w="1644"/>
          </w:tcPr>
          <w:p>
            <w:pPr>
              <w:spacing w:after="40" w:before="40"/>
            </w:pPr>
            <w:r>
              <w:rPr>
                <w:sz w:val="17"/>
              </w:rPr>
              <w:t>能耗优化</w:t>
            </w:r>
          </w:p>
        </w:tc>
        <w:tc>
          <w:tcPr>
            <w:tcW w:type="dxa" w:w="1644"/>
          </w:tcPr>
          <w:p>
            <w:pPr>
              <w:spacing w:after="40" w:before="40"/>
            </w:pPr>
            <w:r>
              <w:rPr>
                <w:sz w:val="17"/>
              </w:rPr>
              <w:t>320.0</w:t>
            </w:r>
          </w:p>
        </w:tc>
        <w:tc>
          <w:tcPr>
            <w:tcW w:type="dxa" w:w="1644"/>
          </w:tcPr>
          <w:p>
            <w:pPr>
              <w:spacing w:after="40" w:before="40"/>
            </w:pPr>
            <w:r>
              <w:rPr>
                <w:sz w:val="17"/>
              </w:rPr>
              <w:t>0.5790</w:t>
            </w:r>
          </w:p>
        </w:tc>
        <w:tc>
          <w:tcPr>
            <w:tcW w:type="dxa" w:w="1644"/>
          </w:tcPr>
          <w:p>
            <w:pPr>
              <w:spacing w:after="40" w:before="40"/>
            </w:pPr>
            <w:r>
              <w:rPr>
                <w:sz w:val="17"/>
              </w:rPr>
              <w:t>0.056724</w:t>
            </w:r>
          </w:p>
        </w:tc>
        <w:tc>
          <w:tcPr>
            <w:tcW w:type="dxa" w:w="1644"/>
          </w:tcPr>
          <w:p>
            <w:pPr>
              <w:spacing w:after="40" w:before="40"/>
            </w:pPr>
            <w:r>
              <w:rPr>
                <w:sz w:val="17"/>
              </w:rPr>
              <w:t>34.205</w:t>
            </w:r>
          </w:p>
        </w:tc>
      </w:tr>
      <w:tr>
        <w:trPr>
          <w:cantSplit/>
        </w:trPr>
        <w:tc>
          <w:tcPr>
            <w:tcW w:type="dxa" w:w="1644"/>
          </w:tcPr>
          <w:p>
            <w:pPr>
              <w:spacing w:after="40" w:before="40"/>
            </w:pPr>
            <w:r>
              <w:rPr>
                <w:sz w:val="17"/>
              </w:rPr>
              <w:t>HR</w:t>
            </w:r>
          </w:p>
        </w:tc>
        <w:tc>
          <w:tcPr>
            <w:tcW w:type="dxa" w:w="1644"/>
          </w:tcPr>
          <w:p>
            <w:pPr>
              <w:spacing w:after="40" w:before="40"/>
            </w:pPr>
            <w:r>
              <w:rPr>
                <w:sz w:val="17"/>
              </w:rPr>
              <w:t>最小时延</w:t>
            </w:r>
          </w:p>
        </w:tc>
        <w:tc>
          <w:tcPr>
            <w:tcW w:type="dxa" w:w="1644"/>
          </w:tcPr>
          <w:p>
            <w:pPr>
              <w:spacing w:after="40" w:before="40"/>
            </w:pPr>
            <w:r>
              <w:rPr>
                <w:sz w:val="17"/>
              </w:rPr>
              <w:t>320.0</w:t>
            </w:r>
          </w:p>
        </w:tc>
        <w:tc>
          <w:tcPr>
            <w:tcW w:type="dxa" w:w="1644"/>
          </w:tcPr>
          <w:p>
            <w:pPr>
              <w:spacing w:after="40" w:before="40"/>
            </w:pPr>
            <w:r>
              <w:rPr>
                <w:sz w:val="17"/>
              </w:rPr>
              <w:t>4.8654</w:t>
            </w:r>
          </w:p>
        </w:tc>
        <w:tc>
          <w:tcPr>
            <w:tcW w:type="dxa" w:w="1644"/>
          </w:tcPr>
          <w:p>
            <w:pPr>
              <w:spacing w:after="40" w:before="40"/>
            </w:pPr>
            <w:r>
              <w:rPr>
                <w:sz w:val="17"/>
              </w:rPr>
              <w:t>0.002076</w:t>
            </w:r>
          </w:p>
        </w:tc>
        <w:tc>
          <w:tcPr>
            <w:tcW w:type="dxa" w:w="1644"/>
          </w:tcPr>
          <w:p>
            <w:pPr>
              <w:spacing w:after="40" w:before="40"/>
            </w:pPr>
            <w:r>
              <w:rPr>
                <w:sz w:val="17"/>
              </w:rPr>
              <w:t>35.503</w:t>
            </w:r>
          </w:p>
        </w:tc>
      </w:tr>
      <w:tr>
        <w:trPr>
          <w:cantSplit/>
        </w:trPr>
        <w:tc>
          <w:tcPr>
            <w:tcW w:type="dxa" w:w="1644"/>
          </w:tcPr>
          <w:p>
            <w:pPr>
              <w:spacing w:after="40" w:before="40"/>
            </w:pPr>
            <w:r>
              <w:rPr>
                <w:sz w:val="17"/>
              </w:rPr>
              <w:t>HR</w:t>
            </w:r>
          </w:p>
        </w:tc>
        <w:tc>
          <w:tcPr>
            <w:tcW w:type="dxa" w:w="1644"/>
          </w:tcPr>
          <w:p>
            <w:pPr>
              <w:spacing w:after="40" w:before="40"/>
            </w:pPr>
            <w:r>
              <w:rPr>
                <w:sz w:val="17"/>
              </w:rPr>
              <w:t>负载均衡</w:t>
            </w:r>
          </w:p>
        </w:tc>
        <w:tc>
          <w:tcPr>
            <w:tcW w:type="dxa" w:w="1644"/>
          </w:tcPr>
          <w:p>
            <w:pPr>
              <w:spacing w:after="40" w:before="40"/>
            </w:pPr>
            <w:r>
              <w:rPr>
                <w:sz w:val="17"/>
              </w:rPr>
              <w:t>320.0</w:t>
            </w:r>
          </w:p>
        </w:tc>
        <w:tc>
          <w:tcPr>
            <w:tcW w:type="dxa" w:w="1644"/>
          </w:tcPr>
          <w:p>
            <w:pPr>
              <w:spacing w:after="40" w:before="40"/>
            </w:pPr>
            <w:r>
              <w:rPr>
                <w:sz w:val="17"/>
              </w:rPr>
              <w:t>2.7412</w:t>
            </w:r>
          </w:p>
        </w:tc>
        <w:tc>
          <w:tcPr>
            <w:tcW w:type="dxa" w:w="1644"/>
          </w:tcPr>
          <w:p>
            <w:pPr>
              <w:spacing w:after="40" w:before="40"/>
            </w:pPr>
            <w:r>
              <w:rPr>
                <w:sz w:val="17"/>
              </w:rPr>
              <w:t>0.002076</w:t>
            </w:r>
          </w:p>
        </w:tc>
        <w:tc>
          <w:tcPr>
            <w:tcW w:type="dxa" w:w="1644"/>
          </w:tcPr>
          <w:p>
            <w:pPr>
              <w:spacing w:after="40" w:before="40"/>
            </w:pPr>
            <w:r>
              <w:rPr>
                <w:sz w:val="17"/>
              </w:rPr>
              <w:t>86.910</w:t>
            </w:r>
          </w:p>
        </w:tc>
      </w:tr>
      <w:tr>
        <w:trPr>
          <w:cantSplit/>
        </w:trPr>
        <w:tc>
          <w:tcPr>
            <w:tcW w:type="dxa" w:w="1644"/>
          </w:tcPr>
          <w:p>
            <w:pPr>
              <w:spacing w:after="40" w:before="40"/>
            </w:pPr>
            <w:r>
              <w:rPr>
                <w:sz w:val="17"/>
              </w:rPr>
              <w:t>HR</w:t>
            </w:r>
          </w:p>
        </w:tc>
        <w:tc>
          <w:tcPr>
            <w:tcW w:type="dxa" w:w="1644"/>
          </w:tcPr>
          <w:p>
            <w:pPr>
              <w:spacing w:after="40" w:before="40"/>
            </w:pPr>
            <w:r>
              <w:rPr>
                <w:sz w:val="17"/>
              </w:rPr>
              <w:t>能耗优化</w:t>
            </w:r>
          </w:p>
        </w:tc>
        <w:tc>
          <w:tcPr>
            <w:tcW w:type="dxa" w:w="1644"/>
          </w:tcPr>
          <w:p>
            <w:pPr>
              <w:spacing w:after="40" w:before="40"/>
            </w:pPr>
            <w:r>
              <w:rPr>
                <w:sz w:val="17"/>
              </w:rPr>
              <w:t>320.0</w:t>
            </w:r>
          </w:p>
        </w:tc>
        <w:tc>
          <w:tcPr>
            <w:tcW w:type="dxa" w:w="1644"/>
          </w:tcPr>
          <w:p>
            <w:pPr>
              <w:spacing w:after="40" w:before="40"/>
            </w:pPr>
            <w:r>
              <w:rPr>
                <w:sz w:val="17"/>
              </w:rPr>
              <w:t>2.5422</w:t>
            </w:r>
          </w:p>
        </w:tc>
        <w:tc>
          <w:tcPr>
            <w:tcW w:type="dxa" w:w="1644"/>
          </w:tcPr>
          <w:p>
            <w:pPr>
              <w:spacing w:after="40" w:before="40"/>
            </w:pPr>
            <w:r>
              <w:rPr>
                <w:sz w:val="17"/>
              </w:rPr>
              <w:t>0.002076</w:t>
            </w:r>
          </w:p>
        </w:tc>
        <w:tc>
          <w:tcPr>
            <w:tcW w:type="dxa" w:w="1644"/>
          </w:tcPr>
          <w:p>
            <w:pPr>
              <w:spacing w:after="40" w:before="40"/>
            </w:pPr>
            <w:r>
              <w:rPr>
                <w:sz w:val="17"/>
              </w:rPr>
              <w:t>33.859</w:t>
            </w:r>
          </w:p>
        </w:tc>
      </w:tr>
      <w:tr>
        <w:trPr>
          <w:cantSplit/>
        </w:trPr>
        <w:tc>
          <w:tcPr>
            <w:tcW w:type="dxa" w:w="1644"/>
          </w:tcPr>
          <w:p>
            <w:pPr>
              <w:spacing w:after="40" w:before="40"/>
            </w:pPr>
            <w:r>
              <w:rPr>
                <w:sz w:val="17"/>
              </w:rPr>
              <w:t>HC</w:t>
            </w:r>
          </w:p>
        </w:tc>
        <w:tc>
          <w:tcPr>
            <w:tcW w:type="dxa" w:w="1644"/>
          </w:tcPr>
          <w:p>
            <w:pPr>
              <w:spacing w:after="40" w:before="40"/>
            </w:pPr>
            <w:r>
              <w:rPr>
                <w:sz w:val="17"/>
              </w:rPr>
              <w:t>最小时延</w:t>
            </w:r>
          </w:p>
        </w:tc>
        <w:tc>
          <w:tcPr>
            <w:tcW w:type="dxa" w:w="1644"/>
          </w:tcPr>
          <w:p>
            <w:pPr>
              <w:spacing w:after="40" w:before="40"/>
            </w:pPr>
            <w:r>
              <w:rPr>
                <w:sz w:val="17"/>
              </w:rPr>
              <w:t>320.0</w:t>
            </w:r>
          </w:p>
        </w:tc>
        <w:tc>
          <w:tcPr>
            <w:tcW w:type="dxa" w:w="1644"/>
          </w:tcPr>
          <w:p>
            <w:pPr>
              <w:spacing w:after="40" w:before="40"/>
            </w:pPr>
            <w:r>
              <w:rPr>
                <w:sz w:val="17"/>
              </w:rPr>
              <w:t>27.9216</w:t>
            </w:r>
          </w:p>
        </w:tc>
        <w:tc>
          <w:tcPr>
            <w:tcW w:type="dxa" w:w="1644"/>
          </w:tcPr>
          <w:p>
            <w:pPr>
              <w:spacing w:after="40" w:before="40"/>
            </w:pPr>
            <w:r>
              <w:rPr>
                <w:sz w:val="17"/>
              </w:rPr>
              <w:t>55.655397</w:t>
            </w:r>
          </w:p>
        </w:tc>
        <w:tc>
          <w:tcPr>
            <w:tcW w:type="dxa" w:w="1644"/>
          </w:tcPr>
          <w:p>
            <w:pPr>
              <w:spacing w:after="40" w:before="40"/>
            </w:pPr>
            <w:r>
              <w:rPr>
                <w:sz w:val="17"/>
              </w:rPr>
              <w:t>35.138</w:t>
            </w:r>
          </w:p>
        </w:tc>
      </w:tr>
      <w:tr>
        <w:trPr>
          <w:cantSplit/>
        </w:trPr>
        <w:tc>
          <w:tcPr>
            <w:tcW w:type="dxa" w:w="1644"/>
          </w:tcPr>
          <w:p>
            <w:pPr>
              <w:spacing w:after="40" w:before="40"/>
            </w:pPr>
            <w:r>
              <w:rPr>
                <w:sz w:val="17"/>
              </w:rPr>
              <w:t>HC</w:t>
            </w:r>
          </w:p>
        </w:tc>
        <w:tc>
          <w:tcPr>
            <w:tcW w:type="dxa" w:w="1644"/>
          </w:tcPr>
          <w:p>
            <w:pPr>
              <w:spacing w:after="40" w:before="40"/>
            </w:pPr>
            <w:r>
              <w:rPr>
                <w:sz w:val="17"/>
              </w:rPr>
              <w:t>负载均衡</w:t>
            </w:r>
          </w:p>
        </w:tc>
        <w:tc>
          <w:tcPr>
            <w:tcW w:type="dxa" w:w="1644"/>
          </w:tcPr>
          <w:p>
            <w:pPr>
              <w:spacing w:after="40" w:before="40"/>
            </w:pPr>
            <w:r>
              <w:rPr>
                <w:sz w:val="17"/>
              </w:rPr>
              <w:t>320.0</w:t>
            </w:r>
          </w:p>
        </w:tc>
        <w:tc>
          <w:tcPr>
            <w:tcW w:type="dxa" w:w="1644"/>
          </w:tcPr>
          <w:p>
            <w:pPr>
              <w:spacing w:after="40" w:before="40"/>
            </w:pPr>
            <w:r>
              <w:rPr>
                <w:sz w:val="17"/>
              </w:rPr>
              <w:t>10.5701</w:t>
            </w:r>
          </w:p>
        </w:tc>
        <w:tc>
          <w:tcPr>
            <w:tcW w:type="dxa" w:w="1644"/>
          </w:tcPr>
          <w:p>
            <w:pPr>
              <w:spacing w:after="40" w:before="40"/>
            </w:pPr>
            <w:r>
              <w:rPr>
                <w:sz w:val="17"/>
              </w:rPr>
              <w:t>55.661315</w:t>
            </w:r>
          </w:p>
        </w:tc>
        <w:tc>
          <w:tcPr>
            <w:tcW w:type="dxa" w:w="1644"/>
          </w:tcPr>
          <w:p>
            <w:pPr>
              <w:spacing w:after="40" w:before="40"/>
            </w:pPr>
            <w:r>
              <w:rPr>
                <w:sz w:val="17"/>
              </w:rPr>
              <w:t>67.384</w:t>
            </w:r>
          </w:p>
        </w:tc>
      </w:tr>
      <w:tr>
        <w:trPr>
          <w:cantSplit/>
        </w:trPr>
        <w:tc>
          <w:tcPr>
            <w:tcW w:type="dxa" w:w="1644"/>
          </w:tcPr>
          <w:p>
            <w:pPr>
              <w:spacing w:after="40" w:before="40"/>
            </w:pPr>
            <w:r>
              <w:rPr>
                <w:sz w:val="17"/>
              </w:rPr>
              <w:t>HC</w:t>
            </w:r>
          </w:p>
        </w:tc>
        <w:tc>
          <w:tcPr>
            <w:tcW w:type="dxa" w:w="1644"/>
          </w:tcPr>
          <w:p>
            <w:pPr>
              <w:spacing w:after="40" w:before="40"/>
            </w:pPr>
            <w:r>
              <w:rPr>
                <w:sz w:val="17"/>
              </w:rPr>
              <w:t>能耗优化</w:t>
            </w:r>
          </w:p>
        </w:tc>
        <w:tc>
          <w:tcPr>
            <w:tcW w:type="dxa" w:w="1644"/>
          </w:tcPr>
          <w:p>
            <w:pPr>
              <w:spacing w:after="40" w:before="40"/>
            </w:pPr>
            <w:r>
              <w:rPr>
                <w:sz w:val="17"/>
              </w:rPr>
              <w:t>320.0</w:t>
            </w:r>
          </w:p>
        </w:tc>
        <w:tc>
          <w:tcPr>
            <w:tcW w:type="dxa" w:w="1644"/>
          </w:tcPr>
          <w:p>
            <w:pPr>
              <w:spacing w:after="40" w:before="40"/>
            </w:pPr>
            <w:r>
              <w:rPr>
                <w:sz w:val="17"/>
              </w:rPr>
              <w:t>8.7998</w:t>
            </w:r>
          </w:p>
        </w:tc>
        <w:tc>
          <w:tcPr>
            <w:tcW w:type="dxa" w:w="1644"/>
          </w:tcPr>
          <w:p>
            <w:pPr>
              <w:spacing w:after="40" w:before="40"/>
            </w:pPr>
            <w:r>
              <w:rPr>
                <w:sz w:val="17"/>
              </w:rPr>
              <w:t>55.661315</w:t>
            </w:r>
          </w:p>
        </w:tc>
        <w:tc>
          <w:tcPr>
            <w:tcW w:type="dxa" w:w="1644"/>
          </w:tcPr>
          <w:p>
            <w:pPr>
              <w:spacing w:after="40" w:before="40"/>
            </w:pPr>
            <w:r>
              <w:rPr>
                <w:sz w:val="17"/>
              </w:rPr>
              <w:t>33.699</w:t>
            </w:r>
          </w:p>
        </w:tc>
      </w:tr>
      <w:tr>
        <w:trPr>
          <w:cantSplit/>
        </w:trPr>
        <w:tc>
          <w:tcPr>
            <w:tcW w:type="dxa" w:w="1644"/>
          </w:tcPr>
          <w:p>
            <w:pPr>
              <w:spacing w:after="40" w:before="40"/>
            </w:pPr>
            <w:r>
              <w:rPr>
                <w:sz w:val="17"/>
              </w:rPr>
              <w:t>MC</w:t>
            </w:r>
          </w:p>
        </w:tc>
        <w:tc>
          <w:tcPr>
            <w:tcW w:type="dxa" w:w="1644"/>
          </w:tcPr>
          <w:p>
            <w:pPr>
              <w:spacing w:after="40" w:before="40"/>
            </w:pPr>
            <w:r>
              <w:rPr>
                <w:sz w:val="17"/>
              </w:rPr>
              <w:t>最小时延</w:t>
            </w:r>
          </w:p>
        </w:tc>
        <w:tc>
          <w:tcPr>
            <w:tcW w:type="dxa" w:w="1644"/>
          </w:tcPr>
          <w:p>
            <w:pPr>
              <w:spacing w:after="40" w:before="40"/>
            </w:pPr>
            <w:r>
              <w:rPr>
                <w:sz w:val="17"/>
              </w:rPr>
              <w:t>319.8</w:t>
            </w:r>
          </w:p>
        </w:tc>
        <w:tc>
          <w:tcPr>
            <w:tcW w:type="dxa" w:w="1644"/>
          </w:tcPr>
          <w:p>
            <w:pPr>
              <w:spacing w:after="40" w:before="40"/>
            </w:pPr>
            <w:r>
              <w:rPr>
                <w:sz w:val="17"/>
              </w:rPr>
              <w:t>34.1110</w:t>
            </w:r>
          </w:p>
        </w:tc>
        <w:tc>
          <w:tcPr>
            <w:tcW w:type="dxa" w:w="1644"/>
          </w:tcPr>
          <w:p>
            <w:pPr>
              <w:spacing w:after="40" w:before="40"/>
            </w:pPr>
            <w:r>
              <w:rPr>
                <w:sz w:val="17"/>
              </w:rPr>
              <w:t>0.000886</w:t>
            </w:r>
          </w:p>
        </w:tc>
        <w:tc>
          <w:tcPr>
            <w:tcW w:type="dxa" w:w="1644"/>
          </w:tcPr>
          <w:p>
            <w:pPr>
              <w:spacing w:after="40" w:before="40"/>
            </w:pPr>
            <w:r>
              <w:rPr>
                <w:sz w:val="17"/>
              </w:rPr>
              <w:t>65.699</w:t>
            </w:r>
          </w:p>
        </w:tc>
      </w:tr>
      <w:tr>
        <w:trPr>
          <w:cantSplit/>
        </w:trPr>
        <w:tc>
          <w:tcPr>
            <w:tcW w:type="dxa" w:w="1644"/>
          </w:tcPr>
          <w:p>
            <w:pPr>
              <w:spacing w:after="40" w:before="40"/>
            </w:pPr>
            <w:r>
              <w:rPr>
                <w:sz w:val="17"/>
              </w:rPr>
              <w:t>MC</w:t>
            </w:r>
          </w:p>
        </w:tc>
        <w:tc>
          <w:tcPr>
            <w:tcW w:type="dxa" w:w="1644"/>
          </w:tcPr>
          <w:p>
            <w:pPr>
              <w:spacing w:after="40" w:before="40"/>
            </w:pPr>
            <w:r>
              <w:rPr>
                <w:sz w:val="17"/>
              </w:rPr>
              <w:t>负载均衡</w:t>
            </w:r>
          </w:p>
        </w:tc>
        <w:tc>
          <w:tcPr>
            <w:tcW w:type="dxa" w:w="1644"/>
          </w:tcPr>
          <w:p>
            <w:pPr>
              <w:spacing w:after="40" w:before="40"/>
            </w:pPr>
            <w:r>
              <w:rPr>
                <w:sz w:val="17"/>
              </w:rPr>
              <w:t>319.8</w:t>
            </w:r>
          </w:p>
        </w:tc>
        <w:tc>
          <w:tcPr>
            <w:tcW w:type="dxa" w:w="1644"/>
          </w:tcPr>
          <w:p>
            <w:pPr>
              <w:spacing w:after="40" w:before="40"/>
            </w:pPr>
            <w:r>
              <w:rPr>
                <w:sz w:val="17"/>
              </w:rPr>
              <w:t>13.5809</w:t>
            </w:r>
          </w:p>
        </w:tc>
        <w:tc>
          <w:tcPr>
            <w:tcW w:type="dxa" w:w="1644"/>
          </w:tcPr>
          <w:p>
            <w:pPr>
              <w:spacing w:after="40" w:before="40"/>
            </w:pPr>
            <w:r>
              <w:rPr>
                <w:sz w:val="17"/>
              </w:rPr>
              <w:t>0.000886</w:t>
            </w:r>
          </w:p>
        </w:tc>
        <w:tc>
          <w:tcPr>
            <w:tcW w:type="dxa" w:w="1644"/>
          </w:tcPr>
          <w:p>
            <w:pPr>
              <w:spacing w:after="40" w:before="40"/>
            </w:pPr>
            <w:r>
              <w:rPr>
                <w:sz w:val="17"/>
              </w:rPr>
              <w:t>155.024</w:t>
            </w:r>
          </w:p>
        </w:tc>
      </w:tr>
      <w:tr>
        <w:trPr>
          <w:cantSplit/>
        </w:trPr>
        <w:tc>
          <w:tcPr>
            <w:tcW w:type="dxa" w:w="1644"/>
          </w:tcPr>
          <w:p>
            <w:pPr>
              <w:spacing w:after="40" w:before="40"/>
            </w:pPr>
            <w:r>
              <w:rPr>
                <w:sz w:val="17"/>
              </w:rPr>
              <w:t>MC</w:t>
            </w:r>
          </w:p>
        </w:tc>
        <w:tc>
          <w:tcPr>
            <w:tcW w:type="dxa" w:w="1644"/>
          </w:tcPr>
          <w:p>
            <w:pPr>
              <w:spacing w:after="40" w:before="40"/>
            </w:pPr>
            <w:r>
              <w:rPr>
                <w:sz w:val="17"/>
              </w:rPr>
              <w:t>能耗优化</w:t>
            </w:r>
          </w:p>
        </w:tc>
        <w:tc>
          <w:tcPr>
            <w:tcW w:type="dxa" w:w="1644"/>
          </w:tcPr>
          <w:p>
            <w:pPr>
              <w:spacing w:after="40" w:before="40"/>
            </w:pPr>
            <w:r>
              <w:rPr>
                <w:sz w:val="17"/>
              </w:rPr>
              <w:t>319.8</w:t>
            </w:r>
          </w:p>
        </w:tc>
        <w:tc>
          <w:tcPr>
            <w:tcW w:type="dxa" w:w="1644"/>
          </w:tcPr>
          <w:p>
            <w:pPr>
              <w:spacing w:after="40" w:before="40"/>
            </w:pPr>
            <w:r>
              <w:rPr>
                <w:sz w:val="17"/>
              </w:rPr>
              <w:t>6.3929</w:t>
            </w:r>
          </w:p>
        </w:tc>
        <w:tc>
          <w:tcPr>
            <w:tcW w:type="dxa" w:w="1644"/>
          </w:tcPr>
          <w:p>
            <w:pPr>
              <w:spacing w:after="40" w:before="40"/>
            </w:pPr>
            <w:r>
              <w:rPr>
                <w:sz w:val="17"/>
              </w:rPr>
              <w:t>0.000886</w:t>
            </w:r>
          </w:p>
        </w:tc>
        <w:tc>
          <w:tcPr>
            <w:tcW w:type="dxa" w:w="1644"/>
          </w:tcPr>
          <w:p>
            <w:pPr>
              <w:spacing w:after="40" w:before="40"/>
            </w:pPr>
            <w:r>
              <w:rPr>
                <w:sz w:val="17"/>
              </w:rPr>
              <w:t>63.570</w:t>
            </w:r>
          </w:p>
        </w:tc>
      </w:tr>
    </w:tbl>
    <w:p/>
    <w:p>
      <w:r>
        <w:br w:type="page"/>
      </w:r>
    </w:p>
    <w:p>
      <w:pPr>
        <w:pStyle w:val="Heading1"/>
      </w:pPr>
      <w:r>
        <w:t>11. 追加：3600秒混合业务最小时延实验</w:t>
      </w:r>
    </w:p>
    <w:p>
      <w:r>
        <w:t>本章在前述三场景、算力/链路配置、S1最小时延策略的基础上，新增两种时间模型的混合业务测试。LL∶HR∶HC∶MC的生成任务数严格为3∶2∶3∶1，每种时间模型在三个场景各运行3600 s、120个30 s时间片，共6组。每个场景先完成固定30 s实验，再恢复原时长并随机到达。前文单业务36组原始数据及正文保持保留。</w:t>
      </w:r>
    </w:p>
    <w:p>
      <w:pPr>
        <w:pStyle w:val="Heading2"/>
      </w:pPr>
      <w:r>
        <w:t>11.1 负载与测试条件</w:t>
      </w:r>
    </w:p>
    <w:tbl>
      <w:tblPr>
        <w:tblStyle w:val="LightShading-Accent1"/>
        <w:tblW w:type="auto" w:w="0"/>
        <w:tblLook w:firstColumn="1" w:firstRow="1" w:lastColumn="0" w:lastRow="0" w:noHBand="0" w:noVBand="1" w:val="04A0"/>
      </w:tblPr>
      <w:tblGrid>
        <w:gridCol w:w="3289"/>
        <w:gridCol w:w="3289"/>
        <w:gridCol w:w="3289"/>
      </w:tblGrid>
      <w:tr>
        <w:trPr>
          <w:tblHeader/>
          <w:cantSplit/>
        </w:trPr>
        <w:tc>
          <w:tcPr>
            <w:tcW w:type="dxa" w:w="3289"/>
          </w:tcPr>
          <w:p>
            <w:pPr>
              <w:keepNext/>
              <w:spacing w:after="40" w:before="40"/>
            </w:pPr>
            <w:r>
              <w:rPr>
                <w:sz w:val="17"/>
              </w:rPr>
              <w:t>条件</w:t>
            </w:r>
          </w:p>
        </w:tc>
        <w:tc>
          <w:tcPr>
            <w:tcW w:type="dxa" w:w="3289"/>
          </w:tcPr>
          <w:p>
            <w:pPr>
              <w:keepNext/>
              <w:spacing w:after="40" w:before="40"/>
            </w:pPr>
            <w:r>
              <w:rPr>
                <w:sz w:val="17"/>
              </w:rPr>
              <w:t>第一组：固定30秒</w:t>
            </w:r>
          </w:p>
        </w:tc>
        <w:tc>
          <w:tcPr>
            <w:tcW w:type="dxa" w:w="3289"/>
          </w:tcPr>
          <w:p>
            <w:pPr>
              <w:keepNext/>
              <w:spacing w:after="40" w:before="40"/>
            </w:pPr>
            <w:r>
              <w:rPr>
                <w:sz w:val="17"/>
              </w:rPr>
              <w:t>第二组：原时长、随机到达</w:t>
            </w:r>
          </w:p>
        </w:tc>
      </w:tr>
      <w:tr>
        <w:trPr>
          <w:cantSplit/>
        </w:trPr>
        <w:tc>
          <w:tcPr>
            <w:tcW w:type="dxa" w:w="3289"/>
          </w:tcPr>
          <w:p>
            <w:pPr>
              <w:spacing w:after="40" w:before="40"/>
            </w:pPr>
            <w:r>
              <w:rPr>
                <w:sz w:val="17"/>
              </w:rPr>
              <w:t>业务构成</w:t>
            </w:r>
          </w:p>
        </w:tc>
        <w:tc>
          <w:tcPr>
            <w:tcW w:type="dxa" w:w="3289"/>
          </w:tcPr>
          <w:p>
            <w:pPr>
              <w:spacing w:after="40" w:before="40"/>
            </w:pPr>
            <w:r>
              <w:rPr>
                <w:sz w:val="17"/>
              </w:rPr>
              <w:t>每片严格3∶2∶3∶1</w:t>
            </w:r>
          </w:p>
        </w:tc>
        <w:tc>
          <w:tcPr>
            <w:tcW w:type="dxa" w:w="3289"/>
          </w:tcPr>
          <w:p>
            <w:pPr>
              <w:spacing w:after="40" w:before="40"/>
            </w:pPr>
            <w:r>
              <w:rPr>
                <w:sz w:val="17"/>
              </w:rPr>
              <w:t>相同数量、相同端点与速率</w:t>
            </w:r>
          </w:p>
        </w:tc>
      </w:tr>
      <w:tr>
        <w:trPr>
          <w:cantSplit/>
        </w:trPr>
        <w:tc>
          <w:tcPr>
            <w:tcW w:type="dxa" w:w="3289"/>
          </w:tcPr>
          <w:p>
            <w:pPr>
              <w:spacing w:after="40" w:before="40"/>
            </w:pPr>
            <w:r>
              <w:rPr>
                <w:sz w:val="17"/>
              </w:rPr>
              <w:t>任务时长</w:t>
            </w:r>
          </w:p>
        </w:tc>
        <w:tc>
          <w:tcPr>
            <w:tcW w:type="dxa" w:w="3289"/>
          </w:tcPr>
          <w:p>
            <w:pPr>
              <w:spacing w:after="40" w:before="40"/>
            </w:pPr>
            <w:r>
              <w:rPr>
                <w:sz w:val="17"/>
              </w:rPr>
              <w:t>全部30 s</w:t>
            </w:r>
          </w:p>
        </w:tc>
        <w:tc>
          <w:tcPr>
            <w:tcW w:type="dxa" w:w="3289"/>
          </w:tcPr>
          <w:p>
            <w:pPr>
              <w:spacing w:after="40" w:before="40"/>
            </w:pPr>
            <w:r>
              <w:rPr>
                <w:sz w:val="17"/>
              </w:rPr>
              <w:t>LL 60–300；HR 120–600；HC/MC 600–1800 s</w:t>
            </w:r>
          </w:p>
        </w:tc>
      </w:tr>
      <w:tr>
        <w:trPr>
          <w:cantSplit/>
        </w:trPr>
        <w:tc>
          <w:tcPr>
            <w:tcW w:type="dxa" w:w="3289"/>
          </w:tcPr>
          <w:p>
            <w:pPr>
              <w:spacing w:after="40" w:before="40"/>
            </w:pPr>
            <w:r>
              <w:rPr>
                <w:sz w:val="17"/>
              </w:rPr>
              <w:t>到达时刻</w:t>
            </w:r>
          </w:p>
        </w:tc>
        <w:tc>
          <w:tcPr>
            <w:tcW w:type="dxa" w:w="3289"/>
          </w:tcPr>
          <w:p>
            <w:pPr>
              <w:spacing w:after="40" w:before="40"/>
            </w:pPr>
            <w:r>
              <w:rPr>
                <w:sz w:val="17"/>
              </w:rPr>
              <w:t>片首</w:t>
            </w:r>
          </w:p>
        </w:tc>
        <w:tc>
          <w:tcPr>
            <w:tcW w:type="dxa" w:w="3289"/>
          </w:tcPr>
          <w:p>
            <w:pPr>
              <w:spacing w:after="40" w:before="40"/>
            </w:pPr>
            <w:r>
              <w:rPr>
                <w:sz w:val="17"/>
              </w:rPr>
              <w:t>所有业务均匀随机分布于片内[0,30) s</w:t>
            </w:r>
          </w:p>
        </w:tc>
      </w:tr>
      <w:tr>
        <w:trPr>
          <w:cantSplit/>
        </w:trPr>
        <w:tc>
          <w:tcPr>
            <w:tcW w:type="dxa" w:w="3289"/>
          </w:tcPr>
          <w:p>
            <w:pPr>
              <w:spacing w:after="40" w:before="40"/>
            </w:pPr>
            <w:r>
              <w:rPr>
                <w:sz w:val="17"/>
              </w:rPr>
              <w:t>拓扑与路由</w:t>
            </w:r>
          </w:p>
        </w:tc>
        <w:tc>
          <w:tcPr>
            <w:tcW w:type="dxa" w:w="3289"/>
          </w:tcPr>
          <w:p>
            <w:pPr>
              <w:spacing w:after="40" w:before="40"/>
            </w:pPr>
            <w:r>
              <w:rPr>
                <w:sz w:val="17"/>
              </w:rPr>
              <w:t>片内静态；片首统一调度</w:t>
            </w:r>
          </w:p>
        </w:tc>
        <w:tc>
          <w:tcPr>
            <w:tcW w:type="dxa" w:w="3289"/>
          </w:tcPr>
          <w:p>
            <w:pPr>
              <w:spacing w:after="40" w:before="40"/>
            </w:pPr>
            <w:r>
              <w:rPr>
                <w:sz w:val="17"/>
              </w:rPr>
              <w:t>片内静态；到达时分配；片首重算全部存续任务</w:t>
            </w:r>
          </w:p>
        </w:tc>
      </w:tr>
      <w:tr>
        <w:trPr>
          <w:cantSplit/>
        </w:trPr>
        <w:tc>
          <w:tcPr>
            <w:tcW w:type="dxa" w:w="3289"/>
          </w:tcPr>
          <w:p>
            <w:pPr>
              <w:spacing w:after="40" w:before="40"/>
            </w:pPr>
            <w:r>
              <w:rPr>
                <w:sz w:val="17"/>
              </w:rPr>
              <w:t>释放资源</w:t>
            </w:r>
          </w:p>
        </w:tc>
        <w:tc>
          <w:tcPr>
            <w:tcW w:type="dxa" w:w="3289"/>
          </w:tcPr>
          <w:p>
            <w:pPr>
              <w:spacing w:after="40" w:before="40"/>
            </w:pPr>
            <w:r>
              <w:rPr>
                <w:sz w:val="17"/>
              </w:rPr>
              <w:t>任务结束时</w:t>
            </w:r>
          </w:p>
        </w:tc>
        <w:tc>
          <w:tcPr>
            <w:tcW w:type="dxa" w:w="3289"/>
          </w:tcPr>
          <w:p>
            <w:pPr>
              <w:spacing w:after="40" w:before="40"/>
            </w:pPr>
            <w:r>
              <w:rPr>
                <w:sz w:val="17"/>
              </w:rPr>
              <w:t>按真实结束时刻；迁移时释放旧分配</w:t>
            </w:r>
          </w:p>
        </w:tc>
      </w:tr>
      <w:tr>
        <w:trPr>
          <w:cantSplit/>
        </w:trPr>
        <w:tc>
          <w:tcPr>
            <w:tcW w:type="dxa" w:w="3289"/>
          </w:tcPr>
          <w:p>
            <w:pPr>
              <w:spacing w:after="40" w:before="40"/>
            </w:pPr>
            <w:r>
              <w:rPr>
                <w:sz w:val="17"/>
              </w:rPr>
              <w:t>能耗统计</w:t>
            </w:r>
          </w:p>
        </w:tc>
        <w:tc>
          <w:tcPr>
            <w:tcW w:type="dxa" w:w="3289"/>
          </w:tcPr>
          <w:p>
            <w:pPr>
              <w:spacing w:after="40" w:before="40"/>
            </w:pPr>
            <w:r>
              <w:rPr>
                <w:sz w:val="17"/>
              </w:rPr>
              <w:t>实际30 s服务分段积分</w:t>
            </w:r>
          </w:p>
        </w:tc>
        <w:tc>
          <w:tcPr>
            <w:tcW w:type="dxa" w:w="3289"/>
          </w:tcPr>
          <w:p>
            <w:pPr>
              <w:spacing w:after="40" w:before="40"/>
            </w:pPr>
            <w:r>
              <w:rPr>
                <w:sz w:val="17"/>
              </w:rPr>
              <w:t>实际服务各分段积分，截断于3600 s</w:t>
            </w:r>
          </w:p>
        </w:tc>
      </w:tr>
      <w:tr>
        <w:trPr>
          <w:cantSplit/>
        </w:trPr>
        <w:tc>
          <w:tcPr>
            <w:tcW w:type="dxa" w:w="3289"/>
          </w:tcPr>
          <w:p>
            <w:pPr>
              <w:spacing w:after="40" w:before="40"/>
            </w:pPr>
            <w:r>
              <w:rPr>
                <w:sz w:val="17"/>
              </w:rPr>
              <w:t>片内抢占</w:t>
            </w:r>
          </w:p>
        </w:tc>
        <w:tc>
          <w:tcPr>
            <w:tcW w:type="dxa" w:w="3289"/>
          </w:tcPr>
          <w:p>
            <w:pPr>
              <w:spacing w:after="40" w:before="40"/>
            </w:pPr>
            <w:r>
              <w:rPr>
                <w:sz w:val="17"/>
              </w:rPr>
              <w:t>不启用</w:t>
            </w:r>
          </w:p>
        </w:tc>
        <w:tc>
          <w:tcPr>
            <w:tcW w:type="dxa" w:w="3289"/>
          </w:tcPr>
          <w:p>
            <w:pPr>
              <w:spacing w:after="40" w:before="40"/>
            </w:pPr>
            <w:r>
              <w:rPr>
                <w:sz w:val="17"/>
              </w:rPr>
              <w:t>不启用；同时刻按优先级调度，未来任务不提前预留</w:t>
            </w:r>
          </w:p>
        </w:tc>
      </w:tr>
    </w:tbl>
    <w:p/>
    <w:tbl>
      <w:tblPr>
        <w:tblStyle w:val="LightShading-Accent1"/>
        <w:tblW w:type="auto" w:w="0"/>
        <w:tblLook w:firstColumn="1" w:firstRow="1" w:lastColumn="0" w:lastRow="0" w:noHBand="0" w:noVBand="1" w:val="04A0"/>
      </w:tblPr>
      <w:tblGrid>
        <w:gridCol w:w="1973"/>
        <w:gridCol w:w="1973"/>
        <w:gridCol w:w="1973"/>
        <w:gridCol w:w="1973"/>
        <w:gridCol w:w="1973"/>
      </w:tblGrid>
      <w:tr>
        <w:trPr>
          <w:tblHeader/>
          <w:cantSplit/>
        </w:trPr>
        <w:tc>
          <w:tcPr>
            <w:tcW w:type="dxa" w:w="1973"/>
          </w:tcPr>
          <w:p>
            <w:pPr>
              <w:keepNext/>
              <w:spacing w:after="40" w:before="40"/>
            </w:pPr>
            <w:r>
              <w:rPr>
                <w:sz w:val="17"/>
              </w:rPr>
              <w:t>场景</w:t>
            </w:r>
          </w:p>
        </w:tc>
        <w:tc>
          <w:tcPr>
            <w:tcW w:type="dxa" w:w="1973"/>
          </w:tcPr>
          <w:p>
            <w:pPr>
              <w:keepNext/>
              <w:spacing w:after="40" w:before="40"/>
            </w:pPr>
            <w:r>
              <w:rPr>
                <w:sz w:val="17"/>
              </w:rPr>
              <w:t>并发硬上限</w:t>
            </w:r>
          </w:p>
        </w:tc>
        <w:tc>
          <w:tcPr>
            <w:tcW w:type="dxa" w:w="1973"/>
          </w:tcPr>
          <w:p>
            <w:pPr>
              <w:keepNext/>
              <w:spacing w:after="40" w:before="40"/>
            </w:pPr>
            <w:r>
              <w:rPr>
                <w:sz w:val="17"/>
              </w:rPr>
              <w:t>常规片任务数</w:t>
            </w:r>
          </w:p>
        </w:tc>
        <w:tc>
          <w:tcPr>
            <w:tcW w:type="dxa" w:w="1973"/>
          </w:tcPr>
          <w:p>
            <w:pPr>
              <w:keepNext/>
              <w:spacing w:after="40" w:before="40"/>
            </w:pPr>
            <w:r>
              <w:rPr>
                <w:sz w:val="17"/>
              </w:rPr>
              <w:t>峰值片任务数</w:t>
            </w:r>
          </w:p>
        </w:tc>
        <w:tc>
          <w:tcPr>
            <w:tcW w:type="dxa" w:w="1973"/>
          </w:tcPr>
          <w:p>
            <w:pPr>
              <w:keepNext/>
              <w:spacing w:after="40" w:before="40"/>
            </w:pPr>
            <w:r>
              <w:rPr>
                <w:sz w:val="17"/>
              </w:rPr>
              <w:t>总生成数</w:t>
            </w:r>
          </w:p>
        </w:tc>
      </w:tr>
      <w:tr>
        <w:trPr>
          <w:cantSplit/>
        </w:trPr>
        <w:tc>
          <w:tcPr>
            <w:tcW w:type="dxa" w:w="1973"/>
          </w:tcPr>
          <w:p>
            <w:pPr>
              <w:keepNext/>
              <w:spacing w:after="40" w:before="40"/>
            </w:pPr>
            <w:r>
              <w:rPr>
                <w:sz w:val="17"/>
              </w:rPr>
              <w:t>1</w:t>
            </w:r>
          </w:p>
        </w:tc>
        <w:tc>
          <w:tcPr>
            <w:tcW w:type="dxa" w:w="1973"/>
          </w:tcPr>
          <w:p>
            <w:pPr>
              <w:keepNext/>
              <w:spacing w:after="40" w:before="40"/>
            </w:pPr>
            <w:r>
              <w:rPr>
                <w:sz w:val="17"/>
              </w:rPr>
              <w:t>200</w:t>
            </w:r>
          </w:p>
        </w:tc>
        <w:tc>
          <w:tcPr>
            <w:tcW w:type="dxa" w:w="1973"/>
          </w:tcPr>
          <w:p>
            <w:pPr>
              <w:keepNext/>
              <w:spacing w:after="40" w:before="40"/>
            </w:pPr>
            <w:r>
              <w:rPr>
                <w:sz w:val="17"/>
              </w:rPr>
              <w:t>117</w:t>
            </w:r>
          </w:p>
        </w:tc>
        <w:tc>
          <w:tcPr>
            <w:tcW w:type="dxa" w:w="1973"/>
          </w:tcPr>
          <w:p>
            <w:pPr>
              <w:keepNext/>
              <w:spacing w:after="40" w:before="40"/>
            </w:pPr>
            <w:r>
              <w:rPr>
                <w:sz w:val="17"/>
              </w:rPr>
              <w:t>207</w:t>
            </w:r>
          </w:p>
        </w:tc>
        <w:tc>
          <w:tcPr>
            <w:tcW w:type="dxa" w:w="1973"/>
          </w:tcPr>
          <w:p>
            <w:pPr>
              <w:keepNext/>
              <w:spacing w:after="40" w:before="40"/>
            </w:pPr>
            <w:r>
              <w:rPr>
                <w:sz w:val="17"/>
              </w:rPr>
              <w:t>15120</w:t>
            </w:r>
          </w:p>
        </w:tc>
      </w:tr>
      <w:tr>
        <w:trPr>
          <w:cantSplit/>
        </w:trPr>
        <w:tc>
          <w:tcPr>
            <w:tcW w:type="dxa" w:w="1973"/>
          </w:tcPr>
          <w:p>
            <w:pPr>
              <w:keepNext/>
              <w:spacing w:after="40" w:before="40"/>
            </w:pPr>
            <w:r>
              <w:rPr>
                <w:sz w:val="17"/>
              </w:rPr>
              <w:t>2</w:t>
            </w:r>
          </w:p>
        </w:tc>
        <w:tc>
          <w:tcPr>
            <w:tcW w:type="dxa" w:w="1973"/>
          </w:tcPr>
          <w:p>
            <w:pPr>
              <w:keepNext/>
              <w:spacing w:after="40" w:before="40"/>
            </w:pPr>
            <w:r>
              <w:rPr>
                <w:sz w:val="17"/>
              </w:rPr>
              <w:t>250</w:t>
            </w:r>
          </w:p>
        </w:tc>
        <w:tc>
          <w:tcPr>
            <w:tcW w:type="dxa" w:w="1973"/>
          </w:tcPr>
          <w:p>
            <w:pPr>
              <w:keepNext/>
              <w:spacing w:after="40" w:before="40"/>
            </w:pPr>
            <w:r>
              <w:rPr>
                <w:sz w:val="17"/>
              </w:rPr>
              <w:t>153</w:t>
            </w:r>
          </w:p>
        </w:tc>
        <w:tc>
          <w:tcPr>
            <w:tcW w:type="dxa" w:w="1973"/>
          </w:tcPr>
          <w:p>
            <w:pPr>
              <w:keepNext/>
              <w:spacing w:after="40" w:before="40"/>
            </w:pPr>
            <w:r>
              <w:rPr>
                <w:sz w:val="17"/>
              </w:rPr>
              <w:t>252</w:t>
            </w:r>
          </w:p>
        </w:tc>
        <w:tc>
          <w:tcPr>
            <w:tcW w:type="dxa" w:w="1973"/>
          </w:tcPr>
          <w:p>
            <w:pPr>
              <w:keepNext/>
              <w:spacing w:after="40" w:before="40"/>
            </w:pPr>
            <w:r>
              <w:rPr>
                <w:sz w:val="17"/>
              </w:rPr>
              <w:t>19548</w:t>
            </w:r>
          </w:p>
        </w:tc>
      </w:tr>
      <w:tr>
        <w:trPr>
          <w:cantSplit/>
        </w:trPr>
        <w:tc>
          <w:tcPr>
            <w:tcW w:type="dxa" w:w="1973"/>
          </w:tcPr>
          <w:p>
            <w:pPr>
              <w:spacing w:after="40" w:before="40"/>
            </w:pPr>
            <w:r>
              <w:rPr>
                <w:sz w:val="17"/>
              </w:rPr>
              <w:t>3</w:t>
            </w:r>
          </w:p>
        </w:tc>
        <w:tc>
          <w:tcPr>
            <w:tcW w:type="dxa" w:w="1973"/>
          </w:tcPr>
          <w:p>
            <w:pPr>
              <w:spacing w:after="40" w:before="40"/>
            </w:pPr>
            <w:r>
              <w:rPr>
                <w:sz w:val="17"/>
              </w:rPr>
              <w:t>500</w:t>
            </w:r>
          </w:p>
        </w:tc>
        <w:tc>
          <w:tcPr>
            <w:tcW w:type="dxa" w:w="1973"/>
          </w:tcPr>
          <w:p>
            <w:pPr>
              <w:spacing w:after="40" w:before="40"/>
            </w:pPr>
            <w:r>
              <w:rPr>
                <w:sz w:val="17"/>
              </w:rPr>
              <w:t>297</w:t>
            </w:r>
          </w:p>
        </w:tc>
        <w:tc>
          <w:tcPr>
            <w:tcW w:type="dxa" w:w="1973"/>
          </w:tcPr>
          <w:p>
            <w:pPr>
              <w:spacing w:after="40" w:before="40"/>
            </w:pPr>
            <w:r>
              <w:rPr>
                <w:sz w:val="17"/>
              </w:rPr>
              <w:t>522</w:t>
            </w:r>
          </w:p>
        </w:tc>
        <w:tc>
          <w:tcPr>
            <w:tcW w:type="dxa" w:w="1973"/>
          </w:tcPr>
          <w:p>
            <w:pPr>
              <w:spacing w:after="40" w:before="40"/>
            </w:pPr>
            <w:r>
              <w:rPr>
                <w:sz w:val="17"/>
              </w:rPr>
              <w:t>38340</w:t>
            </w:r>
          </w:p>
        </w:tc>
      </w:tr>
    </w:tbl>
    <w:p/>
    <w:p>
      <w:r>
        <w:t>每10片的第5号片为峰值片（150、450、…、3450 s）。为了每片严格保持3∶2∶3∶1，总请求数取9的倍数；常规片按约60%上限取最近值，峰值至少达到上限。场景1/2因此也会有少量主动过载请求，按并发上限拒绝，不能解释为物理网络不可行。</w:t>
      </w:r>
    </w:p>
    <w:p>
      <w:r>
        <w:t>两组使用相同主随机数流，时长和到达偏移使用独立时间随机数流（种子1042），逐任务校验源、目的、速率、QoS、处理参数和生成片号完全一致。配置仅在各实验effective_config.json中覆盖；config.yaml中原有四类持续时间未被替换为30 s。每种业务的端点限制与前文一致，LL始终禁止GEO端点。</w:t>
      </w:r>
    </w:p>
    <w:tbl>
      <w:tblPr>
        <w:tblStyle w:val="LightShading-Accent1"/>
        <w:tblW w:type="auto" w:w="0"/>
        <w:tblLook w:firstColumn="1" w:firstRow="1" w:lastColumn="0" w:lastRow="0" w:noHBand="0" w:noVBand="1" w:val="04A0"/>
      </w:tblPr>
      <w:tblGrid>
        <w:gridCol w:w="1973"/>
        <w:gridCol w:w="1973"/>
        <w:gridCol w:w="1973"/>
        <w:gridCol w:w="1973"/>
        <w:gridCol w:w="1973"/>
      </w:tblGrid>
      <w:tr>
        <w:trPr>
          <w:tblHeader/>
          <w:cantSplit/>
        </w:trPr>
        <w:tc>
          <w:tcPr>
            <w:tcW w:type="dxa" w:w="1973"/>
          </w:tcPr>
          <w:p>
            <w:pPr>
              <w:keepNext/>
              <w:spacing w:after="40" w:before="40"/>
            </w:pPr>
            <w:r>
              <w:rPr>
                <w:sz w:val="17"/>
              </w:rPr>
              <w:t>原时长随机偏移均值s</w:t>
            </w:r>
          </w:p>
        </w:tc>
        <w:tc>
          <w:tcPr>
            <w:tcW w:type="dxa" w:w="1973"/>
          </w:tcPr>
          <w:p>
            <w:pPr>
              <w:keepNext/>
              <w:spacing w:after="40" w:before="40"/>
            </w:pPr>
            <w:r>
              <w:rPr>
                <w:sz w:val="17"/>
              </w:rPr>
              <w:t>LL</w:t>
            </w:r>
          </w:p>
        </w:tc>
        <w:tc>
          <w:tcPr>
            <w:tcW w:type="dxa" w:w="1973"/>
          </w:tcPr>
          <w:p>
            <w:pPr>
              <w:keepNext/>
              <w:spacing w:after="40" w:before="40"/>
            </w:pPr>
            <w:r>
              <w:rPr>
                <w:sz w:val="17"/>
              </w:rPr>
              <w:t>HR</w:t>
            </w:r>
          </w:p>
        </w:tc>
        <w:tc>
          <w:tcPr>
            <w:tcW w:type="dxa" w:w="1973"/>
          </w:tcPr>
          <w:p>
            <w:pPr>
              <w:keepNext/>
              <w:spacing w:after="40" w:before="40"/>
            </w:pPr>
            <w:r>
              <w:rPr>
                <w:sz w:val="17"/>
              </w:rPr>
              <w:t>HC</w:t>
            </w:r>
          </w:p>
        </w:tc>
        <w:tc>
          <w:tcPr>
            <w:tcW w:type="dxa" w:w="1973"/>
          </w:tcPr>
          <w:p>
            <w:pPr>
              <w:keepNext/>
              <w:spacing w:after="40" w:before="40"/>
            </w:pPr>
            <w:r>
              <w:rPr>
                <w:sz w:val="17"/>
              </w:rPr>
              <w:t>MC</w:t>
            </w:r>
          </w:p>
        </w:tc>
      </w:tr>
      <w:tr>
        <w:trPr>
          <w:cantSplit/>
        </w:trPr>
        <w:tc>
          <w:tcPr>
            <w:tcW w:type="dxa" w:w="1973"/>
          </w:tcPr>
          <w:p>
            <w:pPr>
              <w:keepNext/>
              <w:spacing w:after="40" w:before="40"/>
            </w:pPr>
            <w:r>
              <w:rPr>
                <w:sz w:val="17"/>
              </w:rPr>
              <w:t>场景1</w:t>
            </w:r>
          </w:p>
        </w:tc>
        <w:tc>
          <w:tcPr>
            <w:tcW w:type="dxa" w:w="1973"/>
          </w:tcPr>
          <w:p>
            <w:pPr>
              <w:keepNext/>
              <w:spacing w:after="40" w:before="40"/>
            </w:pPr>
            <w:r>
              <w:rPr>
                <w:sz w:val="17"/>
              </w:rPr>
              <w:t>14.971</w:t>
            </w:r>
          </w:p>
        </w:tc>
        <w:tc>
          <w:tcPr>
            <w:tcW w:type="dxa" w:w="1973"/>
          </w:tcPr>
          <w:p>
            <w:pPr>
              <w:keepNext/>
              <w:spacing w:after="40" w:before="40"/>
            </w:pPr>
            <w:r>
              <w:rPr>
                <w:sz w:val="17"/>
              </w:rPr>
              <w:t>14.875</w:t>
            </w:r>
          </w:p>
        </w:tc>
        <w:tc>
          <w:tcPr>
            <w:tcW w:type="dxa" w:w="1973"/>
          </w:tcPr>
          <w:p>
            <w:pPr>
              <w:keepNext/>
              <w:spacing w:after="40" w:before="40"/>
            </w:pPr>
            <w:r>
              <w:rPr>
                <w:sz w:val="17"/>
              </w:rPr>
              <w:t>14.982</w:t>
            </w:r>
          </w:p>
        </w:tc>
        <w:tc>
          <w:tcPr>
            <w:tcW w:type="dxa" w:w="1973"/>
          </w:tcPr>
          <w:p>
            <w:pPr>
              <w:keepNext/>
              <w:spacing w:after="40" w:before="40"/>
            </w:pPr>
            <w:r>
              <w:rPr>
                <w:sz w:val="17"/>
              </w:rPr>
              <w:t>14.950</w:t>
            </w:r>
          </w:p>
        </w:tc>
      </w:tr>
      <w:tr>
        <w:trPr>
          <w:cantSplit/>
        </w:trPr>
        <w:tc>
          <w:tcPr>
            <w:tcW w:type="dxa" w:w="1973"/>
          </w:tcPr>
          <w:p>
            <w:pPr>
              <w:keepNext/>
              <w:spacing w:after="40" w:before="40"/>
            </w:pPr>
            <w:r>
              <w:rPr>
                <w:sz w:val="17"/>
              </w:rPr>
              <w:t>场景2</w:t>
            </w:r>
          </w:p>
        </w:tc>
        <w:tc>
          <w:tcPr>
            <w:tcW w:type="dxa" w:w="1973"/>
          </w:tcPr>
          <w:p>
            <w:pPr>
              <w:keepNext/>
              <w:spacing w:after="40" w:before="40"/>
            </w:pPr>
            <w:r>
              <w:rPr>
                <w:sz w:val="17"/>
              </w:rPr>
              <w:t>15.087</w:t>
            </w:r>
          </w:p>
        </w:tc>
        <w:tc>
          <w:tcPr>
            <w:tcW w:type="dxa" w:w="1973"/>
          </w:tcPr>
          <w:p>
            <w:pPr>
              <w:keepNext/>
              <w:spacing w:after="40" w:before="40"/>
            </w:pPr>
            <w:r>
              <w:rPr>
                <w:sz w:val="17"/>
              </w:rPr>
              <w:t>14.977</w:t>
            </w:r>
          </w:p>
        </w:tc>
        <w:tc>
          <w:tcPr>
            <w:tcW w:type="dxa" w:w="1973"/>
          </w:tcPr>
          <w:p>
            <w:pPr>
              <w:keepNext/>
              <w:spacing w:after="40" w:before="40"/>
            </w:pPr>
            <w:r>
              <w:rPr>
                <w:sz w:val="17"/>
              </w:rPr>
              <w:t>14.934</w:t>
            </w:r>
          </w:p>
        </w:tc>
        <w:tc>
          <w:tcPr>
            <w:tcW w:type="dxa" w:w="1973"/>
          </w:tcPr>
          <w:p>
            <w:pPr>
              <w:keepNext/>
              <w:spacing w:after="40" w:before="40"/>
            </w:pPr>
            <w:r>
              <w:rPr>
                <w:sz w:val="17"/>
              </w:rPr>
              <w:t>14.915</w:t>
            </w:r>
          </w:p>
        </w:tc>
      </w:tr>
      <w:tr>
        <w:trPr>
          <w:cantSplit/>
        </w:trPr>
        <w:tc>
          <w:tcPr>
            <w:tcW w:type="dxa" w:w="1973"/>
          </w:tcPr>
          <w:p>
            <w:pPr>
              <w:spacing w:after="40" w:before="40"/>
            </w:pPr>
            <w:r>
              <w:rPr>
                <w:sz w:val="17"/>
              </w:rPr>
              <w:t>场景3</w:t>
            </w:r>
          </w:p>
        </w:tc>
        <w:tc>
          <w:tcPr>
            <w:tcW w:type="dxa" w:w="1973"/>
          </w:tcPr>
          <w:p>
            <w:pPr>
              <w:spacing w:after="40" w:before="40"/>
            </w:pPr>
            <w:r>
              <w:rPr>
                <w:sz w:val="17"/>
              </w:rPr>
              <w:t>15.017</w:t>
            </w:r>
          </w:p>
        </w:tc>
        <w:tc>
          <w:tcPr>
            <w:tcW w:type="dxa" w:w="1973"/>
          </w:tcPr>
          <w:p>
            <w:pPr>
              <w:spacing w:after="40" w:before="40"/>
            </w:pPr>
            <w:r>
              <w:rPr>
                <w:sz w:val="17"/>
              </w:rPr>
              <w:t>14.984</w:t>
            </w:r>
          </w:p>
        </w:tc>
        <w:tc>
          <w:tcPr>
            <w:tcW w:type="dxa" w:w="1973"/>
          </w:tcPr>
          <w:p>
            <w:pPr>
              <w:spacing w:after="40" w:before="40"/>
            </w:pPr>
            <w:r>
              <w:rPr>
                <w:sz w:val="17"/>
              </w:rPr>
              <w:t>15.020</w:t>
            </w:r>
          </w:p>
        </w:tc>
        <w:tc>
          <w:tcPr>
            <w:tcW w:type="dxa" w:w="1973"/>
          </w:tcPr>
          <w:p>
            <w:pPr>
              <w:spacing w:after="40" w:before="40"/>
            </w:pPr>
            <w:r>
              <w:rPr>
                <w:sz w:val="17"/>
              </w:rPr>
              <w:t>15.147</w:t>
            </w:r>
          </w:p>
        </w:tc>
      </w:tr>
    </w:tbl>
    <w:p/>
    <w:p>
      <w:r>
        <w:t>均匀[0,30)分布的理论均值为15 s、标准差约8.66 s。偏移均值用于检查四类业务均有片内随机到达；到达精确时刻与初始分配时刻在逐任务审计中相等，求解程序墙钟耗时未额外加进模拟网络时延。</w:t>
      </w:r>
    </w:p>
    <w:p>
      <w:r>
        <w:t>为缩短长时仿真，最小时延策略使用同一目标的延迟候选路径重建：先按Dijkstra距离分组，只为有机会入选的计算节点重建完整路径，近等时延候选按原公式精算并保持原顺序。28个全规模样本与原实现的计算节点、路径、时延和能耗逐项一致；不改变容量或QoS。</w:t>
      </w:r>
    </w:p>
    <w:p>
      <w:r>
        <w:t>软件验证包含6项定向检查：原4项策略目标/可行性检查，加上真实到达、完成释放、跨片续服、期末截断、能耗积分及近等时延候选一致性。另将历史单业务首片120个任务的路由与能耗逐项回归，结果一致。数据层再独立检查任务比例、两组配对、资源范围、路由段连续性、QoS和服务时间积分。</w:t>
      </w:r>
    </w:p>
    <w:p>
      <w:pPr>
        <w:pStyle w:val="Heading2"/>
      </w:pPr>
      <w:r>
        <w:t>11.2 时间与能耗口径修正</w:t>
      </w:r>
    </w:p>
    <w:p>
      <w:r>
        <w:t>旧片首批处理不能直接代表随机片内到达，且“仅取最后一次Allocation的整任务能耗”不能代表跨片迁移的能量积分。本轮采用可选事件循环：拓扑仍每30 s更新，片内仅处理真实到达和完成事件；每到新片，对当前仍存在的任务重路由。例如任务在14 s开始、34 s结束，则生成[14,30)和[30,34)两段，绝不为两次路由各重复计算20 s能耗。</w:t>
      </w:r>
    </w:p>
    <w:p>
      <w:r>
        <w:t>每段能耗Ecomp=η×计算吞吐×段长；Etx=该段路径单位秒能耗×段长。任务能耗为所有已服务分段之和，包含后续掉线任务已消耗的能量。资源占用按真实持续时间积分，时间平均并发=所有任务实际服务秒数之和/3600，不能用片末活跃数的算术平均替代。固定30 s组在片末已全部释放，片末活跃数可能为0，但整片平均并发仍为该片接纳数。</w:t>
      </w:r>
    </w:p>
    <w:p>
      <w:r>
        <w:t>任务持续时间代表流会话的存活时间，不直接加到毫秒级的单块传播＋处理QoS中。当前仍未计入协议排队、重传、路由计算墙钟和状态迁移通信开销；迁移次数只记录计算节点变化，不意味着每次迁移都是物理上必要的。纯时延排序下，同等代价候选变化也会产生迁移。</w:t>
      </w:r>
    </w:p>
    <w:p>
      <w:r>
        <w:t>任务状态分为：初始拒绝、已完成、跨片掉线、期末仍在服。3600 s时仍在服是右删失观测，只统计截至3600 s已发生的服务和能耗，不把其未来部分计入，也不称为完整任务成功。“完成或期末在服比例”用于与原最终接纳口径衔接；完整完成数和掉线数另外列出。</w:t>
      </w:r>
    </w:p>
    <w:p>
      <w:pPr>
        <w:pStyle w:val="Heading2"/>
      </w:pPr>
      <w:r>
        <w:t>11.3 六组总体结果</w:t>
      </w:r>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场景/组别</w:t>
            </w:r>
          </w:p>
        </w:tc>
        <w:tc>
          <w:tcPr>
            <w:tcW w:type="dxa" w:w="1644"/>
          </w:tcPr>
          <w:p>
            <w:pPr>
              <w:keepNext/>
              <w:spacing w:after="40" w:before="40"/>
            </w:pPr>
            <w:r>
              <w:rPr>
                <w:sz w:val="17"/>
              </w:rPr>
              <w:t>接纳/生成</w:t>
            </w:r>
          </w:p>
        </w:tc>
        <w:tc>
          <w:tcPr>
            <w:tcW w:type="dxa" w:w="1644"/>
          </w:tcPr>
          <w:p>
            <w:pPr>
              <w:keepNext/>
              <w:spacing w:after="40" w:before="40"/>
            </w:pPr>
            <w:r>
              <w:rPr>
                <w:sz w:val="17"/>
              </w:rPr>
              <w:t>已完成</w:t>
            </w:r>
          </w:p>
        </w:tc>
        <w:tc>
          <w:tcPr>
            <w:tcW w:type="dxa" w:w="1644"/>
          </w:tcPr>
          <w:p>
            <w:pPr>
              <w:keepNext/>
              <w:spacing w:after="40" w:before="40"/>
            </w:pPr>
            <w:r>
              <w:rPr>
                <w:sz w:val="17"/>
              </w:rPr>
              <w:t>期末在服</w:t>
            </w:r>
          </w:p>
        </w:tc>
        <w:tc>
          <w:tcPr>
            <w:tcW w:type="dxa" w:w="1644"/>
          </w:tcPr>
          <w:p>
            <w:pPr>
              <w:keepNext/>
              <w:spacing w:after="40" w:before="40"/>
            </w:pPr>
            <w:r>
              <w:rPr>
                <w:sz w:val="17"/>
              </w:rPr>
              <w:t>掉线</w:t>
            </w:r>
          </w:p>
        </w:tc>
        <w:tc>
          <w:tcPr>
            <w:tcW w:type="dxa" w:w="1644"/>
          </w:tcPr>
          <w:p>
            <w:pPr>
              <w:keepNext/>
              <w:spacing w:after="40" w:before="40"/>
            </w:pPr>
            <w:r>
              <w:rPr>
                <w:sz w:val="17"/>
              </w:rPr>
              <w:t>平均/峰值并发</w:t>
            </w:r>
          </w:p>
        </w:tc>
      </w:tr>
      <w:tr>
        <w:trPr>
          <w:cantSplit/>
        </w:trPr>
        <w:tc>
          <w:tcPr>
            <w:tcW w:type="dxa" w:w="1644"/>
          </w:tcPr>
          <w:p>
            <w:pPr>
              <w:spacing w:after="40" w:before="40"/>
            </w:pPr>
            <w:r>
              <w:rPr>
                <w:sz w:val="17"/>
              </w:rPr>
              <w:t>1/固定30秒</w:t>
            </w:r>
          </w:p>
        </w:tc>
        <w:tc>
          <w:tcPr>
            <w:tcW w:type="dxa" w:w="1644"/>
          </w:tcPr>
          <w:p>
            <w:pPr>
              <w:spacing w:after="40" w:before="40"/>
            </w:pPr>
            <w:r>
              <w:rPr>
                <w:sz w:val="17"/>
              </w:rPr>
              <w:t>15036/15120</w:t>
            </w:r>
          </w:p>
        </w:tc>
        <w:tc>
          <w:tcPr>
            <w:tcW w:type="dxa" w:w="1644"/>
          </w:tcPr>
          <w:p>
            <w:pPr>
              <w:spacing w:after="40" w:before="40"/>
            </w:pPr>
            <w:r>
              <w:rPr>
                <w:sz w:val="17"/>
              </w:rPr>
              <w:t>15036</w:t>
            </w:r>
          </w:p>
        </w:tc>
        <w:tc>
          <w:tcPr>
            <w:tcW w:type="dxa" w:w="1644"/>
          </w:tcPr>
          <w:p>
            <w:pPr>
              <w:spacing w:after="40" w:before="40"/>
            </w:pPr>
            <w:r>
              <w:rPr>
                <w:sz w:val="17"/>
              </w:rPr>
              <w:t>0</w:t>
            </w:r>
          </w:p>
        </w:tc>
        <w:tc>
          <w:tcPr>
            <w:tcW w:type="dxa" w:w="1644"/>
          </w:tcPr>
          <w:p>
            <w:pPr>
              <w:spacing w:after="40" w:before="40"/>
            </w:pPr>
            <w:r>
              <w:rPr>
                <w:sz w:val="17"/>
              </w:rPr>
              <w:t>0</w:t>
            </w:r>
          </w:p>
        </w:tc>
        <w:tc>
          <w:tcPr>
            <w:tcW w:type="dxa" w:w="1644"/>
          </w:tcPr>
          <w:p>
            <w:pPr>
              <w:spacing w:after="40" w:before="40"/>
            </w:pPr>
            <w:r>
              <w:rPr>
                <w:sz w:val="17"/>
              </w:rPr>
              <w:t>125.30/200</w:t>
            </w:r>
          </w:p>
        </w:tc>
      </w:tr>
      <w:tr>
        <w:trPr>
          <w:cantSplit/>
        </w:trPr>
        <w:tc>
          <w:tcPr>
            <w:tcW w:type="dxa" w:w="1644"/>
          </w:tcPr>
          <w:p>
            <w:pPr>
              <w:spacing w:after="40" w:before="40"/>
            </w:pPr>
            <w:r>
              <w:rPr>
                <w:sz w:val="17"/>
              </w:rPr>
              <w:t>1/原时长＋随机到达</w:t>
            </w:r>
          </w:p>
        </w:tc>
        <w:tc>
          <w:tcPr>
            <w:tcW w:type="dxa" w:w="1644"/>
          </w:tcPr>
          <w:p>
            <w:pPr>
              <w:spacing w:after="40" w:before="40"/>
            </w:pPr>
            <w:r>
              <w:rPr>
                <w:sz w:val="17"/>
              </w:rPr>
              <w:t>1235/15120</w:t>
            </w:r>
          </w:p>
        </w:tc>
        <w:tc>
          <w:tcPr>
            <w:tcW w:type="dxa" w:w="1644"/>
          </w:tcPr>
          <w:p>
            <w:pPr>
              <w:spacing w:after="40" w:before="40"/>
            </w:pPr>
            <w:r>
              <w:rPr>
                <w:sz w:val="17"/>
              </w:rPr>
              <w:t>1033</w:t>
            </w:r>
          </w:p>
        </w:tc>
        <w:tc>
          <w:tcPr>
            <w:tcW w:type="dxa" w:w="1644"/>
          </w:tcPr>
          <w:p>
            <w:pPr>
              <w:spacing w:after="40" w:before="40"/>
            </w:pPr>
            <w:r>
              <w:rPr>
                <w:sz w:val="17"/>
              </w:rPr>
              <w:t>200</w:t>
            </w:r>
          </w:p>
        </w:tc>
        <w:tc>
          <w:tcPr>
            <w:tcW w:type="dxa" w:w="1644"/>
          </w:tcPr>
          <w:p>
            <w:pPr>
              <w:spacing w:after="40" w:before="40"/>
            </w:pPr>
            <w:r>
              <w:rPr>
                <w:sz w:val="17"/>
              </w:rPr>
              <w:t>2</w:t>
            </w:r>
          </w:p>
        </w:tc>
        <w:tc>
          <w:tcPr>
            <w:tcW w:type="dxa" w:w="1644"/>
          </w:tcPr>
          <w:p>
            <w:pPr>
              <w:spacing w:after="40" w:before="40"/>
            </w:pPr>
            <w:r>
              <w:rPr>
                <w:sz w:val="17"/>
              </w:rPr>
              <w:t>198.50/200</w:t>
            </w:r>
          </w:p>
        </w:tc>
      </w:tr>
      <w:tr>
        <w:trPr>
          <w:cantSplit/>
        </w:trPr>
        <w:tc>
          <w:tcPr>
            <w:tcW w:type="dxa" w:w="1644"/>
          </w:tcPr>
          <w:p>
            <w:pPr>
              <w:spacing w:after="40" w:before="40"/>
            </w:pPr>
            <w:r>
              <w:rPr>
                <w:sz w:val="17"/>
              </w:rPr>
              <w:t>2/固定30秒</w:t>
            </w:r>
          </w:p>
        </w:tc>
        <w:tc>
          <w:tcPr>
            <w:tcW w:type="dxa" w:w="1644"/>
          </w:tcPr>
          <w:p>
            <w:pPr>
              <w:spacing w:after="40" w:before="40"/>
            </w:pPr>
            <w:r>
              <w:rPr>
                <w:sz w:val="17"/>
              </w:rPr>
              <w:t>19524/19548</w:t>
            </w:r>
          </w:p>
        </w:tc>
        <w:tc>
          <w:tcPr>
            <w:tcW w:type="dxa" w:w="1644"/>
          </w:tcPr>
          <w:p>
            <w:pPr>
              <w:spacing w:after="40" w:before="40"/>
            </w:pPr>
            <w:r>
              <w:rPr>
                <w:sz w:val="17"/>
              </w:rPr>
              <w:t>19524</w:t>
            </w:r>
          </w:p>
        </w:tc>
        <w:tc>
          <w:tcPr>
            <w:tcW w:type="dxa" w:w="1644"/>
          </w:tcPr>
          <w:p>
            <w:pPr>
              <w:spacing w:after="40" w:before="40"/>
            </w:pPr>
            <w:r>
              <w:rPr>
                <w:sz w:val="17"/>
              </w:rPr>
              <w:t>0</w:t>
            </w:r>
          </w:p>
        </w:tc>
        <w:tc>
          <w:tcPr>
            <w:tcW w:type="dxa" w:w="1644"/>
          </w:tcPr>
          <w:p>
            <w:pPr>
              <w:spacing w:after="40" w:before="40"/>
            </w:pPr>
            <w:r>
              <w:rPr>
                <w:sz w:val="17"/>
              </w:rPr>
              <w:t>0</w:t>
            </w:r>
          </w:p>
        </w:tc>
        <w:tc>
          <w:tcPr>
            <w:tcW w:type="dxa" w:w="1644"/>
          </w:tcPr>
          <w:p>
            <w:pPr>
              <w:spacing w:after="40" w:before="40"/>
            </w:pPr>
            <w:r>
              <w:rPr>
                <w:sz w:val="17"/>
              </w:rPr>
              <w:t>162.70/250</w:t>
            </w:r>
          </w:p>
        </w:tc>
      </w:tr>
      <w:tr>
        <w:trPr>
          <w:cantSplit/>
        </w:trPr>
        <w:tc>
          <w:tcPr>
            <w:tcW w:type="dxa" w:w="1644"/>
          </w:tcPr>
          <w:p>
            <w:pPr>
              <w:spacing w:after="40" w:before="40"/>
            </w:pPr>
            <w:r>
              <w:rPr>
                <w:sz w:val="17"/>
              </w:rPr>
              <w:t>2/原时长＋随机到达</w:t>
            </w:r>
          </w:p>
        </w:tc>
        <w:tc>
          <w:tcPr>
            <w:tcW w:type="dxa" w:w="1644"/>
          </w:tcPr>
          <w:p>
            <w:pPr>
              <w:spacing w:after="40" w:before="40"/>
            </w:pPr>
            <w:r>
              <w:rPr>
                <w:sz w:val="17"/>
              </w:rPr>
              <w:t>1521/19548</w:t>
            </w:r>
          </w:p>
        </w:tc>
        <w:tc>
          <w:tcPr>
            <w:tcW w:type="dxa" w:w="1644"/>
          </w:tcPr>
          <w:p>
            <w:pPr>
              <w:spacing w:after="40" w:before="40"/>
            </w:pPr>
            <w:r>
              <w:rPr>
                <w:sz w:val="17"/>
              </w:rPr>
              <w:t>1271</w:t>
            </w:r>
          </w:p>
        </w:tc>
        <w:tc>
          <w:tcPr>
            <w:tcW w:type="dxa" w:w="1644"/>
          </w:tcPr>
          <w:p>
            <w:pPr>
              <w:spacing w:after="40" w:before="40"/>
            </w:pPr>
            <w:r>
              <w:rPr>
                <w:sz w:val="17"/>
              </w:rPr>
              <w:t>250</w:t>
            </w:r>
          </w:p>
        </w:tc>
        <w:tc>
          <w:tcPr>
            <w:tcW w:type="dxa" w:w="1644"/>
          </w:tcPr>
          <w:p>
            <w:pPr>
              <w:spacing w:after="40" w:before="40"/>
            </w:pPr>
            <w:r>
              <w:rPr>
                <w:sz w:val="17"/>
              </w:rPr>
              <w:t>0</w:t>
            </w:r>
          </w:p>
        </w:tc>
        <w:tc>
          <w:tcPr>
            <w:tcW w:type="dxa" w:w="1644"/>
          </w:tcPr>
          <w:p>
            <w:pPr>
              <w:spacing w:after="40" w:before="40"/>
            </w:pPr>
            <w:r>
              <w:rPr>
                <w:sz w:val="17"/>
              </w:rPr>
              <w:t>248.19/250</w:t>
            </w:r>
          </w:p>
        </w:tc>
      </w:tr>
      <w:tr>
        <w:trPr>
          <w:cantSplit/>
        </w:trPr>
        <w:tc>
          <w:tcPr>
            <w:tcW w:type="dxa" w:w="1644"/>
          </w:tcPr>
          <w:p>
            <w:pPr>
              <w:spacing w:after="40" w:before="40"/>
            </w:pPr>
            <w:r>
              <w:rPr>
                <w:sz w:val="17"/>
              </w:rPr>
              <w:t>3/固定30秒</w:t>
            </w:r>
          </w:p>
        </w:tc>
        <w:tc>
          <w:tcPr>
            <w:tcW w:type="dxa" w:w="1644"/>
          </w:tcPr>
          <w:p>
            <w:pPr>
              <w:spacing w:after="40" w:before="40"/>
            </w:pPr>
            <w:r>
              <w:rPr>
                <w:sz w:val="17"/>
              </w:rPr>
              <w:t>38073/38340</w:t>
            </w:r>
          </w:p>
        </w:tc>
        <w:tc>
          <w:tcPr>
            <w:tcW w:type="dxa" w:w="1644"/>
          </w:tcPr>
          <w:p>
            <w:pPr>
              <w:spacing w:after="40" w:before="40"/>
            </w:pPr>
            <w:r>
              <w:rPr>
                <w:sz w:val="17"/>
              </w:rPr>
              <w:t>38073</w:t>
            </w:r>
          </w:p>
        </w:tc>
        <w:tc>
          <w:tcPr>
            <w:tcW w:type="dxa" w:w="1644"/>
          </w:tcPr>
          <w:p>
            <w:pPr>
              <w:spacing w:after="40" w:before="40"/>
            </w:pPr>
            <w:r>
              <w:rPr>
                <w:sz w:val="17"/>
              </w:rPr>
              <w:t>0</w:t>
            </w:r>
          </w:p>
        </w:tc>
        <w:tc>
          <w:tcPr>
            <w:tcW w:type="dxa" w:w="1644"/>
          </w:tcPr>
          <w:p>
            <w:pPr>
              <w:spacing w:after="40" w:before="40"/>
            </w:pPr>
            <w:r>
              <w:rPr>
                <w:sz w:val="17"/>
              </w:rPr>
              <w:t>0</w:t>
            </w:r>
          </w:p>
        </w:tc>
        <w:tc>
          <w:tcPr>
            <w:tcW w:type="dxa" w:w="1644"/>
          </w:tcPr>
          <w:p>
            <w:pPr>
              <w:spacing w:after="40" w:before="40"/>
            </w:pPr>
            <w:r>
              <w:rPr>
                <w:sz w:val="17"/>
              </w:rPr>
              <w:t>317.27/500</w:t>
            </w:r>
          </w:p>
        </w:tc>
      </w:tr>
      <w:tr>
        <w:trPr>
          <w:cantSplit/>
        </w:trPr>
        <w:tc>
          <w:tcPr>
            <w:tcW w:type="dxa" w:w="1644"/>
          </w:tcPr>
          <w:p>
            <w:pPr>
              <w:spacing w:after="40" w:before="40"/>
            </w:pPr>
            <w:r>
              <w:rPr>
                <w:sz w:val="17"/>
              </w:rPr>
              <w:t>3/原时长＋随机到达</w:t>
            </w:r>
          </w:p>
        </w:tc>
        <w:tc>
          <w:tcPr>
            <w:tcW w:type="dxa" w:w="1644"/>
          </w:tcPr>
          <w:p>
            <w:pPr>
              <w:spacing w:after="40" w:before="40"/>
            </w:pPr>
            <w:r>
              <w:rPr>
                <w:sz w:val="17"/>
              </w:rPr>
              <w:t>3053/38340</w:t>
            </w:r>
          </w:p>
        </w:tc>
        <w:tc>
          <w:tcPr>
            <w:tcW w:type="dxa" w:w="1644"/>
          </w:tcPr>
          <w:p>
            <w:pPr>
              <w:spacing w:after="40" w:before="40"/>
            </w:pPr>
            <w:r>
              <w:rPr>
                <w:sz w:val="17"/>
              </w:rPr>
              <w:t>2550</w:t>
            </w:r>
          </w:p>
        </w:tc>
        <w:tc>
          <w:tcPr>
            <w:tcW w:type="dxa" w:w="1644"/>
          </w:tcPr>
          <w:p>
            <w:pPr>
              <w:spacing w:after="40" w:before="40"/>
            </w:pPr>
            <w:r>
              <w:rPr>
                <w:sz w:val="17"/>
              </w:rPr>
              <w:t>500</w:t>
            </w:r>
          </w:p>
        </w:tc>
        <w:tc>
          <w:tcPr>
            <w:tcW w:type="dxa" w:w="1644"/>
          </w:tcPr>
          <w:p>
            <w:pPr>
              <w:spacing w:after="40" w:before="40"/>
            </w:pPr>
            <w:r>
              <w:rPr>
                <w:sz w:val="17"/>
              </w:rPr>
              <w:t>3</w:t>
            </w:r>
          </w:p>
        </w:tc>
        <w:tc>
          <w:tcPr>
            <w:tcW w:type="dxa" w:w="1644"/>
          </w:tcPr>
          <w:p>
            <w:pPr>
              <w:spacing w:after="40" w:before="40"/>
            </w:pPr>
            <w:r>
              <w:rPr>
                <w:sz w:val="17"/>
              </w:rPr>
              <w:t>496.44/500</w:t>
            </w:r>
          </w:p>
        </w:tc>
      </w:tr>
    </w:tbl>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场景/组别</w:t>
            </w:r>
          </w:p>
        </w:tc>
        <w:tc>
          <w:tcPr>
            <w:tcW w:type="dxa" w:w="1644"/>
          </w:tcPr>
          <w:p>
            <w:pPr>
              <w:keepNext/>
              <w:spacing w:after="40" w:before="40"/>
            </w:pPr>
            <w:r>
              <w:rPr>
                <w:sz w:val="17"/>
              </w:rPr>
              <w:t>上限拒绝</w:t>
            </w:r>
          </w:p>
        </w:tc>
        <w:tc>
          <w:tcPr>
            <w:tcW w:type="dxa" w:w="1644"/>
          </w:tcPr>
          <w:p>
            <w:pPr>
              <w:keepNext/>
              <w:spacing w:after="40" w:before="40"/>
            </w:pPr>
            <w:r>
              <w:rPr>
                <w:sz w:val="17"/>
              </w:rPr>
              <w:t>初始不可行</w:t>
            </w:r>
          </w:p>
        </w:tc>
        <w:tc>
          <w:tcPr>
            <w:tcW w:type="dxa" w:w="1644"/>
          </w:tcPr>
          <w:p>
            <w:pPr>
              <w:keepNext/>
              <w:spacing w:after="40" w:before="40"/>
            </w:pPr>
            <w:r>
              <w:rPr>
                <w:sz w:val="17"/>
              </w:rPr>
              <w:t>平均时延ms</w:t>
            </w:r>
          </w:p>
        </w:tc>
        <w:tc>
          <w:tcPr>
            <w:tcW w:type="dxa" w:w="1644"/>
          </w:tcPr>
          <w:p>
            <w:pPr>
              <w:keepNext/>
              <w:spacing w:after="40" w:before="40"/>
            </w:pPr>
            <w:r>
              <w:rPr>
                <w:sz w:val="17"/>
              </w:rPr>
              <w:t>J/Gbit输入</w:t>
            </w:r>
          </w:p>
        </w:tc>
        <w:tc>
          <w:tcPr>
            <w:tcW w:type="dxa" w:w="1644"/>
          </w:tcPr>
          <w:p>
            <w:pPr>
              <w:keepNext/>
              <w:spacing w:after="40" w:before="40"/>
            </w:pPr>
            <w:r>
              <w:rPr>
                <w:sz w:val="17"/>
              </w:rPr>
              <w:t>链路峰值%</w:t>
            </w:r>
          </w:p>
        </w:tc>
      </w:tr>
      <w:tr>
        <w:trPr>
          <w:cantSplit/>
        </w:trPr>
        <w:tc>
          <w:tcPr>
            <w:tcW w:type="dxa" w:w="1644"/>
          </w:tcPr>
          <w:p>
            <w:pPr>
              <w:spacing w:after="40" w:before="40"/>
            </w:pPr>
            <w:r>
              <w:rPr>
                <w:sz w:val="17"/>
              </w:rPr>
              <w:t>1/固定30秒</w:t>
            </w:r>
          </w:p>
        </w:tc>
        <w:tc>
          <w:tcPr>
            <w:tcW w:type="dxa" w:w="1644"/>
          </w:tcPr>
          <w:p>
            <w:pPr>
              <w:spacing w:after="40" w:before="40"/>
            </w:pPr>
            <w:r>
              <w:rPr>
                <w:sz w:val="17"/>
              </w:rPr>
              <w:t>84</w:t>
            </w:r>
          </w:p>
        </w:tc>
        <w:tc>
          <w:tcPr>
            <w:tcW w:type="dxa" w:w="1644"/>
          </w:tcPr>
          <w:p>
            <w:pPr>
              <w:spacing w:after="40" w:before="40"/>
            </w:pPr>
            <w:r>
              <w:rPr>
                <w:sz w:val="17"/>
              </w:rPr>
              <w:t>0</w:t>
            </w:r>
          </w:p>
        </w:tc>
        <w:tc>
          <w:tcPr>
            <w:tcW w:type="dxa" w:w="1644"/>
          </w:tcPr>
          <w:p>
            <w:pPr>
              <w:spacing w:after="40" w:before="40"/>
            </w:pPr>
            <w:r>
              <w:rPr>
                <w:sz w:val="17"/>
              </w:rPr>
              <w:t>28.618</w:t>
            </w:r>
          </w:p>
        </w:tc>
        <w:tc>
          <w:tcPr>
            <w:tcW w:type="dxa" w:w="1644"/>
          </w:tcPr>
          <w:p>
            <w:pPr>
              <w:spacing w:after="40" w:before="40"/>
            </w:pPr>
            <w:r>
              <w:rPr>
                <w:sz w:val="17"/>
              </w:rPr>
              <w:t>31.097</w:t>
            </w:r>
          </w:p>
        </w:tc>
        <w:tc>
          <w:tcPr>
            <w:tcW w:type="dxa" w:w="1644"/>
          </w:tcPr>
          <w:p>
            <w:pPr>
              <w:spacing w:after="40" w:before="40"/>
            </w:pPr>
            <w:r>
              <w:rPr>
                <w:sz w:val="17"/>
              </w:rPr>
              <w:t>31.060</w:t>
            </w:r>
          </w:p>
        </w:tc>
      </w:tr>
      <w:tr>
        <w:trPr>
          <w:cantSplit/>
        </w:trPr>
        <w:tc>
          <w:tcPr>
            <w:tcW w:type="dxa" w:w="1644"/>
          </w:tcPr>
          <w:p>
            <w:pPr>
              <w:spacing w:after="40" w:before="40"/>
            </w:pPr>
            <w:r>
              <w:rPr>
                <w:sz w:val="17"/>
              </w:rPr>
              <w:t>1/原时长＋随机到达</w:t>
            </w:r>
          </w:p>
        </w:tc>
        <w:tc>
          <w:tcPr>
            <w:tcW w:type="dxa" w:w="1644"/>
          </w:tcPr>
          <w:p>
            <w:pPr>
              <w:spacing w:after="40" w:before="40"/>
            </w:pPr>
            <w:r>
              <w:rPr>
                <w:sz w:val="17"/>
              </w:rPr>
              <w:t>13885</w:t>
            </w:r>
          </w:p>
        </w:tc>
        <w:tc>
          <w:tcPr>
            <w:tcW w:type="dxa" w:w="1644"/>
          </w:tcPr>
          <w:p>
            <w:pPr>
              <w:spacing w:after="40" w:before="40"/>
            </w:pPr>
            <w:r>
              <w:rPr>
                <w:sz w:val="17"/>
              </w:rPr>
              <w:t>0</w:t>
            </w:r>
          </w:p>
        </w:tc>
        <w:tc>
          <w:tcPr>
            <w:tcW w:type="dxa" w:w="1644"/>
          </w:tcPr>
          <w:p>
            <w:pPr>
              <w:spacing w:after="40" w:before="40"/>
            </w:pPr>
            <w:r>
              <w:rPr>
                <w:sz w:val="17"/>
              </w:rPr>
              <w:t>31.226</w:t>
            </w:r>
          </w:p>
        </w:tc>
        <w:tc>
          <w:tcPr>
            <w:tcW w:type="dxa" w:w="1644"/>
          </w:tcPr>
          <w:p>
            <w:pPr>
              <w:spacing w:after="40" w:before="40"/>
            </w:pPr>
            <w:r>
              <w:rPr>
                <w:sz w:val="17"/>
              </w:rPr>
              <w:t>31.541</w:t>
            </w:r>
          </w:p>
        </w:tc>
        <w:tc>
          <w:tcPr>
            <w:tcW w:type="dxa" w:w="1644"/>
          </w:tcPr>
          <w:p>
            <w:pPr>
              <w:spacing w:after="40" w:before="40"/>
            </w:pPr>
            <w:r>
              <w:rPr>
                <w:sz w:val="17"/>
              </w:rPr>
              <w:t>50.610</w:t>
            </w:r>
          </w:p>
        </w:tc>
      </w:tr>
      <w:tr>
        <w:trPr>
          <w:cantSplit/>
        </w:trPr>
        <w:tc>
          <w:tcPr>
            <w:tcW w:type="dxa" w:w="1644"/>
          </w:tcPr>
          <w:p>
            <w:pPr>
              <w:spacing w:after="40" w:before="40"/>
            </w:pPr>
            <w:r>
              <w:rPr>
                <w:sz w:val="17"/>
              </w:rPr>
              <w:t>2/固定30秒</w:t>
            </w:r>
          </w:p>
        </w:tc>
        <w:tc>
          <w:tcPr>
            <w:tcW w:type="dxa" w:w="1644"/>
          </w:tcPr>
          <w:p>
            <w:pPr>
              <w:spacing w:after="40" w:before="40"/>
            </w:pPr>
            <w:r>
              <w:rPr>
                <w:sz w:val="17"/>
              </w:rPr>
              <w:t>24</w:t>
            </w:r>
          </w:p>
        </w:tc>
        <w:tc>
          <w:tcPr>
            <w:tcW w:type="dxa" w:w="1644"/>
          </w:tcPr>
          <w:p>
            <w:pPr>
              <w:spacing w:after="40" w:before="40"/>
            </w:pPr>
            <w:r>
              <w:rPr>
                <w:sz w:val="17"/>
              </w:rPr>
              <w:t>0</w:t>
            </w:r>
          </w:p>
        </w:tc>
        <w:tc>
          <w:tcPr>
            <w:tcW w:type="dxa" w:w="1644"/>
          </w:tcPr>
          <w:p>
            <w:pPr>
              <w:spacing w:after="40" w:before="40"/>
            </w:pPr>
            <w:r>
              <w:rPr>
                <w:sz w:val="17"/>
              </w:rPr>
              <w:t>27.540</w:t>
            </w:r>
          </w:p>
        </w:tc>
        <w:tc>
          <w:tcPr>
            <w:tcW w:type="dxa" w:w="1644"/>
          </w:tcPr>
          <w:p>
            <w:pPr>
              <w:spacing w:after="40" w:before="40"/>
            </w:pPr>
            <w:r>
              <w:rPr>
                <w:sz w:val="17"/>
              </w:rPr>
              <w:t>51.645</w:t>
            </w:r>
          </w:p>
        </w:tc>
        <w:tc>
          <w:tcPr>
            <w:tcW w:type="dxa" w:w="1644"/>
          </w:tcPr>
          <w:p>
            <w:pPr>
              <w:spacing w:after="40" w:before="40"/>
            </w:pPr>
            <w:r>
              <w:rPr>
                <w:sz w:val="17"/>
              </w:rPr>
              <w:t>99.996</w:t>
            </w:r>
          </w:p>
        </w:tc>
      </w:tr>
      <w:tr>
        <w:trPr>
          <w:cantSplit/>
        </w:trPr>
        <w:tc>
          <w:tcPr>
            <w:tcW w:type="dxa" w:w="1644"/>
          </w:tcPr>
          <w:p>
            <w:pPr>
              <w:spacing w:after="40" w:before="40"/>
            </w:pPr>
            <w:r>
              <w:rPr>
                <w:sz w:val="17"/>
              </w:rPr>
              <w:t>2/原时长＋随机到达</w:t>
            </w:r>
          </w:p>
        </w:tc>
        <w:tc>
          <w:tcPr>
            <w:tcW w:type="dxa" w:w="1644"/>
          </w:tcPr>
          <w:p>
            <w:pPr>
              <w:spacing w:after="40" w:before="40"/>
            </w:pPr>
            <w:r>
              <w:rPr>
                <w:sz w:val="17"/>
              </w:rPr>
              <w:t>18027</w:t>
            </w:r>
          </w:p>
        </w:tc>
        <w:tc>
          <w:tcPr>
            <w:tcW w:type="dxa" w:w="1644"/>
          </w:tcPr>
          <w:p>
            <w:pPr>
              <w:spacing w:after="40" w:before="40"/>
            </w:pPr>
            <w:r>
              <w:rPr>
                <w:sz w:val="17"/>
              </w:rPr>
              <w:t>0</w:t>
            </w:r>
          </w:p>
        </w:tc>
        <w:tc>
          <w:tcPr>
            <w:tcW w:type="dxa" w:w="1644"/>
          </w:tcPr>
          <w:p>
            <w:pPr>
              <w:spacing w:after="40" w:before="40"/>
            </w:pPr>
            <w:r>
              <w:rPr>
                <w:sz w:val="17"/>
              </w:rPr>
              <w:t>30.792</w:t>
            </w:r>
          </w:p>
        </w:tc>
        <w:tc>
          <w:tcPr>
            <w:tcW w:type="dxa" w:w="1644"/>
          </w:tcPr>
          <w:p>
            <w:pPr>
              <w:spacing w:after="40" w:before="40"/>
            </w:pPr>
            <w:r>
              <w:rPr>
                <w:sz w:val="17"/>
              </w:rPr>
              <w:t>49.545</w:t>
            </w:r>
          </w:p>
        </w:tc>
        <w:tc>
          <w:tcPr>
            <w:tcW w:type="dxa" w:w="1644"/>
          </w:tcPr>
          <w:p>
            <w:pPr>
              <w:spacing w:after="40" w:before="40"/>
            </w:pPr>
            <w:r>
              <w:rPr>
                <w:sz w:val="17"/>
              </w:rPr>
              <w:t>99.991</w:t>
            </w:r>
          </w:p>
        </w:tc>
      </w:tr>
      <w:tr>
        <w:trPr>
          <w:cantSplit/>
        </w:trPr>
        <w:tc>
          <w:tcPr>
            <w:tcW w:type="dxa" w:w="1644"/>
          </w:tcPr>
          <w:p>
            <w:pPr>
              <w:spacing w:after="40" w:before="40"/>
            </w:pPr>
            <w:r>
              <w:rPr>
                <w:sz w:val="17"/>
              </w:rPr>
              <w:t>3/固定30秒</w:t>
            </w:r>
          </w:p>
        </w:tc>
        <w:tc>
          <w:tcPr>
            <w:tcW w:type="dxa" w:w="1644"/>
          </w:tcPr>
          <w:p>
            <w:pPr>
              <w:spacing w:after="40" w:before="40"/>
            </w:pPr>
            <w:r>
              <w:rPr>
                <w:sz w:val="17"/>
              </w:rPr>
              <w:t>264</w:t>
            </w:r>
          </w:p>
        </w:tc>
        <w:tc>
          <w:tcPr>
            <w:tcW w:type="dxa" w:w="1644"/>
          </w:tcPr>
          <w:p>
            <w:pPr>
              <w:spacing w:after="40" w:before="40"/>
            </w:pPr>
            <w:r>
              <w:rPr>
                <w:sz w:val="17"/>
              </w:rPr>
              <w:t>3</w:t>
            </w:r>
          </w:p>
        </w:tc>
        <w:tc>
          <w:tcPr>
            <w:tcW w:type="dxa" w:w="1644"/>
          </w:tcPr>
          <w:p>
            <w:pPr>
              <w:spacing w:after="40" w:before="40"/>
            </w:pPr>
            <w:r>
              <w:rPr>
                <w:sz w:val="17"/>
              </w:rPr>
              <w:t>25.218</w:t>
            </w:r>
          </w:p>
        </w:tc>
        <w:tc>
          <w:tcPr>
            <w:tcW w:type="dxa" w:w="1644"/>
          </w:tcPr>
          <w:p>
            <w:pPr>
              <w:spacing w:after="40" w:before="40"/>
            </w:pPr>
            <w:r>
              <w:rPr>
                <w:sz w:val="17"/>
              </w:rPr>
              <w:t>27.880</w:t>
            </w:r>
          </w:p>
        </w:tc>
        <w:tc>
          <w:tcPr>
            <w:tcW w:type="dxa" w:w="1644"/>
          </w:tcPr>
          <w:p>
            <w:pPr>
              <w:spacing w:after="40" w:before="40"/>
            </w:pPr>
            <w:r>
              <w:rPr>
                <w:sz w:val="17"/>
              </w:rPr>
              <w:t>35.267</w:t>
            </w:r>
          </w:p>
        </w:tc>
      </w:tr>
      <w:tr>
        <w:trPr>
          <w:cantSplit/>
        </w:trPr>
        <w:tc>
          <w:tcPr>
            <w:tcW w:type="dxa" w:w="1644"/>
          </w:tcPr>
          <w:p>
            <w:pPr>
              <w:spacing w:after="40" w:before="40"/>
            </w:pPr>
            <w:r>
              <w:rPr>
                <w:sz w:val="17"/>
              </w:rPr>
              <w:t>3/原时长＋随机到达</w:t>
            </w:r>
          </w:p>
        </w:tc>
        <w:tc>
          <w:tcPr>
            <w:tcW w:type="dxa" w:w="1644"/>
          </w:tcPr>
          <w:p>
            <w:pPr>
              <w:spacing w:after="40" w:before="40"/>
            </w:pPr>
            <w:r>
              <w:rPr>
                <w:sz w:val="17"/>
              </w:rPr>
              <w:t>35287</w:t>
            </w:r>
          </w:p>
        </w:tc>
        <w:tc>
          <w:tcPr>
            <w:tcW w:type="dxa" w:w="1644"/>
          </w:tcPr>
          <w:p>
            <w:pPr>
              <w:spacing w:after="40" w:before="40"/>
            </w:pPr>
            <w:r>
              <w:rPr>
                <w:sz w:val="17"/>
              </w:rPr>
              <w:t>0</w:t>
            </w:r>
          </w:p>
        </w:tc>
        <w:tc>
          <w:tcPr>
            <w:tcW w:type="dxa" w:w="1644"/>
          </w:tcPr>
          <w:p>
            <w:pPr>
              <w:spacing w:after="40" w:before="40"/>
            </w:pPr>
            <w:r>
              <w:rPr>
                <w:sz w:val="17"/>
              </w:rPr>
              <w:t>31.054</w:t>
            </w:r>
          </w:p>
        </w:tc>
        <w:tc>
          <w:tcPr>
            <w:tcW w:type="dxa" w:w="1644"/>
          </w:tcPr>
          <w:p>
            <w:pPr>
              <w:spacing w:after="40" w:before="40"/>
            </w:pPr>
            <w:r>
              <w:rPr>
                <w:sz w:val="17"/>
              </w:rPr>
              <w:t>28.733</w:t>
            </w:r>
          </w:p>
        </w:tc>
        <w:tc>
          <w:tcPr>
            <w:tcW w:type="dxa" w:w="1644"/>
          </w:tcPr>
          <w:p>
            <w:pPr>
              <w:spacing w:after="40" w:before="40"/>
            </w:pPr>
            <w:r>
              <w:rPr>
                <w:sz w:val="17"/>
              </w:rPr>
              <w:t>41.710</w:t>
            </w:r>
          </w:p>
        </w:tc>
      </w:tr>
    </w:tbl>
    <w:p/>
    <w:p>
      <w:pPr>
        <w:keepNext/>
      </w:pPr>
      <w:r>
        <w:drawing>
          <wp:inline xmlns:a="http://schemas.openxmlformats.org/drawingml/2006/main" xmlns:pic="http://schemas.openxmlformats.org/drawingml/2006/picture">
            <wp:extent cx="6120000" cy="2592000"/>
            <wp:docPr id="9" name="Picture 9"/>
            <wp:cNvGraphicFramePr>
              <a:graphicFrameLocks noChangeAspect="1"/>
            </wp:cNvGraphicFramePr>
            <a:graphic>
              <a:graphicData uri="http://schemas.openxmlformats.org/drawingml/2006/picture">
                <pic:pic>
                  <pic:nvPicPr>
                    <pic:cNvPr id="0" name="mixed_01_concurrency.png"/>
                    <pic:cNvPicPr/>
                  </pic:nvPicPr>
                  <pic:blipFill>
                    <a:blip r:embed="rId19"/>
                    <a:stretch>
                      <a:fillRect/>
                    </a:stretch>
                  </pic:blipFill>
                  <pic:spPr>
                    <a:xfrm>
                      <a:off x="0" y="0"/>
                      <a:ext cx="6120000" cy="2592000"/>
                    </a:xfrm>
                    <a:prstGeom prst="rect"/>
                  </pic:spPr>
                </pic:pic>
              </a:graphicData>
            </a:graphic>
          </wp:inline>
        </w:drawing>
      </w:r>
    </w:p>
    <w:p>
      <w:r>
        <w:rPr>
          <w:i/>
          <w:sz w:val="18"/>
        </w:rPr>
        <w:t>图9：片内时间平均并发。固定30 s组有周期性峰值，原时长组可能因长期积压而持续贴近硬上限。</w:t>
      </w:r>
    </w:p>
    <w:p>
      <w:pPr>
        <w:keepNext/>
      </w:pPr>
      <w:r>
        <w:drawing>
          <wp:inline xmlns:a="http://schemas.openxmlformats.org/drawingml/2006/main" xmlns:pic="http://schemas.openxmlformats.org/drawingml/2006/picture">
            <wp:extent cx="6120000" cy="2664000"/>
            <wp:docPr id="10" name="Picture 10"/>
            <wp:cNvGraphicFramePr>
              <a:graphicFrameLocks noChangeAspect="1"/>
            </wp:cNvGraphicFramePr>
            <a:graphic>
              <a:graphicData uri="http://schemas.openxmlformats.org/drawingml/2006/picture">
                <pic:pic>
                  <pic:nvPicPr>
                    <pic:cNvPr id="0" name="mixed_05_outcomes.png"/>
                    <pic:cNvPicPr/>
                  </pic:nvPicPr>
                  <pic:blipFill>
                    <a:blip r:embed="rId20"/>
                    <a:stretch>
                      <a:fillRect/>
                    </a:stretch>
                  </pic:blipFill>
                  <pic:spPr>
                    <a:xfrm>
                      <a:off x="0" y="0"/>
                      <a:ext cx="6120000" cy="2664000"/>
                    </a:xfrm>
                    <a:prstGeom prst="rect"/>
                  </pic:spPr>
                </pic:pic>
              </a:graphicData>
            </a:graphic>
          </wp:inline>
        </w:drawing>
      </w:r>
    </w:p>
    <w:p>
      <w:r>
        <w:rPr>
          <w:i/>
          <w:sz w:val="18"/>
        </w:rPr>
        <w:t>图10：任务最终状态构成。期末在服不等于完整成功；拒绝按上限和不可行分开统计。</w:t>
      </w:r>
    </w:p>
    <w:p>
      <w:pPr>
        <w:pStyle w:val="Heading2"/>
      </w:pPr>
      <w:r>
        <w:t>11.4 分业务完整指标</w:t>
      </w:r>
    </w:p>
    <w:p>
      <w:pPr>
        <w:pStyle w:val="Heading3"/>
      </w:pPr>
      <w:r>
        <w:t>场景1</w:t>
      </w:r>
    </w:p>
    <w:p>
      <w:r>
        <w:t>固定30秒</w:t>
      </w:r>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接纳率</w:t>
            </w:r>
          </w:p>
        </w:tc>
        <w:tc>
          <w:tcPr>
            <w:tcW w:type="dxa" w:w="1644"/>
          </w:tcPr>
          <w:p>
            <w:pPr>
              <w:keepNext/>
              <w:spacing w:after="40" w:before="40"/>
            </w:pPr>
            <w:r>
              <w:rPr>
                <w:sz w:val="17"/>
              </w:rPr>
              <w:t>完成/在服/掉线</w:t>
            </w:r>
          </w:p>
        </w:tc>
        <w:tc>
          <w:tcPr>
            <w:tcW w:type="dxa" w:w="1644"/>
          </w:tcPr>
          <w:p>
            <w:pPr>
              <w:keepNext/>
              <w:spacing w:after="40" w:before="40"/>
            </w:pPr>
            <w:r>
              <w:rPr>
                <w:sz w:val="17"/>
              </w:rPr>
              <w:t>均值/P95 ms</w:t>
            </w:r>
          </w:p>
        </w:tc>
        <w:tc>
          <w:tcPr>
            <w:tcW w:type="dxa" w:w="1644"/>
          </w:tcPr>
          <w:p>
            <w:pPr>
              <w:keepNext/>
              <w:spacing w:after="40" w:before="40"/>
            </w:pPr>
            <w:r>
              <w:rPr>
                <w:sz w:val="17"/>
              </w:rPr>
              <w:t>能耗J/Gbit</w:t>
            </w:r>
          </w:p>
        </w:tc>
        <w:tc>
          <w:tcPr>
            <w:tcW w:type="dxa" w:w="1644"/>
          </w:tcPr>
          <w:p>
            <w:pPr>
              <w:keepNext/>
              <w:spacing w:after="40" w:before="40"/>
            </w:pPr>
            <w:r>
              <w:rPr>
                <w:sz w:val="17"/>
              </w:rPr>
              <w:t>平均/峰值活跃</w:t>
            </w:r>
          </w:p>
        </w:tc>
      </w:tr>
      <w:tr>
        <w:trPr>
          <w:cantSplit/>
        </w:trPr>
        <w:tc>
          <w:tcPr>
            <w:tcW w:type="dxa" w:w="1644"/>
          </w:tcPr>
          <w:p>
            <w:pPr>
              <w:keepNext/>
              <w:spacing w:after="40" w:before="40"/>
            </w:pPr>
            <w:r>
              <w:rPr>
                <w:sz w:val="17"/>
              </w:rPr>
              <w:t>LL</w:t>
            </w:r>
          </w:p>
        </w:tc>
        <w:tc>
          <w:tcPr>
            <w:tcW w:type="dxa" w:w="1644"/>
          </w:tcPr>
          <w:p>
            <w:pPr>
              <w:keepNext/>
              <w:spacing w:after="40" w:before="40"/>
            </w:pPr>
            <w:r>
              <w:rPr>
                <w:sz w:val="17"/>
              </w:rPr>
              <w:t>100.00%</w:t>
            </w:r>
          </w:p>
        </w:tc>
        <w:tc>
          <w:tcPr>
            <w:tcW w:type="dxa" w:w="1644"/>
          </w:tcPr>
          <w:p>
            <w:pPr>
              <w:keepNext/>
              <w:spacing w:after="40" w:before="40"/>
            </w:pPr>
            <w:r>
              <w:rPr>
                <w:sz w:val="17"/>
              </w:rPr>
              <w:t>5040/0/0</w:t>
            </w:r>
          </w:p>
        </w:tc>
        <w:tc>
          <w:tcPr>
            <w:tcW w:type="dxa" w:w="1644"/>
          </w:tcPr>
          <w:p>
            <w:pPr>
              <w:keepNext/>
              <w:spacing w:after="40" w:before="40"/>
            </w:pPr>
            <w:r>
              <w:rPr>
                <w:sz w:val="17"/>
              </w:rPr>
              <w:t>4.97/7.43</w:t>
            </w:r>
          </w:p>
        </w:tc>
        <w:tc>
          <w:tcPr>
            <w:tcW w:type="dxa" w:w="1644"/>
          </w:tcPr>
          <w:p>
            <w:pPr>
              <w:keepNext/>
              <w:spacing w:after="40" w:before="40"/>
            </w:pPr>
            <w:r>
              <w:rPr>
                <w:sz w:val="17"/>
              </w:rPr>
              <w:t>3.210</w:t>
            </w:r>
          </w:p>
        </w:tc>
        <w:tc>
          <w:tcPr>
            <w:tcW w:type="dxa" w:w="1644"/>
          </w:tcPr>
          <w:p>
            <w:pPr>
              <w:keepNext/>
              <w:spacing w:after="40" w:before="40"/>
            </w:pPr>
            <w:r>
              <w:rPr>
                <w:sz w:val="17"/>
              </w:rPr>
              <w:t>42.00/69</w:t>
            </w:r>
          </w:p>
        </w:tc>
      </w:tr>
      <w:tr>
        <w:trPr>
          <w:cantSplit/>
        </w:trPr>
        <w:tc>
          <w:tcPr>
            <w:tcW w:type="dxa" w:w="1644"/>
          </w:tcPr>
          <w:p>
            <w:pPr>
              <w:keepNext/>
              <w:spacing w:after="40" w:before="40"/>
            </w:pPr>
            <w:r>
              <w:rPr>
                <w:sz w:val="17"/>
              </w:rPr>
              <w:t>HR</w:t>
            </w:r>
          </w:p>
        </w:tc>
        <w:tc>
          <w:tcPr>
            <w:tcW w:type="dxa" w:w="1644"/>
          </w:tcPr>
          <w:p>
            <w:pPr>
              <w:keepNext/>
              <w:spacing w:after="40" w:before="40"/>
            </w:pPr>
            <w:r>
              <w:rPr>
                <w:sz w:val="17"/>
              </w:rPr>
              <w:t>100.00%</w:t>
            </w:r>
          </w:p>
        </w:tc>
        <w:tc>
          <w:tcPr>
            <w:tcW w:type="dxa" w:w="1644"/>
          </w:tcPr>
          <w:p>
            <w:pPr>
              <w:keepNext/>
              <w:spacing w:after="40" w:before="40"/>
            </w:pPr>
            <w:r>
              <w:rPr>
                <w:sz w:val="17"/>
              </w:rPr>
              <w:t>3360/0/0</w:t>
            </w:r>
          </w:p>
        </w:tc>
        <w:tc>
          <w:tcPr>
            <w:tcW w:type="dxa" w:w="1644"/>
          </w:tcPr>
          <w:p>
            <w:pPr>
              <w:keepNext/>
              <w:spacing w:after="40" w:before="40"/>
            </w:pPr>
            <w:r>
              <w:rPr>
                <w:sz w:val="17"/>
              </w:rPr>
              <w:t>6.85/9.66</w:t>
            </w:r>
          </w:p>
        </w:tc>
        <w:tc>
          <w:tcPr>
            <w:tcW w:type="dxa" w:w="1644"/>
          </w:tcPr>
          <w:p>
            <w:pPr>
              <w:keepNext/>
              <w:spacing w:after="40" w:before="40"/>
            </w:pPr>
            <w:r>
              <w:rPr>
                <w:sz w:val="17"/>
              </w:rPr>
              <w:t>5.211</w:t>
            </w:r>
          </w:p>
        </w:tc>
        <w:tc>
          <w:tcPr>
            <w:tcW w:type="dxa" w:w="1644"/>
          </w:tcPr>
          <w:p>
            <w:pPr>
              <w:keepNext/>
              <w:spacing w:after="40" w:before="40"/>
            </w:pPr>
            <w:r>
              <w:rPr>
                <w:sz w:val="17"/>
              </w:rPr>
              <w:t>28.00/46</w:t>
            </w:r>
          </w:p>
        </w:tc>
      </w:tr>
      <w:tr>
        <w:trPr>
          <w:cantSplit/>
        </w:trPr>
        <w:tc>
          <w:tcPr>
            <w:tcW w:type="dxa" w:w="1644"/>
          </w:tcPr>
          <w:p>
            <w:pPr>
              <w:keepNext/>
              <w:spacing w:after="40" w:before="40"/>
            </w:pPr>
            <w:r>
              <w:rPr>
                <w:sz w:val="17"/>
              </w:rPr>
              <w:t>HC</w:t>
            </w:r>
          </w:p>
        </w:tc>
        <w:tc>
          <w:tcPr>
            <w:tcW w:type="dxa" w:w="1644"/>
          </w:tcPr>
          <w:p>
            <w:pPr>
              <w:keepNext/>
              <w:spacing w:after="40" w:before="40"/>
            </w:pPr>
            <w:r>
              <w:rPr>
                <w:sz w:val="17"/>
              </w:rPr>
              <w:t>100.00%</w:t>
            </w:r>
          </w:p>
        </w:tc>
        <w:tc>
          <w:tcPr>
            <w:tcW w:type="dxa" w:w="1644"/>
          </w:tcPr>
          <w:p>
            <w:pPr>
              <w:keepNext/>
              <w:spacing w:after="40" w:before="40"/>
            </w:pPr>
            <w:r>
              <w:rPr>
                <w:sz w:val="17"/>
              </w:rPr>
              <w:t>5040/0/0</w:t>
            </w:r>
          </w:p>
        </w:tc>
        <w:tc>
          <w:tcPr>
            <w:tcW w:type="dxa" w:w="1644"/>
          </w:tcPr>
          <w:p>
            <w:pPr>
              <w:keepNext/>
              <w:spacing w:after="40" w:before="40"/>
            </w:pPr>
            <w:r>
              <w:rPr>
                <w:sz w:val="17"/>
              </w:rPr>
              <w:t>50.03/77.96</w:t>
            </w:r>
          </w:p>
        </w:tc>
        <w:tc>
          <w:tcPr>
            <w:tcW w:type="dxa" w:w="1644"/>
          </w:tcPr>
          <w:p>
            <w:pPr>
              <w:keepNext/>
              <w:spacing w:after="40" w:before="40"/>
            </w:pPr>
            <w:r>
              <w:rPr>
                <w:sz w:val="17"/>
              </w:rPr>
              <w:t>31.657</w:t>
            </w:r>
          </w:p>
        </w:tc>
        <w:tc>
          <w:tcPr>
            <w:tcW w:type="dxa" w:w="1644"/>
          </w:tcPr>
          <w:p>
            <w:pPr>
              <w:keepNext/>
              <w:spacing w:after="40" w:before="40"/>
            </w:pPr>
            <w:r>
              <w:rPr>
                <w:sz w:val="17"/>
              </w:rPr>
              <w:t>42.00/69</w:t>
            </w:r>
          </w:p>
        </w:tc>
      </w:tr>
      <w:tr>
        <w:trPr>
          <w:cantSplit/>
        </w:trPr>
        <w:tc>
          <w:tcPr>
            <w:tcW w:type="dxa" w:w="1644"/>
          </w:tcPr>
          <w:p>
            <w:pPr>
              <w:spacing w:after="40" w:before="40"/>
            </w:pPr>
            <w:r>
              <w:rPr>
                <w:sz w:val="17"/>
              </w:rPr>
              <w:t>MC</w:t>
            </w:r>
          </w:p>
        </w:tc>
        <w:tc>
          <w:tcPr>
            <w:tcW w:type="dxa" w:w="1644"/>
          </w:tcPr>
          <w:p>
            <w:pPr>
              <w:spacing w:after="40" w:before="40"/>
            </w:pPr>
            <w:r>
              <w:rPr>
                <w:sz w:val="17"/>
              </w:rPr>
              <w:t>95.00%</w:t>
            </w:r>
          </w:p>
        </w:tc>
        <w:tc>
          <w:tcPr>
            <w:tcW w:type="dxa" w:w="1644"/>
          </w:tcPr>
          <w:p>
            <w:pPr>
              <w:spacing w:after="40" w:before="40"/>
            </w:pPr>
            <w:r>
              <w:rPr>
                <w:sz w:val="17"/>
              </w:rPr>
              <w:t>1596/0/0</w:t>
            </w:r>
          </w:p>
        </w:tc>
        <w:tc>
          <w:tcPr>
            <w:tcW w:type="dxa" w:w="1644"/>
          </w:tcPr>
          <w:p>
            <w:pPr>
              <w:spacing w:after="40" w:before="40"/>
            </w:pPr>
            <w:r>
              <w:rPr>
                <w:sz w:val="17"/>
              </w:rPr>
              <w:t>81.53/118.41</w:t>
            </w:r>
          </w:p>
        </w:tc>
        <w:tc>
          <w:tcPr>
            <w:tcW w:type="dxa" w:w="1644"/>
          </w:tcPr>
          <w:p>
            <w:pPr>
              <w:spacing w:after="40" w:before="40"/>
            </w:pPr>
            <w:r>
              <w:rPr>
                <w:sz w:val="17"/>
              </w:rPr>
              <w:t>36.892</w:t>
            </w:r>
          </w:p>
        </w:tc>
        <w:tc>
          <w:tcPr>
            <w:tcW w:type="dxa" w:w="1644"/>
          </w:tcPr>
          <w:p>
            <w:pPr>
              <w:spacing w:after="40" w:before="40"/>
            </w:pPr>
            <w:r>
              <w:rPr>
                <w:sz w:val="17"/>
              </w:rPr>
              <w:t>13.30/16</w:t>
            </w:r>
          </w:p>
        </w:tc>
      </w:tr>
    </w:tbl>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最大时延ms</w:t>
            </w:r>
          </w:p>
        </w:tc>
        <w:tc>
          <w:tcPr>
            <w:tcW w:type="dxa" w:w="1644"/>
          </w:tcPr>
          <w:p>
            <w:pPr>
              <w:keepNext/>
              <w:spacing w:after="40" w:before="40"/>
            </w:pPr>
            <w:r>
              <w:rPr>
                <w:sz w:val="17"/>
              </w:rPr>
              <w:t>最大丢包率</w:t>
            </w:r>
          </w:p>
        </w:tc>
        <w:tc>
          <w:tcPr>
            <w:tcW w:type="dxa" w:w="1644"/>
          </w:tcPr>
          <w:p>
            <w:pPr>
              <w:keepNext/>
              <w:spacing w:after="40" w:before="40"/>
            </w:pPr>
            <w:r>
              <w:rPr>
                <w:sz w:val="17"/>
              </w:rPr>
              <w:t>处理ms</w:t>
            </w:r>
          </w:p>
        </w:tc>
        <w:tc>
          <w:tcPr>
            <w:tcW w:type="dxa" w:w="1644"/>
          </w:tcPr>
          <w:p>
            <w:pPr>
              <w:keepNext/>
              <w:spacing w:after="40" w:before="40"/>
            </w:pPr>
            <w:r>
              <w:rPr>
                <w:sz w:val="17"/>
              </w:rPr>
              <w:t>服务Gbit</w:t>
            </w:r>
          </w:p>
        </w:tc>
        <w:tc>
          <w:tcPr>
            <w:tcW w:type="dxa" w:w="1644"/>
          </w:tcPr>
          <w:p>
            <w:pPr>
              <w:keepNext/>
              <w:spacing w:after="40" w:before="40"/>
            </w:pPr>
            <w:r>
              <w:rPr>
                <w:sz w:val="17"/>
              </w:rPr>
              <w:t>能耗kJ</w:t>
            </w:r>
          </w:p>
        </w:tc>
      </w:tr>
      <w:tr>
        <w:trPr>
          <w:cantSplit/>
        </w:trPr>
        <w:tc>
          <w:tcPr>
            <w:tcW w:type="dxa" w:w="1644"/>
          </w:tcPr>
          <w:p>
            <w:pPr>
              <w:keepNext/>
              <w:spacing w:after="40" w:before="40"/>
            </w:pPr>
            <w:r>
              <w:rPr>
                <w:sz w:val="17"/>
              </w:rPr>
              <w:t>LL</w:t>
            </w:r>
          </w:p>
        </w:tc>
        <w:tc>
          <w:tcPr>
            <w:tcW w:type="dxa" w:w="1644"/>
          </w:tcPr>
          <w:p>
            <w:pPr>
              <w:keepNext/>
              <w:spacing w:after="40" w:before="40"/>
            </w:pPr>
            <w:r>
              <w:rPr>
                <w:sz w:val="17"/>
              </w:rPr>
              <w:t>9.327</w:t>
            </w:r>
          </w:p>
        </w:tc>
        <w:tc>
          <w:tcPr>
            <w:tcW w:type="dxa" w:w="1644"/>
          </w:tcPr>
          <w:p>
            <w:pPr>
              <w:keepNext/>
              <w:spacing w:after="40" w:before="40"/>
            </w:pPr>
            <w:r>
              <w:rPr>
                <w:sz w:val="17"/>
              </w:rPr>
              <w:t>3.00e-06</w:t>
            </w:r>
          </w:p>
        </w:tc>
        <w:tc>
          <w:tcPr>
            <w:tcW w:type="dxa" w:w="1644"/>
          </w:tcPr>
          <w:p>
            <w:pPr>
              <w:keepNext/>
              <w:spacing w:after="40" w:before="40"/>
            </w:pPr>
            <w:r>
              <w:rPr>
                <w:sz w:val="17"/>
              </w:rPr>
              <w:t>0.0500</w:t>
            </w:r>
          </w:p>
        </w:tc>
        <w:tc>
          <w:tcPr>
            <w:tcW w:type="dxa" w:w="1644"/>
          </w:tcPr>
          <w:p>
            <w:pPr>
              <w:keepNext/>
              <w:spacing w:after="40" w:before="40"/>
            </w:pPr>
            <w:r>
              <w:rPr>
                <w:sz w:val="17"/>
              </w:rPr>
              <w:t>907.055</w:t>
            </w:r>
          </w:p>
        </w:tc>
        <w:tc>
          <w:tcPr>
            <w:tcW w:type="dxa" w:w="1644"/>
          </w:tcPr>
          <w:p>
            <w:pPr>
              <w:keepNext/>
              <w:spacing w:after="40" w:before="40"/>
            </w:pPr>
            <w:r>
              <w:rPr>
                <w:sz w:val="17"/>
              </w:rPr>
              <w:t>2.912</w:t>
            </w:r>
          </w:p>
        </w:tc>
      </w:tr>
      <w:tr>
        <w:trPr>
          <w:cantSplit/>
        </w:trPr>
        <w:tc>
          <w:tcPr>
            <w:tcW w:type="dxa" w:w="1644"/>
          </w:tcPr>
          <w:p>
            <w:pPr>
              <w:keepNext/>
              <w:spacing w:after="40" w:before="40"/>
            </w:pPr>
            <w:r>
              <w:rPr>
                <w:sz w:val="17"/>
              </w:rPr>
              <w:t>HR</w:t>
            </w:r>
          </w:p>
        </w:tc>
        <w:tc>
          <w:tcPr>
            <w:tcW w:type="dxa" w:w="1644"/>
          </w:tcPr>
          <w:p>
            <w:pPr>
              <w:keepNext/>
              <w:spacing w:after="40" w:before="40"/>
            </w:pPr>
            <w:r>
              <w:rPr>
                <w:sz w:val="17"/>
              </w:rPr>
              <w:t>12.794</w:t>
            </w:r>
          </w:p>
        </w:tc>
        <w:tc>
          <w:tcPr>
            <w:tcW w:type="dxa" w:w="1644"/>
          </w:tcPr>
          <w:p>
            <w:pPr>
              <w:keepNext/>
              <w:spacing w:after="40" w:before="40"/>
            </w:pPr>
            <w:r>
              <w:rPr>
                <w:sz w:val="17"/>
              </w:rPr>
              <w:t>4.00e-06</w:t>
            </w:r>
          </w:p>
        </w:tc>
        <w:tc>
          <w:tcPr>
            <w:tcW w:type="dxa" w:w="1644"/>
          </w:tcPr>
          <w:p>
            <w:pPr>
              <w:keepNext/>
              <w:spacing w:after="40" w:before="40"/>
            </w:pPr>
            <w:r>
              <w:rPr>
                <w:sz w:val="17"/>
              </w:rPr>
              <w:t>0.1000</w:t>
            </w:r>
          </w:p>
        </w:tc>
        <w:tc>
          <w:tcPr>
            <w:tcW w:type="dxa" w:w="1644"/>
          </w:tcPr>
          <w:p>
            <w:pPr>
              <w:keepNext/>
              <w:spacing w:after="40" w:before="40"/>
            </w:pPr>
            <w:r>
              <w:rPr>
                <w:sz w:val="17"/>
              </w:rPr>
              <w:t>5.589</w:t>
            </w:r>
          </w:p>
        </w:tc>
        <w:tc>
          <w:tcPr>
            <w:tcW w:type="dxa" w:w="1644"/>
          </w:tcPr>
          <w:p>
            <w:pPr>
              <w:keepNext/>
              <w:spacing w:after="40" w:before="40"/>
            </w:pPr>
            <w:r>
              <w:rPr>
                <w:sz w:val="17"/>
              </w:rPr>
              <w:t>0.029</w:t>
            </w:r>
          </w:p>
        </w:tc>
      </w:tr>
      <w:tr>
        <w:trPr>
          <w:cantSplit/>
        </w:trPr>
        <w:tc>
          <w:tcPr>
            <w:tcW w:type="dxa" w:w="1644"/>
          </w:tcPr>
          <w:p>
            <w:pPr>
              <w:keepNext/>
              <w:spacing w:after="40" w:before="40"/>
            </w:pPr>
            <w:r>
              <w:rPr>
                <w:sz w:val="17"/>
              </w:rPr>
              <w:t>HC</w:t>
            </w:r>
          </w:p>
        </w:tc>
        <w:tc>
          <w:tcPr>
            <w:tcW w:type="dxa" w:w="1644"/>
          </w:tcPr>
          <w:p>
            <w:pPr>
              <w:keepNext/>
              <w:spacing w:after="40" w:before="40"/>
            </w:pPr>
            <w:r>
              <w:rPr>
                <w:sz w:val="17"/>
              </w:rPr>
              <w:t>93.108</w:t>
            </w:r>
          </w:p>
        </w:tc>
        <w:tc>
          <w:tcPr>
            <w:tcW w:type="dxa" w:w="1644"/>
          </w:tcPr>
          <w:p>
            <w:pPr>
              <w:keepNext/>
              <w:spacing w:after="40" w:before="40"/>
            </w:pPr>
            <w:r>
              <w:rPr>
                <w:sz w:val="17"/>
              </w:rPr>
              <w:t>2.20e-05</w:t>
            </w:r>
          </w:p>
        </w:tc>
        <w:tc>
          <w:tcPr>
            <w:tcW w:type="dxa" w:w="1644"/>
          </w:tcPr>
          <w:p>
            <w:pPr>
              <w:keepNext/>
              <w:spacing w:after="40" w:before="40"/>
            </w:pPr>
            <w:r>
              <w:rPr>
                <w:sz w:val="17"/>
              </w:rPr>
              <w:t>1.0025</w:t>
            </w:r>
          </w:p>
        </w:tc>
        <w:tc>
          <w:tcPr>
            <w:tcW w:type="dxa" w:w="1644"/>
          </w:tcPr>
          <w:p>
            <w:pPr>
              <w:keepNext/>
              <w:spacing w:after="40" w:before="40"/>
            </w:pPr>
            <w:r>
              <w:rPr>
                <w:sz w:val="17"/>
              </w:rPr>
              <w:t>45443.855</w:t>
            </w:r>
          </w:p>
        </w:tc>
        <w:tc>
          <w:tcPr>
            <w:tcW w:type="dxa" w:w="1644"/>
          </w:tcPr>
          <w:p>
            <w:pPr>
              <w:keepNext/>
              <w:spacing w:after="40" w:before="40"/>
            </w:pPr>
            <w:r>
              <w:rPr>
                <w:sz w:val="17"/>
              </w:rPr>
              <w:t>1438.614</w:t>
            </w:r>
          </w:p>
        </w:tc>
      </w:tr>
      <w:tr>
        <w:trPr>
          <w:cantSplit/>
        </w:trPr>
        <w:tc>
          <w:tcPr>
            <w:tcW w:type="dxa" w:w="1644"/>
          </w:tcPr>
          <w:p>
            <w:pPr>
              <w:spacing w:after="40" w:before="40"/>
            </w:pPr>
            <w:r>
              <w:rPr>
                <w:sz w:val="17"/>
              </w:rPr>
              <w:t>MC</w:t>
            </w:r>
          </w:p>
        </w:tc>
        <w:tc>
          <w:tcPr>
            <w:tcW w:type="dxa" w:w="1644"/>
          </w:tcPr>
          <w:p>
            <w:pPr>
              <w:spacing w:after="40" w:before="40"/>
            </w:pPr>
            <w:r>
              <w:rPr>
                <w:sz w:val="17"/>
              </w:rPr>
              <w:t>156.020</w:t>
            </w:r>
          </w:p>
        </w:tc>
        <w:tc>
          <w:tcPr>
            <w:tcW w:type="dxa" w:w="1644"/>
          </w:tcPr>
          <w:p>
            <w:pPr>
              <w:spacing w:after="40" w:before="40"/>
            </w:pPr>
            <w:r>
              <w:rPr>
                <w:sz w:val="17"/>
              </w:rPr>
              <w:t>3.90e-05</w:t>
            </w:r>
          </w:p>
        </w:tc>
        <w:tc>
          <w:tcPr>
            <w:tcW w:type="dxa" w:w="1644"/>
          </w:tcPr>
          <w:p>
            <w:pPr>
              <w:spacing w:after="40" w:before="40"/>
            </w:pPr>
            <w:r>
              <w:rPr>
                <w:sz w:val="17"/>
              </w:rPr>
              <w:t>0.1600</w:t>
            </w:r>
          </w:p>
        </w:tc>
        <w:tc>
          <w:tcPr>
            <w:tcW w:type="dxa" w:w="1644"/>
          </w:tcPr>
          <w:p>
            <w:pPr>
              <w:spacing w:after="40" w:before="40"/>
            </w:pPr>
            <w:r>
              <w:rPr>
                <w:sz w:val="17"/>
              </w:rPr>
              <w:t>2.634</w:t>
            </w:r>
          </w:p>
        </w:tc>
        <w:tc>
          <w:tcPr>
            <w:tcW w:type="dxa" w:w="1644"/>
          </w:tcPr>
          <w:p>
            <w:pPr>
              <w:spacing w:after="40" w:before="40"/>
            </w:pPr>
            <w:r>
              <w:rPr>
                <w:sz w:val="17"/>
              </w:rPr>
              <w:t>0.097</w:t>
            </w:r>
          </w:p>
        </w:tc>
      </w:tr>
    </w:tbl>
    <w:p/>
    <w:p>
      <w:r>
        <w:t>原时长＋随机到达</w:t>
      </w:r>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接纳率</w:t>
            </w:r>
          </w:p>
        </w:tc>
        <w:tc>
          <w:tcPr>
            <w:tcW w:type="dxa" w:w="1644"/>
          </w:tcPr>
          <w:p>
            <w:pPr>
              <w:keepNext/>
              <w:spacing w:after="40" w:before="40"/>
            </w:pPr>
            <w:r>
              <w:rPr>
                <w:sz w:val="17"/>
              </w:rPr>
              <w:t>完成/在服/掉线</w:t>
            </w:r>
          </w:p>
        </w:tc>
        <w:tc>
          <w:tcPr>
            <w:tcW w:type="dxa" w:w="1644"/>
          </w:tcPr>
          <w:p>
            <w:pPr>
              <w:keepNext/>
              <w:spacing w:after="40" w:before="40"/>
            </w:pPr>
            <w:r>
              <w:rPr>
                <w:sz w:val="17"/>
              </w:rPr>
              <w:t>均值/P95 ms</w:t>
            </w:r>
          </w:p>
        </w:tc>
        <w:tc>
          <w:tcPr>
            <w:tcW w:type="dxa" w:w="1644"/>
          </w:tcPr>
          <w:p>
            <w:pPr>
              <w:keepNext/>
              <w:spacing w:after="40" w:before="40"/>
            </w:pPr>
            <w:r>
              <w:rPr>
                <w:sz w:val="17"/>
              </w:rPr>
              <w:t>能耗J/Gbit</w:t>
            </w:r>
          </w:p>
        </w:tc>
        <w:tc>
          <w:tcPr>
            <w:tcW w:type="dxa" w:w="1644"/>
          </w:tcPr>
          <w:p>
            <w:pPr>
              <w:keepNext/>
              <w:spacing w:after="40" w:before="40"/>
            </w:pPr>
            <w:r>
              <w:rPr>
                <w:sz w:val="17"/>
              </w:rPr>
              <w:t>平均/峰值活跃</w:t>
            </w:r>
          </w:p>
        </w:tc>
      </w:tr>
      <w:tr>
        <w:trPr>
          <w:cantSplit/>
        </w:trPr>
        <w:tc>
          <w:tcPr>
            <w:tcW w:type="dxa" w:w="1644"/>
          </w:tcPr>
          <w:p>
            <w:pPr>
              <w:keepNext/>
              <w:spacing w:after="40" w:before="40"/>
            </w:pPr>
            <w:r>
              <w:rPr>
                <w:sz w:val="17"/>
              </w:rPr>
              <w:t>LL</w:t>
            </w:r>
          </w:p>
        </w:tc>
        <w:tc>
          <w:tcPr>
            <w:tcW w:type="dxa" w:w="1644"/>
          </w:tcPr>
          <w:p>
            <w:pPr>
              <w:keepNext/>
              <w:spacing w:after="40" w:before="40"/>
            </w:pPr>
            <w:r>
              <w:rPr>
                <w:sz w:val="17"/>
              </w:rPr>
              <w:t>8.12%</w:t>
            </w:r>
          </w:p>
        </w:tc>
        <w:tc>
          <w:tcPr>
            <w:tcW w:type="dxa" w:w="1644"/>
          </w:tcPr>
          <w:p>
            <w:pPr>
              <w:keepNext/>
              <w:spacing w:after="40" w:before="40"/>
            </w:pPr>
            <w:r>
              <w:rPr>
                <w:sz w:val="17"/>
              </w:rPr>
              <w:t>392/15/2</w:t>
            </w:r>
          </w:p>
        </w:tc>
        <w:tc>
          <w:tcPr>
            <w:tcW w:type="dxa" w:w="1644"/>
          </w:tcPr>
          <w:p>
            <w:pPr>
              <w:keepNext/>
              <w:spacing w:after="40" w:before="40"/>
            </w:pPr>
            <w:r>
              <w:rPr>
                <w:sz w:val="17"/>
              </w:rPr>
              <w:t>4.96/7.63</w:t>
            </w:r>
          </w:p>
        </w:tc>
        <w:tc>
          <w:tcPr>
            <w:tcW w:type="dxa" w:w="1644"/>
          </w:tcPr>
          <w:p>
            <w:pPr>
              <w:keepNext/>
              <w:spacing w:after="40" w:before="40"/>
            </w:pPr>
            <w:r>
              <w:rPr>
                <w:sz w:val="17"/>
              </w:rPr>
              <w:t>3.173</w:t>
            </w:r>
          </w:p>
        </w:tc>
        <w:tc>
          <w:tcPr>
            <w:tcW w:type="dxa" w:w="1644"/>
          </w:tcPr>
          <w:p>
            <w:pPr>
              <w:keepNext/>
              <w:spacing w:after="40" w:before="40"/>
            </w:pPr>
            <w:r>
              <w:rPr>
                <w:sz w:val="17"/>
              </w:rPr>
              <w:t>20.01/62</w:t>
            </w:r>
          </w:p>
        </w:tc>
      </w:tr>
      <w:tr>
        <w:trPr>
          <w:cantSplit/>
        </w:trPr>
        <w:tc>
          <w:tcPr>
            <w:tcW w:type="dxa" w:w="1644"/>
          </w:tcPr>
          <w:p>
            <w:pPr>
              <w:keepNext/>
              <w:spacing w:after="40" w:before="40"/>
            </w:pPr>
            <w:r>
              <w:rPr>
                <w:sz w:val="17"/>
              </w:rPr>
              <w:t>HR</w:t>
            </w:r>
          </w:p>
        </w:tc>
        <w:tc>
          <w:tcPr>
            <w:tcW w:type="dxa" w:w="1644"/>
          </w:tcPr>
          <w:p>
            <w:pPr>
              <w:keepNext/>
              <w:spacing w:after="40" w:before="40"/>
            </w:pPr>
            <w:r>
              <w:rPr>
                <w:sz w:val="17"/>
              </w:rPr>
              <w:t>8.45%</w:t>
            </w:r>
          </w:p>
        </w:tc>
        <w:tc>
          <w:tcPr>
            <w:tcW w:type="dxa" w:w="1644"/>
          </w:tcPr>
          <w:p>
            <w:pPr>
              <w:keepNext/>
              <w:spacing w:after="40" w:before="40"/>
            </w:pPr>
            <w:r>
              <w:rPr>
                <w:sz w:val="17"/>
              </w:rPr>
              <w:t>264/20/0</w:t>
            </w:r>
          </w:p>
        </w:tc>
        <w:tc>
          <w:tcPr>
            <w:tcW w:type="dxa" w:w="1644"/>
          </w:tcPr>
          <w:p>
            <w:pPr>
              <w:keepNext/>
              <w:spacing w:after="40" w:before="40"/>
            </w:pPr>
            <w:r>
              <w:rPr>
                <w:sz w:val="17"/>
              </w:rPr>
              <w:t>6.92/9.84</w:t>
            </w:r>
          </w:p>
        </w:tc>
        <w:tc>
          <w:tcPr>
            <w:tcW w:type="dxa" w:w="1644"/>
          </w:tcPr>
          <w:p>
            <w:pPr>
              <w:keepNext/>
              <w:spacing w:after="40" w:before="40"/>
            </w:pPr>
            <w:r>
              <w:rPr>
                <w:sz w:val="17"/>
              </w:rPr>
              <w:t>5.528</w:t>
            </w:r>
          </w:p>
        </w:tc>
        <w:tc>
          <w:tcPr>
            <w:tcW w:type="dxa" w:w="1644"/>
          </w:tcPr>
          <w:p>
            <w:pPr>
              <w:keepNext/>
              <w:spacing w:after="40" w:before="40"/>
            </w:pPr>
            <w:r>
              <w:rPr>
                <w:sz w:val="17"/>
              </w:rPr>
              <w:t>26.62/51</w:t>
            </w:r>
          </w:p>
        </w:tc>
      </w:tr>
      <w:tr>
        <w:trPr>
          <w:cantSplit/>
        </w:trPr>
        <w:tc>
          <w:tcPr>
            <w:tcW w:type="dxa" w:w="1644"/>
          </w:tcPr>
          <w:p>
            <w:pPr>
              <w:keepNext/>
              <w:spacing w:after="40" w:before="40"/>
            </w:pPr>
            <w:r>
              <w:rPr>
                <w:sz w:val="17"/>
              </w:rPr>
              <w:t>HC</w:t>
            </w:r>
          </w:p>
        </w:tc>
        <w:tc>
          <w:tcPr>
            <w:tcW w:type="dxa" w:w="1644"/>
          </w:tcPr>
          <w:p>
            <w:pPr>
              <w:keepNext/>
              <w:spacing w:after="40" w:before="40"/>
            </w:pPr>
            <w:r>
              <w:rPr>
                <w:sz w:val="17"/>
              </w:rPr>
              <w:t>8.00%</w:t>
            </w:r>
          </w:p>
        </w:tc>
        <w:tc>
          <w:tcPr>
            <w:tcW w:type="dxa" w:w="1644"/>
          </w:tcPr>
          <w:p>
            <w:pPr>
              <w:keepNext/>
              <w:spacing w:after="40" w:before="40"/>
            </w:pPr>
            <w:r>
              <w:rPr>
                <w:sz w:val="17"/>
              </w:rPr>
              <w:t>277/126/0</w:t>
            </w:r>
          </w:p>
        </w:tc>
        <w:tc>
          <w:tcPr>
            <w:tcW w:type="dxa" w:w="1644"/>
          </w:tcPr>
          <w:p>
            <w:pPr>
              <w:keepNext/>
              <w:spacing w:after="40" w:before="40"/>
            </w:pPr>
            <w:r>
              <w:rPr>
                <w:sz w:val="17"/>
              </w:rPr>
              <w:t>53.26/83.43</w:t>
            </w:r>
          </w:p>
        </w:tc>
        <w:tc>
          <w:tcPr>
            <w:tcW w:type="dxa" w:w="1644"/>
          </w:tcPr>
          <w:p>
            <w:pPr>
              <w:keepNext/>
              <w:spacing w:after="40" w:before="40"/>
            </w:pPr>
            <w:r>
              <w:rPr>
                <w:sz w:val="17"/>
              </w:rPr>
              <w:t>31.641</w:t>
            </w:r>
          </w:p>
        </w:tc>
        <w:tc>
          <w:tcPr>
            <w:tcW w:type="dxa" w:w="1644"/>
          </w:tcPr>
          <w:p>
            <w:pPr>
              <w:keepNext/>
              <w:spacing w:after="40" w:before="40"/>
            </w:pPr>
            <w:r>
              <w:rPr>
                <w:sz w:val="17"/>
              </w:rPr>
              <w:t>112.97/129</w:t>
            </w:r>
          </w:p>
        </w:tc>
      </w:tr>
      <w:tr>
        <w:trPr>
          <w:cantSplit/>
        </w:trPr>
        <w:tc>
          <w:tcPr>
            <w:tcW w:type="dxa" w:w="1644"/>
          </w:tcPr>
          <w:p>
            <w:pPr>
              <w:spacing w:after="40" w:before="40"/>
            </w:pPr>
            <w:r>
              <w:rPr>
                <w:sz w:val="17"/>
              </w:rPr>
              <w:t>MC</w:t>
            </w:r>
          </w:p>
        </w:tc>
        <w:tc>
          <w:tcPr>
            <w:tcW w:type="dxa" w:w="1644"/>
          </w:tcPr>
          <w:p>
            <w:pPr>
              <w:spacing w:after="40" w:before="40"/>
            </w:pPr>
            <w:r>
              <w:rPr>
                <w:sz w:val="17"/>
              </w:rPr>
              <w:t>8.27%</w:t>
            </w:r>
          </w:p>
        </w:tc>
        <w:tc>
          <w:tcPr>
            <w:tcW w:type="dxa" w:w="1644"/>
          </w:tcPr>
          <w:p>
            <w:pPr>
              <w:spacing w:after="40" w:before="40"/>
            </w:pPr>
            <w:r>
              <w:rPr>
                <w:sz w:val="17"/>
              </w:rPr>
              <w:t>100/39/0</w:t>
            </w:r>
          </w:p>
        </w:tc>
        <w:tc>
          <w:tcPr>
            <w:tcW w:type="dxa" w:w="1644"/>
          </w:tcPr>
          <w:p>
            <w:pPr>
              <w:spacing w:after="40" w:before="40"/>
            </w:pPr>
            <w:r>
              <w:rPr>
                <w:sz w:val="17"/>
              </w:rPr>
              <w:t>94.29/133.34</w:t>
            </w:r>
          </w:p>
        </w:tc>
        <w:tc>
          <w:tcPr>
            <w:tcW w:type="dxa" w:w="1644"/>
          </w:tcPr>
          <w:p>
            <w:pPr>
              <w:spacing w:after="40" w:before="40"/>
            </w:pPr>
            <w:r>
              <w:rPr>
                <w:sz w:val="17"/>
              </w:rPr>
              <w:t>36.163</w:t>
            </w:r>
          </w:p>
        </w:tc>
        <w:tc>
          <w:tcPr>
            <w:tcW w:type="dxa" w:w="1644"/>
          </w:tcPr>
          <w:p>
            <w:pPr>
              <w:spacing w:after="40" w:before="40"/>
            </w:pPr>
            <w:r>
              <w:rPr>
                <w:sz w:val="17"/>
              </w:rPr>
              <w:t>38.91/51</w:t>
            </w:r>
          </w:p>
        </w:tc>
      </w:tr>
    </w:tbl>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最大时延ms</w:t>
            </w:r>
          </w:p>
        </w:tc>
        <w:tc>
          <w:tcPr>
            <w:tcW w:type="dxa" w:w="1644"/>
          </w:tcPr>
          <w:p>
            <w:pPr>
              <w:keepNext/>
              <w:spacing w:after="40" w:before="40"/>
            </w:pPr>
            <w:r>
              <w:rPr>
                <w:sz w:val="17"/>
              </w:rPr>
              <w:t>最大丢包率</w:t>
            </w:r>
          </w:p>
        </w:tc>
        <w:tc>
          <w:tcPr>
            <w:tcW w:type="dxa" w:w="1644"/>
          </w:tcPr>
          <w:p>
            <w:pPr>
              <w:keepNext/>
              <w:spacing w:after="40" w:before="40"/>
            </w:pPr>
            <w:r>
              <w:rPr>
                <w:sz w:val="17"/>
              </w:rPr>
              <w:t>处理ms</w:t>
            </w:r>
          </w:p>
        </w:tc>
        <w:tc>
          <w:tcPr>
            <w:tcW w:type="dxa" w:w="1644"/>
          </w:tcPr>
          <w:p>
            <w:pPr>
              <w:keepNext/>
              <w:spacing w:after="40" w:before="40"/>
            </w:pPr>
            <w:r>
              <w:rPr>
                <w:sz w:val="17"/>
              </w:rPr>
              <w:t>服务Gbit</w:t>
            </w:r>
          </w:p>
        </w:tc>
        <w:tc>
          <w:tcPr>
            <w:tcW w:type="dxa" w:w="1644"/>
          </w:tcPr>
          <w:p>
            <w:pPr>
              <w:keepNext/>
              <w:spacing w:after="40" w:before="40"/>
            </w:pPr>
            <w:r>
              <w:rPr>
                <w:sz w:val="17"/>
              </w:rPr>
              <w:t>能耗kJ</w:t>
            </w:r>
          </w:p>
        </w:tc>
      </w:tr>
      <w:tr>
        <w:trPr>
          <w:cantSplit/>
        </w:trPr>
        <w:tc>
          <w:tcPr>
            <w:tcW w:type="dxa" w:w="1644"/>
          </w:tcPr>
          <w:p>
            <w:pPr>
              <w:keepNext/>
              <w:spacing w:after="40" w:before="40"/>
            </w:pPr>
            <w:r>
              <w:rPr>
                <w:sz w:val="17"/>
              </w:rPr>
              <w:t>LL</w:t>
            </w:r>
          </w:p>
        </w:tc>
        <w:tc>
          <w:tcPr>
            <w:tcW w:type="dxa" w:w="1644"/>
          </w:tcPr>
          <w:p>
            <w:pPr>
              <w:keepNext/>
              <w:spacing w:after="40" w:before="40"/>
            </w:pPr>
            <w:r>
              <w:rPr>
                <w:sz w:val="17"/>
              </w:rPr>
              <w:t>19.815</w:t>
            </w:r>
          </w:p>
        </w:tc>
        <w:tc>
          <w:tcPr>
            <w:tcW w:type="dxa" w:w="1644"/>
          </w:tcPr>
          <w:p>
            <w:pPr>
              <w:keepNext/>
              <w:spacing w:after="40" w:before="40"/>
            </w:pPr>
            <w:r>
              <w:rPr>
                <w:sz w:val="17"/>
              </w:rPr>
              <w:t>4.00e-06</w:t>
            </w:r>
          </w:p>
        </w:tc>
        <w:tc>
          <w:tcPr>
            <w:tcW w:type="dxa" w:w="1644"/>
          </w:tcPr>
          <w:p>
            <w:pPr>
              <w:keepNext/>
              <w:spacing w:after="40" w:before="40"/>
            </w:pPr>
            <w:r>
              <w:rPr>
                <w:sz w:val="17"/>
              </w:rPr>
              <w:t>0.0500</w:t>
            </w:r>
          </w:p>
        </w:tc>
        <w:tc>
          <w:tcPr>
            <w:tcW w:type="dxa" w:w="1644"/>
          </w:tcPr>
          <w:p>
            <w:pPr>
              <w:keepNext/>
              <w:spacing w:after="40" w:before="40"/>
            </w:pPr>
            <w:r>
              <w:rPr>
                <w:sz w:val="17"/>
              </w:rPr>
              <w:t>425.073</w:t>
            </w:r>
          </w:p>
        </w:tc>
        <w:tc>
          <w:tcPr>
            <w:tcW w:type="dxa" w:w="1644"/>
          </w:tcPr>
          <w:p>
            <w:pPr>
              <w:keepNext/>
              <w:spacing w:after="40" w:before="40"/>
            </w:pPr>
            <w:r>
              <w:rPr>
                <w:sz w:val="17"/>
              </w:rPr>
              <w:t>1.349</w:t>
            </w:r>
          </w:p>
        </w:tc>
      </w:tr>
      <w:tr>
        <w:trPr>
          <w:cantSplit/>
        </w:trPr>
        <w:tc>
          <w:tcPr>
            <w:tcW w:type="dxa" w:w="1644"/>
          </w:tcPr>
          <w:p>
            <w:pPr>
              <w:keepNext/>
              <w:spacing w:after="40" w:before="40"/>
            </w:pPr>
            <w:r>
              <w:rPr>
                <w:sz w:val="17"/>
              </w:rPr>
              <w:t>HR</w:t>
            </w:r>
          </w:p>
        </w:tc>
        <w:tc>
          <w:tcPr>
            <w:tcW w:type="dxa" w:w="1644"/>
          </w:tcPr>
          <w:p>
            <w:pPr>
              <w:keepNext/>
              <w:spacing w:after="40" w:before="40"/>
            </w:pPr>
            <w:r>
              <w:rPr>
                <w:sz w:val="17"/>
              </w:rPr>
              <w:t>13.257</w:t>
            </w:r>
          </w:p>
        </w:tc>
        <w:tc>
          <w:tcPr>
            <w:tcW w:type="dxa" w:w="1644"/>
          </w:tcPr>
          <w:p>
            <w:pPr>
              <w:keepNext/>
              <w:spacing w:after="40" w:before="40"/>
            </w:pPr>
            <w:r>
              <w:rPr>
                <w:sz w:val="17"/>
              </w:rPr>
              <w:t>3.00e-06</w:t>
            </w:r>
          </w:p>
        </w:tc>
        <w:tc>
          <w:tcPr>
            <w:tcW w:type="dxa" w:w="1644"/>
          </w:tcPr>
          <w:p>
            <w:pPr>
              <w:keepNext/>
              <w:spacing w:after="40" w:before="40"/>
            </w:pPr>
            <w:r>
              <w:rPr>
                <w:sz w:val="17"/>
              </w:rPr>
              <w:t>0.1000</w:t>
            </w:r>
          </w:p>
        </w:tc>
        <w:tc>
          <w:tcPr>
            <w:tcW w:type="dxa" w:w="1644"/>
          </w:tcPr>
          <w:p>
            <w:pPr>
              <w:keepNext/>
              <w:spacing w:after="40" w:before="40"/>
            </w:pPr>
            <w:r>
              <w:rPr>
                <w:sz w:val="17"/>
              </w:rPr>
              <w:t>5.488</w:t>
            </w:r>
          </w:p>
        </w:tc>
        <w:tc>
          <w:tcPr>
            <w:tcW w:type="dxa" w:w="1644"/>
          </w:tcPr>
          <w:p>
            <w:pPr>
              <w:keepNext/>
              <w:spacing w:after="40" w:before="40"/>
            </w:pPr>
            <w:r>
              <w:rPr>
                <w:sz w:val="17"/>
              </w:rPr>
              <w:t>0.030</w:t>
            </w:r>
          </w:p>
        </w:tc>
      </w:tr>
      <w:tr>
        <w:trPr>
          <w:cantSplit/>
        </w:trPr>
        <w:tc>
          <w:tcPr>
            <w:tcW w:type="dxa" w:w="1644"/>
          </w:tcPr>
          <w:p>
            <w:pPr>
              <w:keepNext/>
              <w:spacing w:after="40" w:before="40"/>
            </w:pPr>
            <w:r>
              <w:rPr>
                <w:sz w:val="17"/>
              </w:rPr>
              <w:t>HC</w:t>
            </w:r>
          </w:p>
        </w:tc>
        <w:tc>
          <w:tcPr>
            <w:tcW w:type="dxa" w:w="1644"/>
          </w:tcPr>
          <w:p>
            <w:pPr>
              <w:keepNext/>
              <w:spacing w:after="40" w:before="40"/>
            </w:pPr>
            <w:r>
              <w:rPr>
                <w:sz w:val="17"/>
              </w:rPr>
              <w:t>93.082</w:t>
            </w:r>
          </w:p>
        </w:tc>
        <w:tc>
          <w:tcPr>
            <w:tcW w:type="dxa" w:w="1644"/>
          </w:tcPr>
          <w:p>
            <w:pPr>
              <w:keepNext/>
              <w:spacing w:after="40" w:before="40"/>
            </w:pPr>
            <w:r>
              <w:rPr>
                <w:sz w:val="17"/>
              </w:rPr>
              <w:t>2.20e-05</w:t>
            </w:r>
          </w:p>
        </w:tc>
        <w:tc>
          <w:tcPr>
            <w:tcW w:type="dxa" w:w="1644"/>
          </w:tcPr>
          <w:p>
            <w:pPr>
              <w:keepNext/>
              <w:spacing w:after="40" w:before="40"/>
            </w:pPr>
            <w:r>
              <w:rPr>
                <w:sz w:val="17"/>
              </w:rPr>
              <w:t>1.0025</w:t>
            </w:r>
          </w:p>
        </w:tc>
        <w:tc>
          <w:tcPr>
            <w:tcW w:type="dxa" w:w="1644"/>
          </w:tcPr>
          <w:p>
            <w:pPr>
              <w:keepNext/>
              <w:spacing w:after="40" w:before="40"/>
            </w:pPr>
            <w:r>
              <w:rPr>
                <w:sz w:val="17"/>
              </w:rPr>
              <w:t>121449.553</w:t>
            </w:r>
          </w:p>
        </w:tc>
        <w:tc>
          <w:tcPr>
            <w:tcW w:type="dxa" w:w="1644"/>
          </w:tcPr>
          <w:p>
            <w:pPr>
              <w:keepNext/>
              <w:spacing w:after="40" w:before="40"/>
            </w:pPr>
            <w:r>
              <w:rPr>
                <w:sz w:val="17"/>
              </w:rPr>
              <w:t>3842.800</w:t>
            </w:r>
          </w:p>
        </w:tc>
      </w:tr>
      <w:tr>
        <w:trPr>
          <w:cantSplit/>
        </w:trPr>
        <w:tc>
          <w:tcPr>
            <w:tcW w:type="dxa" w:w="1644"/>
          </w:tcPr>
          <w:p>
            <w:pPr>
              <w:spacing w:after="40" w:before="40"/>
            </w:pPr>
            <w:r>
              <w:rPr>
                <w:sz w:val="17"/>
              </w:rPr>
              <w:t>MC</w:t>
            </w:r>
          </w:p>
        </w:tc>
        <w:tc>
          <w:tcPr>
            <w:tcW w:type="dxa" w:w="1644"/>
          </w:tcPr>
          <w:p>
            <w:pPr>
              <w:spacing w:after="40" w:before="40"/>
            </w:pPr>
            <w:r>
              <w:rPr>
                <w:sz w:val="17"/>
              </w:rPr>
              <w:t>152.919</w:t>
            </w:r>
          </w:p>
        </w:tc>
        <w:tc>
          <w:tcPr>
            <w:tcW w:type="dxa" w:w="1644"/>
          </w:tcPr>
          <w:p>
            <w:pPr>
              <w:spacing w:after="40" w:before="40"/>
            </w:pPr>
            <w:r>
              <w:rPr>
                <w:sz w:val="17"/>
              </w:rPr>
              <w:t>3.40e-05</w:t>
            </w:r>
          </w:p>
        </w:tc>
        <w:tc>
          <w:tcPr>
            <w:tcW w:type="dxa" w:w="1644"/>
          </w:tcPr>
          <w:p>
            <w:pPr>
              <w:spacing w:after="40" w:before="40"/>
            </w:pPr>
            <w:r>
              <w:rPr>
                <w:sz w:val="17"/>
              </w:rPr>
              <w:t>0.1600</w:t>
            </w:r>
          </w:p>
        </w:tc>
        <w:tc>
          <w:tcPr>
            <w:tcW w:type="dxa" w:w="1644"/>
          </w:tcPr>
          <w:p>
            <w:pPr>
              <w:spacing w:after="40" w:before="40"/>
            </w:pPr>
            <w:r>
              <w:rPr>
                <w:sz w:val="17"/>
              </w:rPr>
              <w:t>8.212</w:t>
            </w:r>
          </w:p>
        </w:tc>
        <w:tc>
          <w:tcPr>
            <w:tcW w:type="dxa" w:w="1644"/>
          </w:tcPr>
          <w:p>
            <w:pPr>
              <w:spacing w:after="40" w:before="40"/>
            </w:pPr>
            <w:r>
              <w:rPr>
                <w:sz w:val="17"/>
              </w:rPr>
              <w:t>0.297</w:t>
            </w:r>
          </w:p>
        </w:tc>
      </w:tr>
    </w:tbl>
    <w:p/>
    <w:p>
      <w:pPr>
        <w:pStyle w:val="Heading3"/>
      </w:pPr>
      <w:r>
        <w:t>场景2</w:t>
      </w:r>
    </w:p>
    <w:p>
      <w:r>
        <w:t>固定30秒</w:t>
      </w:r>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接纳率</w:t>
            </w:r>
          </w:p>
        </w:tc>
        <w:tc>
          <w:tcPr>
            <w:tcW w:type="dxa" w:w="1644"/>
          </w:tcPr>
          <w:p>
            <w:pPr>
              <w:keepNext/>
              <w:spacing w:after="40" w:before="40"/>
            </w:pPr>
            <w:r>
              <w:rPr>
                <w:sz w:val="17"/>
              </w:rPr>
              <w:t>完成/在服/掉线</w:t>
            </w:r>
          </w:p>
        </w:tc>
        <w:tc>
          <w:tcPr>
            <w:tcW w:type="dxa" w:w="1644"/>
          </w:tcPr>
          <w:p>
            <w:pPr>
              <w:keepNext/>
              <w:spacing w:after="40" w:before="40"/>
            </w:pPr>
            <w:r>
              <w:rPr>
                <w:sz w:val="17"/>
              </w:rPr>
              <w:t>均值/P95 ms</w:t>
            </w:r>
          </w:p>
        </w:tc>
        <w:tc>
          <w:tcPr>
            <w:tcW w:type="dxa" w:w="1644"/>
          </w:tcPr>
          <w:p>
            <w:pPr>
              <w:keepNext/>
              <w:spacing w:after="40" w:before="40"/>
            </w:pPr>
            <w:r>
              <w:rPr>
                <w:sz w:val="17"/>
              </w:rPr>
              <w:t>能耗J/Gbit</w:t>
            </w:r>
          </w:p>
        </w:tc>
        <w:tc>
          <w:tcPr>
            <w:tcW w:type="dxa" w:w="1644"/>
          </w:tcPr>
          <w:p>
            <w:pPr>
              <w:keepNext/>
              <w:spacing w:after="40" w:before="40"/>
            </w:pPr>
            <w:r>
              <w:rPr>
                <w:sz w:val="17"/>
              </w:rPr>
              <w:t>平均/峰值活跃</w:t>
            </w:r>
          </w:p>
        </w:tc>
      </w:tr>
      <w:tr>
        <w:trPr>
          <w:cantSplit/>
        </w:trPr>
        <w:tc>
          <w:tcPr>
            <w:tcW w:type="dxa" w:w="1644"/>
          </w:tcPr>
          <w:p>
            <w:pPr>
              <w:keepNext/>
              <w:spacing w:after="40" w:before="40"/>
            </w:pPr>
            <w:r>
              <w:rPr>
                <w:sz w:val="17"/>
              </w:rPr>
              <w:t>LL</w:t>
            </w:r>
          </w:p>
        </w:tc>
        <w:tc>
          <w:tcPr>
            <w:tcW w:type="dxa" w:w="1644"/>
          </w:tcPr>
          <w:p>
            <w:pPr>
              <w:keepNext/>
              <w:spacing w:after="40" w:before="40"/>
            </w:pPr>
            <w:r>
              <w:rPr>
                <w:sz w:val="17"/>
              </w:rPr>
              <w:t>100.00%</w:t>
            </w:r>
          </w:p>
        </w:tc>
        <w:tc>
          <w:tcPr>
            <w:tcW w:type="dxa" w:w="1644"/>
          </w:tcPr>
          <w:p>
            <w:pPr>
              <w:keepNext/>
              <w:spacing w:after="40" w:before="40"/>
            </w:pPr>
            <w:r>
              <w:rPr>
                <w:sz w:val="17"/>
              </w:rPr>
              <w:t>6516/0/0</w:t>
            </w:r>
          </w:p>
        </w:tc>
        <w:tc>
          <w:tcPr>
            <w:tcW w:type="dxa" w:w="1644"/>
          </w:tcPr>
          <w:p>
            <w:pPr>
              <w:keepNext/>
              <w:spacing w:after="40" w:before="40"/>
            </w:pPr>
            <w:r>
              <w:rPr>
                <w:sz w:val="17"/>
              </w:rPr>
              <w:t>4.95/7.44</w:t>
            </w:r>
          </w:p>
        </w:tc>
        <w:tc>
          <w:tcPr>
            <w:tcW w:type="dxa" w:w="1644"/>
          </w:tcPr>
          <w:p>
            <w:pPr>
              <w:keepNext/>
              <w:spacing w:after="40" w:before="40"/>
            </w:pPr>
            <w:r>
              <w:rPr>
                <w:sz w:val="17"/>
              </w:rPr>
              <w:t>6.350</w:t>
            </w:r>
          </w:p>
        </w:tc>
        <w:tc>
          <w:tcPr>
            <w:tcW w:type="dxa" w:w="1644"/>
          </w:tcPr>
          <w:p>
            <w:pPr>
              <w:keepNext/>
              <w:spacing w:after="40" w:before="40"/>
            </w:pPr>
            <w:r>
              <w:rPr>
                <w:sz w:val="17"/>
              </w:rPr>
              <w:t>54.30/84</w:t>
            </w:r>
          </w:p>
        </w:tc>
      </w:tr>
      <w:tr>
        <w:trPr>
          <w:cantSplit/>
        </w:trPr>
        <w:tc>
          <w:tcPr>
            <w:tcW w:type="dxa" w:w="1644"/>
          </w:tcPr>
          <w:p>
            <w:pPr>
              <w:keepNext/>
              <w:spacing w:after="40" w:before="40"/>
            </w:pPr>
            <w:r>
              <w:rPr>
                <w:sz w:val="17"/>
              </w:rPr>
              <w:t>HR</w:t>
            </w:r>
          </w:p>
        </w:tc>
        <w:tc>
          <w:tcPr>
            <w:tcW w:type="dxa" w:w="1644"/>
          </w:tcPr>
          <w:p>
            <w:pPr>
              <w:keepNext/>
              <w:spacing w:after="40" w:before="40"/>
            </w:pPr>
            <w:r>
              <w:rPr>
                <w:sz w:val="17"/>
              </w:rPr>
              <w:t>100.00%</w:t>
            </w:r>
          </w:p>
        </w:tc>
        <w:tc>
          <w:tcPr>
            <w:tcW w:type="dxa" w:w="1644"/>
          </w:tcPr>
          <w:p>
            <w:pPr>
              <w:keepNext/>
              <w:spacing w:after="40" w:before="40"/>
            </w:pPr>
            <w:r>
              <w:rPr>
                <w:sz w:val="17"/>
              </w:rPr>
              <w:t>4344/0/0</w:t>
            </w:r>
          </w:p>
        </w:tc>
        <w:tc>
          <w:tcPr>
            <w:tcW w:type="dxa" w:w="1644"/>
          </w:tcPr>
          <w:p>
            <w:pPr>
              <w:keepNext/>
              <w:spacing w:after="40" w:before="40"/>
            </w:pPr>
            <w:r>
              <w:rPr>
                <w:sz w:val="17"/>
              </w:rPr>
              <w:t>6.76/9.66</w:t>
            </w:r>
          </w:p>
        </w:tc>
        <w:tc>
          <w:tcPr>
            <w:tcW w:type="dxa" w:w="1644"/>
          </w:tcPr>
          <w:p>
            <w:pPr>
              <w:keepNext/>
              <w:spacing w:after="40" w:before="40"/>
            </w:pPr>
            <w:r>
              <w:rPr>
                <w:sz w:val="17"/>
              </w:rPr>
              <w:t>10.714</w:t>
            </w:r>
          </w:p>
        </w:tc>
        <w:tc>
          <w:tcPr>
            <w:tcW w:type="dxa" w:w="1644"/>
          </w:tcPr>
          <w:p>
            <w:pPr>
              <w:keepNext/>
              <w:spacing w:after="40" w:before="40"/>
            </w:pPr>
            <w:r>
              <w:rPr>
                <w:sz w:val="17"/>
              </w:rPr>
              <w:t>36.20/56</w:t>
            </w:r>
          </w:p>
        </w:tc>
      </w:tr>
      <w:tr>
        <w:trPr>
          <w:cantSplit/>
        </w:trPr>
        <w:tc>
          <w:tcPr>
            <w:tcW w:type="dxa" w:w="1644"/>
          </w:tcPr>
          <w:p>
            <w:pPr>
              <w:keepNext/>
              <w:spacing w:after="40" w:before="40"/>
            </w:pPr>
            <w:r>
              <w:rPr>
                <w:sz w:val="17"/>
              </w:rPr>
              <w:t>HC</w:t>
            </w:r>
          </w:p>
        </w:tc>
        <w:tc>
          <w:tcPr>
            <w:tcW w:type="dxa" w:w="1644"/>
          </w:tcPr>
          <w:p>
            <w:pPr>
              <w:keepNext/>
              <w:spacing w:after="40" w:before="40"/>
            </w:pPr>
            <w:r>
              <w:rPr>
                <w:sz w:val="17"/>
              </w:rPr>
              <w:t>100.00%</w:t>
            </w:r>
          </w:p>
        </w:tc>
        <w:tc>
          <w:tcPr>
            <w:tcW w:type="dxa" w:w="1644"/>
          </w:tcPr>
          <w:p>
            <w:pPr>
              <w:keepNext/>
              <w:spacing w:after="40" w:before="40"/>
            </w:pPr>
            <w:r>
              <w:rPr>
                <w:sz w:val="17"/>
              </w:rPr>
              <w:t>6516/0/0</w:t>
            </w:r>
          </w:p>
        </w:tc>
        <w:tc>
          <w:tcPr>
            <w:tcW w:type="dxa" w:w="1644"/>
          </w:tcPr>
          <w:p>
            <w:pPr>
              <w:keepNext/>
              <w:spacing w:after="40" w:before="40"/>
            </w:pPr>
            <w:r>
              <w:rPr>
                <w:sz w:val="17"/>
              </w:rPr>
              <w:t>47.66/75.07</w:t>
            </w:r>
          </w:p>
        </w:tc>
        <w:tc>
          <w:tcPr>
            <w:tcW w:type="dxa" w:w="1644"/>
          </w:tcPr>
          <w:p>
            <w:pPr>
              <w:keepNext/>
              <w:spacing w:after="40" w:before="40"/>
            </w:pPr>
            <w:r>
              <w:rPr>
                <w:sz w:val="17"/>
              </w:rPr>
              <w:t>52.549</w:t>
            </w:r>
          </w:p>
        </w:tc>
        <w:tc>
          <w:tcPr>
            <w:tcW w:type="dxa" w:w="1644"/>
          </w:tcPr>
          <w:p>
            <w:pPr>
              <w:keepNext/>
              <w:spacing w:after="40" w:before="40"/>
            </w:pPr>
            <w:r>
              <w:rPr>
                <w:sz w:val="17"/>
              </w:rPr>
              <w:t>54.30/84</w:t>
            </w:r>
          </w:p>
        </w:tc>
      </w:tr>
      <w:tr>
        <w:trPr>
          <w:cantSplit/>
        </w:trPr>
        <w:tc>
          <w:tcPr>
            <w:tcW w:type="dxa" w:w="1644"/>
          </w:tcPr>
          <w:p>
            <w:pPr>
              <w:spacing w:after="40" w:before="40"/>
            </w:pPr>
            <w:r>
              <w:rPr>
                <w:sz w:val="17"/>
              </w:rPr>
              <w:t>MC</w:t>
            </w:r>
          </w:p>
        </w:tc>
        <w:tc>
          <w:tcPr>
            <w:tcW w:type="dxa" w:w="1644"/>
          </w:tcPr>
          <w:p>
            <w:pPr>
              <w:spacing w:after="40" w:before="40"/>
            </w:pPr>
            <w:r>
              <w:rPr>
                <w:sz w:val="17"/>
              </w:rPr>
              <w:t>98.90%</w:t>
            </w:r>
          </w:p>
        </w:tc>
        <w:tc>
          <w:tcPr>
            <w:tcW w:type="dxa" w:w="1644"/>
          </w:tcPr>
          <w:p>
            <w:pPr>
              <w:spacing w:after="40" w:before="40"/>
            </w:pPr>
            <w:r>
              <w:rPr>
                <w:sz w:val="17"/>
              </w:rPr>
              <w:t>2148/0/0</w:t>
            </w:r>
          </w:p>
        </w:tc>
        <w:tc>
          <w:tcPr>
            <w:tcW w:type="dxa" w:w="1644"/>
          </w:tcPr>
          <w:p>
            <w:pPr>
              <w:spacing w:after="40" w:before="40"/>
            </w:pPr>
            <w:r>
              <w:rPr>
                <w:sz w:val="17"/>
              </w:rPr>
              <w:t>77.09/113.68</w:t>
            </w:r>
          </w:p>
        </w:tc>
        <w:tc>
          <w:tcPr>
            <w:tcW w:type="dxa" w:w="1644"/>
          </w:tcPr>
          <w:p>
            <w:pPr>
              <w:spacing w:after="40" w:before="40"/>
            </w:pPr>
            <w:r>
              <w:rPr>
                <w:sz w:val="17"/>
              </w:rPr>
              <w:t>79.938</w:t>
            </w:r>
          </w:p>
        </w:tc>
        <w:tc>
          <w:tcPr>
            <w:tcW w:type="dxa" w:w="1644"/>
          </w:tcPr>
          <w:p>
            <w:pPr>
              <w:spacing w:after="40" w:before="40"/>
            </w:pPr>
            <w:r>
              <w:rPr>
                <w:sz w:val="17"/>
              </w:rPr>
              <w:t>17.90/26</w:t>
            </w:r>
          </w:p>
        </w:tc>
      </w:tr>
    </w:tbl>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最大时延ms</w:t>
            </w:r>
          </w:p>
        </w:tc>
        <w:tc>
          <w:tcPr>
            <w:tcW w:type="dxa" w:w="1644"/>
          </w:tcPr>
          <w:p>
            <w:pPr>
              <w:keepNext/>
              <w:spacing w:after="40" w:before="40"/>
            </w:pPr>
            <w:r>
              <w:rPr>
                <w:sz w:val="17"/>
              </w:rPr>
              <w:t>最大丢包率</w:t>
            </w:r>
          </w:p>
        </w:tc>
        <w:tc>
          <w:tcPr>
            <w:tcW w:type="dxa" w:w="1644"/>
          </w:tcPr>
          <w:p>
            <w:pPr>
              <w:keepNext/>
              <w:spacing w:after="40" w:before="40"/>
            </w:pPr>
            <w:r>
              <w:rPr>
                <w:sz w:val="17"/>
              </w:rPr>
              <w:t>处理ms</w:t>
            </w:r>
          </w:p>
        </w:tc>
        <w:tc>
          <w:tcPr>
            <w:tcW w:type="dxa" w:w="1644"/>
          </w:tcPr>
          <w:p>
            <w:pPr>
              <w:keepNext/>
              <w:spacing w:after="40" w:before="40"/>
            </w:pPr>
            <w:r>
              <w:rPr>
                <w:sz w:val="17"/>
              </w:rPr>
              <w:t>服务Gbit</w:t>
            </w:r>
          </w:p>
        </w:tc>
        <w:tc>
          <w:tcPr>
            <w:tcW w:type="dxa" w:w="1644"/>
          </w:tcPr>
          <w:p>
            <w:pPr>
              <w:keepNext/>
              <w:spacing w:after="40" w:before="40"/>
            </w:pPr>
            <w:r>
              <w:rPr>
                <w:sz w:val="17"/>
              </w:rPr>
              <w:t>能耗kJ</w:t>
            </w:r>
          </w:p>
        </w:tc>
      </w:tr>
      <w:tr>
        <w:trPr>
          <w:cantSplit/>
        </w:trPr>
        <w:tc>
          <w:tcPr>
            <w:tcW w:type="dxa" w:w="1644"/>
          </w:tcPr>
          <w:p>
            <w:pPr>
              <w:keepNext/>
              <w:spacing w:after="40" w:before="40"/>
            </w:pPr>
            <w:r>
              <w:rPr>
                <w:sz w:val="17"/>
              </w:rPr>
              <w:t>LL</w:t>
            </w:r>
          </w:p>
        </w:tc>
        <w:tc>
          <w:tcPr>
            <w:tcW w:type="dxa" w:w="1644"/>
          </w:tcPr>
          <w:p>
            <w:pPr>
              <w:keepNext/>
              <w:spacing w:after="40" w:before="40"/>
            </w:pPr>
            <w:r>
              <w:rPr>
                <w:sz w:val="17"/>
              </w:rPr>
              <w:t>9.372</w:t>
            </w:r>
          </w:p>
        </w:tc>
        <w:tc>
          <w:tcPr>
            <w:tcW w:type="dxa" w:w="1644"/>
          </w:tcPr>
          <w:p>
            <w:pPr>
              <w:keepNext/>
              <w:spacing w:after="40" w:before="40"/>
            </w:pPr>
            <w:r>
              <w:rPr>
                <w:sz w:val="17"/>
              </w:rPr>
              <w:t>2.10e-05</w:t>
            </w:r>
          </w:p>
        </w:tc>
        <w:tc>
          <w:tcPr>
            <w:tcW w:type="dxa" w:w="1644"/>
          </w:tcPr>
          <w:p>
            <w:pPr>
              <w:keepNext/>
              <w:spacing w:after="40" w:before="40"/>
            </w:pPr>
            <w:r>
              <w:rPr>
                <w:sz w:val="17"/>
              </w:rPr>
              <w:t>0.0500</w:t>
            </w:r>
          </w:p>
        </w:tc>
        <w:tc>
          <w:tcPr>
            <w:tcW w:type="dxa" w:w="1644"/>
          </w:tcPr>
          <w:p>
            <w:pPr>
              <w:keepNext/>
              <w:spacing w:after="40" w:before="40"/>
            </w:pPr>
            <w:r>
              <w:rPr>
                <w:sz w:val="17"/>
              </w:rPr>
              <w:t>1171.749</w:t>
            </w:r>
          </w:p>
        </w:tc>
        <w:tc>
          <w:tcPr>
            <w:tcW w:type="dxa" w:w="1644"/>
          </w:tcPr>
          <w:p>
            <w:pPr>
              <w:keepNext/>
              <w:spacing w:after="40" w:before="40"/>
            </w:pPr>
            <w:r>
              <w:rPr>
                <w:sz w:val="17"/>
              </w:rPr>
              <w:t>7.440</w:t>
            </w:r>
          </w:p>
        </w:tc>
      </w:tr>
      <w:tr>
        <w:trPr>
          <w:cantSplit/>
        </w:trPr>
        <w:tc>
          <w:tcPr>
            <w:tcW w:type="dxa" w:w="1644"/>
          </w:tcPr>
          <w:p>
            <w:pPr>
              <w:keepNext/>
              <w:spacing w:after="40" w:before="40"/>
            </w:pPr>
            <w:r>
              <w:rPr>
                <w:sz w:val="17"/>
              </w:rPr>
              <w:t>HR</w:t>
            </w:r>
          </w:p>
        </w:tc>
        <w:tc>
          <w:tcPr>
            <w:tcW w:type="dxa" w:w="1644"/>
          </w:tcPr>
          <w:p>
            <w:pPr>
              <w:keepNext/>
              <w:spacing w:after="40" w:before="40"/>
            </w:pPr>
            <w:r>
              <w:rPr>
                <w:sz w:val="17"/>
              </w:rPr>
              <w:t>12.702</w:t>
            </w:r>
          </w:p>
        </w:tc>
        <w:tc>
          <w:tcPr>
            <w:tcW w:type="dxa" w:w="1644"/>
          </w:tcPr>
          <w:p>
            <w:pPr>
              <w:keepNext/>
              <w:spacing w:after="40" w:before="40"/>
            </w:pPr>
            <w:r>
              <w:rPr>
                <w:sz w:val="17"/>
              </w:rPr>
              <w:t>2.20e-05</w:t>
            </w:r>
          </w:p>
        </w:tc>
        <w:tc>
          <w:tcPr>
            <w:tcW w:type="dxa" w:w="1644"/>
          </w:tcPr>
          <w:p>
            <w:pPr>
              <w:keepNext/>
              <w:spacing w:after="40" w:before="40"/>
            </w:pPr>
            <w:r>
              <w:rPr>
                <w:sz w:val="17"/>
              </w:rPr>
              <w:t>0.1000</w:t>
            </w:r>
          </w:p>
        </w:tc>
        <w:tc>
          <w:tcPr>
            <w:tcW w:type="dxa" w:w="1644"/>
          </w:tcPr>
          <w:p>
            <w:pPr>
              <w:keepNext/>
              <w:spacing w:after="40" w:before="40"/>
            </w:pPr>
            <w:r>
              <w:rPr>
                <w:sz w:val="17"/>
              </w:rPr>
              <w:t>7.204</w:t>
            </w:r>
          </w:p>
        </w:tc>
        <w:tc>
          <w:tcPr>
            <w:tcW w:type="dxa" w:w="1644"/>
          </w:tcPr>
          <w:p>
            <w:pPr>
              <w:keepNext/>
              <w:spacing w:after="40" w:before="40"/>
            </w:pPr>
            <w:r>
              <w:rPr>
                <w:sz w:val="17"/>
              </w:rPr>
              <w:t>0.077</w:t>
            </w:r>
          </w:p>
        </w:tc>
      </w:tr>
      <w:tr>
        <w:trPr>
          <w:cantSplit/>
        </w:trPr>
        <w:tc>
          <w:tcPr>
            <w:tcW w:type="dxa" w:w="1644"/>
          </w:tcPr>
          <w:p>
            <w:pPr>
              <w:keepNext/>
              <w:spacing w:after="40" w:before="40"/>
            </w:pPr>
            <w:r>
              <w:rPr>
                <w:sz w:val="17"/>
              </w:rPr>
              <w:t>HC</w:t>
            </w:r>
          </w:p>
        </w:tc>
        <w:tc>
          <w:tcPr>
            <w:tcW w:type="dxa" w:w="1644"/>
          </w:tcPr>
          <w:p>
            <w:pPr>
              <w:keepNext/>
              <w:spacing w:after="40" w:before="40"/>
            </w:pPr>
            <w:r>
              <w:rPr>
                <w:sz w:val="17"/>
              </w:rPr>
              <w:t>89.748</w:t>
            </w:r>
          </w:p>
        </w:tc>
        <w:tc>
          <w:tcPr>
            <w:tcW w:type="dxa" w:w="1644"/>
          </w:tcPr>
          <w:p>
            <w:pPr>
              <w:keepNext/>
              <w:spacing w:after="40" w:before="40"/>
            </w:pPr>
            <w:r>
              <w:rPr>
                <w:sz w:val="17"/>
              </w:rPr>
              <w:t>7.30e-05</w:t>
            </w:r>
          </w:p>
        </w:tc>
        <w:tc>
          <w:tcPr>
            <w:tcW w:type="dxa" w:w="1644"/>
          </w:tcPr>
          <w:p>
            <w:pPr>
              <w:keepNext/>
              <w:spacing w:after="40" w:before="40"/>
            </w:pPr>
            <w:r>
              <w:rPr>
                <w:sz w:val="17"/>
              </w:rPr>
              <w:t>1.0021</w:t>
            </w:r>
          </w:p>
        </w:tc>
        <w:tc>
          <w:tcPr>
            <w:tcW w:type="dxa" w:w="1644"/>
          </w:tcPr>
          <w:p>
            <w:pPr>
              <w:keepNext/>
              <w:spacing w:after="40" w:before="40"/>
            </w:pPr>
            <w:r>
              <w:rPr>
                <w:sz w:val="17"/>
              </w:rPr>
              <w:t>58949.992</w:t>
            </w:r>
          </w:p>
        </w:tc>
        <w:tc>
          <w:tcPr>
            <w:tcW w:type="dxa" w:w="1644"/>
          </w:tcPr>
          <w:p>
            <w:pPr>
              <w:keepNext/>
              <w:spacing w:after="40" w:before="40"/>
            </w:pPr>
            <w:r>
              <w:rPr>
                <w:sz w:val="17"/>
              </w:rPr>
              <w:t>3097.745</w:t>
            </w:r>
          </w:p>
        </w:tc>
      </w:tr>
      <w:tr>
        <w:trPr>
          <w:cantSplit/>
        </w:trPr>
        <w:tc>
          <w:tcPr>
            <w:tcW w:type="dxa" w:w="1644"/>
          </w:tcPr>
          <w:p>
            <w:pPr>
              <w:spacing w:after="40" w:before="40"/>
            </w:pPr>
            <w:r>
              <w:rPr>
                <w:sz w:val="17"/>
              </w:rPr>
              <w:t>MC</w:t>
            </w:r>
          </w:p>
        </w:tc>
        <w:tc>
          <w:tcPr>
            <w:tcW w:type="dxa" w:w="1644"/>
          </w:tcPr>
          <w:p>
            <w:pPr>
              <w:spacing w:after="40" w:before="40"/>
            </w:pPr>
            <w:r>
              <w:rPr>
                <w:sz w:val="17"/>
              </w:rPr>
              <w:t>151.551</w:t>
            </w:r>
          </w:p>
        </w:tc>
        <w:tc>
          <w:tcPr>
            <w:tcW w:type="dxa" w:w="1644"/>
          </w:tcPr>
          <w:p>
            <w:pPr>
              <w:spacing w:after="40" w:before="40"/>
            </w:pPr>
            <w:r>
              <w:rPr>
                <w:sz w:val="17"/>
              </w:rPr>
              <w:t>1.04e-04</w:t>
            </w:r>
          </w:p>
        </w:tc>
        <w:tc>
          <w:tcPr>
            <w:tcW w:type="dxa" w:w="1644"/>
          </w:tcPr>
          <w:p>
            <w:pPr>
              <w:spacing w:after="40" w:before="40"/>
            </w:pPr>
            <w:r>
              <w:rPr>
                <w:sz w:val="17"/>
              </w:rPr>
              <w:t>0.1600</w:t>
            </w:r>
          </w:p>
        </w:tc>
        <w:tc>
          <w:tcPr>
            <w:tcW w:type="dxa" w:w="1644"/>
          </w:tcPr>
          <w:p>
            <w:pPr>
              <w:spacing w:after="40" w:before="40"/>
            </w:pPr>
            <w:r>
              <w:rPr>
                <w:sz w:val="17"/>
              </w:rPr>
              <w:t>3.561</w:t>
            </w:r>
          </w:p>
        </w:tc>
        <w:tc>
          <w:tcPr>
            <w:tcW w:type="dxa" w:w="1644"/>
          </w:tcPr>
          <w:p>
            <w:pPr>
              <w:spacing w:after="40" w:before="40"/>
            </w:pPr>
            <w:r>
              <w:rPr>
                <w:sz w:val="17"/>
              </w:rPr>
              <w:t>0.285</w:t>
            </w:r>
          </w:p>
        </w:tc>
      </w:tr>
    </w:tbl>
    <w:p/>
    <w:p>
      <w:r>
        <w:t>原时长＋随机到达</w:t>
      </w:r>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接纳率</w:t>
            </w:r>
          </w:p>
        </w:tc>
        <w:tc>
          <w:tcPr>
            <w:tcW w:type="dxa" w:w="1644"/>
          </w:tcPr>
          <w:p>
            <w:pPr>
              <w:keepNext/>
              <w:spacing w:after="40" w:before="40"/>
            </w:pPr>
            <w:r>
              <w:rPr>
                <w:sz w:val="17"/>
              </w:rPr>
              <w:t>完成/在服/掉线</w:t>
            </w:r>
          </w:p>
        </w:tc>
        <w:tc>
          <w:tcPr>
            <w:tcW w:type="dxa" w:w="1644"/>
          </w:tcPr>
          <w:p>
            <w:pPr>
              <w:keepNext/>
              <w:spacing w:after="40" w:before="40"/>
            </w:pPr>
            <w:r>
              <w:rPr>
                <w:sz w:val="17"/>
              </w:rPr>
              <w:t>均值/P95 ms</w:t>
            </w:r>
          </w:p>
        </w:tc>
        <w:tc>
          <w:tcPr>
            <w:tcW w:type="dxa" w:w="1644"/>
          </w:tcPr>
          <w:p>
            <w:pPr>
              <w:keepNext/>
              <w:spacing w:after="40" w:before="40"/>
            </w:pPr>
            <w:r>
              <w:rPr>
                <w:sz w:val="17"/>
              </w:rPr>
              <w:t>能耗J/Gbit</w:t>
            </w:r>
          </w:p>
        </w:tc>
        <w:tc>
          <w:tcPr>
            <w:tcW w:type="dxa" w:w="1644"/>
          </w:tcPr>
          <w:p>
            <w:pPr>
              <w:keepNext/>
              <w:spacing w:after="40" w:before="40"/>
            </w:pPr>
            <w:r>
              <w:rPr>
                <w:sz w:val="17"/>
              </w:rPr>
              <w:t>平均/峰值活跃</w:t>
            </w:r>
          </w:p>
        </w:tc>
      </w:tr>
      <w:tr>
        <w:trPr>
          <w:cantSplit/>
        </w:trPr>
        <w:tc>
          <w:tcPr>
            <w:tcW w:type="dxa" w:w="1644"/>
          </w:tcPr>
          <w:p>
            <w:pPr>
              <w:keepNext/>
              <w:spacing w:after="40" w:before="40"/>
            </w:pPr>
            <w:r>
              <w:rPr>
                <w:sz w:val="17"/>
              </w:rPr>
              <w:t>LL</w:t>
            </w:r>
          </w:p>
        </w:tc>
        <w:tc>
          <w:tcPr>
            <w:tcW w:type="dxa" w:w="1644"/>
          </w:tcPr>
          <w:p>
            <w:pPr>
              <w:keepNext/>
              <w:spacing w:after="40" w:before="40"/>
            </w:pPr>
            <w:r>
              <w:rPr>
                <w:sz w:val="17"/>
              </w:rPr>
              <w:t>7.64%</w:t>
            </w:r>
          </w:p>
        </w:tc>
        <w:tc>
          <w:tcPr>
            <w:tcW w:type="dxa" w:w="1644"/>
          </w:tcPr>
          <w:p>
            <w:pPr>
              <w:keepNext/>
              <w:spacing w:after="40" w:before="40"/>
            </w:pPr>
            <w:r>
              <w:rPr>
                <w:sz w:val="17"/>
              </w:rPr>
              <w:t>475/23/0</w:t>
            </w:r>
          </w:p>
        </w:tc>
        <w:tc>
          <w:tcPr>
            <w:tcW w:type="dxa" w:w="1644"/>
          </w:tcPr>
          <w:p>
            <w:pPr>
              <w:keepNext/>
              <w:spacing w:after="40" w:before="40"/>
            </w:pPr>
            <w:r>
              <w:rPr>
                <w:sz w:val="17"/>
              </w:rPr>
              <w:t>5.17/7.66</w:t>
            </w:r>
          </w:p>
        </w:tc>
        <w:tc>
          <w:tcPr>
            <w:tcW w:type="dxa" w:w="1644"/>
          </w:tcPr>
          <w:p>
            <w:pPr>
              <w:keepNext/>
              <w:spacing w:after="40" w:before="40"/>
            </w:pPr>
            <w:r>
              <w:rPr>
                <w:sz w:val="17"/>
              </w:rPr>
              <w:t>5.164</w:t>
            </w:r>
          </w:p>
        </w:tc>
        <w:tc>
          <w:tcPr>
            <w:tcW w:type="dxa" w:w="1644"/>
          </w:tcPr>
          <w:p>
            <w:pPr>
              <w:keepNext/>
              <w:spacing w:after="40" w:before="40"/>
            </w:pPr>
            <w:r>
              <w:rPr>
                <w:sz w:val="17"/>
              </w:rPr>
              <w:t>24.75/88</w:t>
            </w:r>
          </w:p>
        </w:tc>
      </w:tr>
      <w:tr>
        <w:trPr>
          <w:cantSplit/>
        </w:trPr>
        <w:tc>
          <w:tcPr>
            <w:tcW w:type="dxa" w:w="1644"/>
          </w:tcPr>
          <w:p>
            <w:pPr>
              <w:keepNext/>
              <w:spacing w:after="40" w:before="40"/>
            </w:pPr>
            <w:r>
              <w:rPr>
                <w:sz w:val="17"/>
              </w:rPr>
              <w:t>HR</w:t>
            </w:r>
          </w:p>
        </w:tc>
        <w:tc>
          <w:tcPr>
            <w:tcW w:type="dxa" w:w="1644"/>
          </w:tcPr>
          <w:p>
            <w:pPr>
              <w:keepNext/>
              <w:spacing w:after="40" w:before="40"/>
            </w:pPr>
            <w:r>
              <w:rPr>
                <w:sz w:val="17"/>
              </w:rPr>
              <w:t>8.22%</w:t>
            </w:r>
          </w:p>
        </w:tc>
        <w:tc>
          <w:tcPr>
            <w:tcW w:type="dxa" w:w="1644"/>
          </w:tcPr>
          <w:p>
            <w:pPr>
              <w:keepNext/>
              <w:spacing w:after="40" w:before="40"/>
            </w:pPr>
            <w:r>
              <w:rPr>
                <w:sz w:val="17"/>
              </w:rPr>
              <w:t>325/32/0</w:t>
            </w:r>
          </w:p>
        </w:tc>
        <w:tc>
          <w:tcPr>
            <w:tcW w:type="dxa" w:w="1644"/>
          </w:tcPr>
          <w:p>
            <w:pPr>
              <w:keepNext/>
              <w:spacing w:after="40" w:before="40"/>
            </w:pPr>
            <w:r>
              <w:rPr>
                <w:sz w:val="17"/>
              </w:rPr>
              <w:t>7.16/11.20</w:t>
            </w:r>
          </w:p>
        </w:tc>
        <w:tc>
          <w:tcPr>
            <w:tcW w:type="dxa" w:w="1644"/>
          </w:tcPr>
          <w:p>
            <w:pPr>
              <w:keepNext/>
              <w:spacing w:after="40" w:before="40"/>
            </w:pPr>
            <w:r>
              <w:rPr>
                <w:sz w:val="17"/>
              </w:rPr>
              <w:t>8.868</w:t>
            </w:r>
          </w:p>
        </w:tc>
        <w:tc>
          <w:tcPr>
            <w:tcW w:type="dxa" w:w="1644"/>
          </w:tcPr>
          <w:p>
            <w:pPr>
              <w:keepNext/>
              <w:spacing w:after="40" w:before="40"/>
            </w:pPr>
            <w:r>
              <w:rPr>
                <w:sz w:val="17"/>
              </w:rPr>
              <w:t>33.84/70</w:t>
            </w:r>
          </w:p>
        </w:tc>
      </w:tr>
      <w:tr>
        <w:trPr>
          <w:cantSplit/>
        </w:trPr>
        <w:tc>
          <w:tcPr>
            <w:tcW w:type="dxa" w:w="1644"/>
          </w:tcPr>
          <w:p>
            <w:pPr>
              <w:keepNext/>
              <w:spacing w:after="40" w:before="40"/>
            </w:pPr>
            <w:r>
              <w:rPr>
                <w:sz w:val="17"/>
              </w:rPr>
              <w:t>HC</w:t>
            </w:r>
          </w:p>
        </w:tc>
        <w:tc>
          <w:tcPr>
            <w:tcW w:type="dxa" w:w="1644"/>
          </w:tcPr>
          <w:p>
            <w:pPr>
              <w:keepNext/>
              <w:spacing w:after="40" w:before="40"/>
            </w:pPr>
            <w:r>
              <w:rPr>
                <w:sz w:val="17"/>
              </w:rPr>
              <w:t>7.67%</w:t>
            </w:r>
          </w:p>
        </w:tc>
        <w:tc>
          <w:tcPr>
            <w:tcW w:type="dxa" w:w="1644"/>
          </w:tcPr>
          <w:p>
            <w:pPr>
              <w:keepNext/>
              <w:spacing w:after="40" w:before="40"/>
            </w:pPr>
            <w:r>
              <w:rPr>
                <w:sz w:val="17"/>
              </w:rPr>
              <w:t>356/144/0</w:t>
            </w:r>
          </w:p>
        </w:tc>
        <w:tc>
          <w:tcPr>
            <w:tcW w:type="dxa" w:w="1644"/>
          </w:tcPr>
          <w:p>
            <w:pPr>
              <w:keepNext/>
              <w:spacing w:after="40" w:before="40"/>
            </w:pPr>
            <w:r>
              <w:rPr>
                <w:sz w:val="17"/>
              </w:rPr>
              <w:t>53.27/82.36</w:t>
            </w:r>
          </w:p>
        </w:tc>
        <w:tc>
          <w:tcPr>
            <w:tcW w:type="dxa" w:w="1644"/>
          </w:tcPr>
          <w:p>
            <w:pPr>
              <w:keepNext/>
              <w:spacing w:after="40" w:before="40"/>
            </w:pPr>
            <w:r>
              <w:rPr>
                <w:sz w:val="17"/>
              </w:rPr>
              <w:t>49.700</w:t>
            </w:r>
          </w:p>
        </w:tc>
        <w:tc>
          <w:tcPr>
            <w:tcW w:type="dxa" w:w="1644"/>
          </w:tcPr>
          <w:p>
            <w:pPr>
              <w:keepNext/>
              <w:spacing w:after="40" w:before="40"/>
            </w:pPr>
            <w:r>
              <w:rPr>
                <w:sz w:val="17"/>
              </w:rPr>
              <w:t>142.73/165</w:t>
            </w:r>
          </w:p>
        </w:tc>
      </w:tr>
      <w:tr>
        <w:trPr>
          <w:cantSplit/>
        </w:trPr>
        <w:tc>
          <w:tcPr>
            <w:tcW w:type="dxa" w:w="1644"/>
          </w:tcPr>
          <w:p>
            <w:pPr>
              <w:spacing w:after="40" w:before="40"/>
            </w:pPr>
            <w:r>
              <w:rPr>
                <w:sz w:val="17"/>
              </w:rPr>
              <w:t>MC</w:t>
            </w:r>
          </w:p>
        </w:tc>
        <w:tc>
          <w:tcPr>
            <w:tcW w:type="dxa" w:w="1644"/>
          </w:tcPr>
          <w:p>
            <w:pPr>
              <w:spacing w:after="40" w:before="40"/>
            </w:pPr>
            <w:r>
              <w:rPr>
                <w:sz w:val="17"/>
              </w:rPr>
              <w:t>7.64%</w:t>
            </w:r>
          </w:p>
        </w:tc>
        <w:tc>
          <w:tcPr>
            <w:tcW w:type="dxa" w:w="1644"/>
          </w:tcPr>
          <w:p>
            <w:pPr>
              <w:spacing w:after="40" w:before="40"/>
            </w:pPr>
            <w:r>
              <w:rPr>
                <w:sz w:val="17"/>
              </w:rPr>
              <w:t>115/51/0</w:t>
            </w:r>
          </w:p>
        </w:tc>
        <w:tc>
          <w:tcPr>
            <w:tcW w:type="dxa" w:w="1644"/>
          </w:tcPr>
          <w:p>
            <w:pPr>
              <w:spacing w:after="40" w:before="40"/>
            </w:pPr>
            <w:r>
              <w:rPr>
                <w:sz w:val="17"/>
              </w:rPr>
              <w:t>90.79/127.48</w:t>
            </w:r>
          </w:p>
        </w:tc>
        <w:tc>
          <w:tcPr>
            <w:tcW w:type="dxa" w:w="1644"/>
          </w:tcPr>
          <w:p>
            <w:pPr>
              <w:spacing w:after="40" w:before="40"/>
            </w:pPr>
            <w:r>
              <w:rPr>
                <w:sz w:val="17"/>
              </w:rPr>
              <w:t>78.443</w:t>
            </w:r>
          </w:p>
        </w:tc>
        <w:tc>
          <w:tcPr>
            <w:tcW w:type="dxa" w:w="1644"/>
          </w:tcPr>
          <w:p>
            <w:pPr>
              <w:spacing w:after="40" w:before="40"/>
            </w:pPr>
            <w:r>
              <w:rPr>
                <w:sz w:val="17"/>
              </w:rPr>
              <w:t>46.87/58</w:t>
            </w:r>
          </w:p>
        </w:tc>
      </w:tr>
    </w:tbl>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最大时延ms</w:t>
            </w:r>
          </w:p>
        </w:tc>
        <w:tc>
          <w:tcPr>
            <w:tcW w:type="dxa" w:w="1644"/>
          </w:tcPr>
          <w:p>
            <w:pPr>
              <w:keepNext/>
              <w:spacing w:after="40" w:before="40"/>
            </w:pPr>
            <w:r>
              <w:rPr>
                <w:sz w:val="17"/>
              </w:rPr>
              <w:t>最大丢包率</w:t>
            </w:r>
          </w:p>
        </w:tc>
        <w:tc>
          <w:tcPr>
            <w:tcW w:type="dxa" w:w="1644"/>
          </w:tcPr>
          <w:p>
            <w:pPr>
              <w:keepNext/>
              <w:spacing w:after="40" w:before="40"/>
            </w:pPr>
            <w:r>
              <w:rPr>
                <w:sz w:val="17"/>
              </w:rPr>
              <w:t>处理ms</w:t>
            </w:r>
          </w:p>
        </w:tc>
        <w:tc>
          <w:tcPr>
            <w:tcW w:type="dxa" w:w="1644"/>
          </w:tcPr>
          <w:p>
            <w:pPr>
              <w:keepNext/>
              <w:spacing w:after="40" w:before="40"/>
            </w:pPr>
            <w:r>
              <w:rPr>
                <w:sz w:val="17"/>
              </w:rPr>
              <w:t>服务Gbit</w:t>
            </w:r>
          </w:p>
        </w:tc>
        <w:tc>
          <w:tcPr>
            <w:tcW w:type="dxa" w:w="1644"/>
          </w:tcPr>
          <w:p>
            <w:pPr>
              <w:keepNext/>
              <w:spacing w:after="40" w:before="40"/>
            </w:pPr>
            <w:r>
              <w:rPr>
                <w:sz w:val="17"/>
              </w:rPr>
              <w:t>能耗kJ</w:t>
            </w:r>
          </w:p>
        </w:tc>
      </w:tr>
      <w:tr>
        <w:trPr>
          <w:cantSplit/>
        </w:trPr>
        <w:tc>
          <w:tcPr>
            <w:tcW w:type="dxa" w:w="1644"/>
          </w:tcPr>
          <w:p>
            <w:pPr>
              <w:keepNext/>
              <w:spacing w:after="40" w:before="40"/>
            </w:pPr>
            <w:r>
              <w:rPr>
                <w:sz w:val="17"/>
              </w:rPr>
              <w:t>LL</w:t>
            </w:r>
          </w:p>
        </w:tc>
        <w:tc>
          <w:tcPr>
            <w:tcW w:type="dxa" w:w="1644"/>
          </w:tcPr>
          <w:p>
            <w:pPr>
              <w:keepNext/>
              <w:spacing w:after="40" w:before="40"/>
            </w:pPr>
            <w:r>
              <w:rPr>
                <w:sz w:val="17"/>
              </w:rPr>
              <w:t>16.833</w:t>
            </w:r>
          </w:p>
        </w:tc>
        <w:tc>
          <w:tcPr>
            <w:tcW w:type="dxa" w:w="1644"/>
          </w:tcPr>
          <w:p>
            <w:pPr>
              <w:keepNext/>
              <w:spacing w:after="40" w:before="40"/>
            </w:pPr>
            <w:r>
              <w:rPr>
                <w:sz w:val="17"/>
              </w:rPr>
              <w:t>2.30e-05</w:t>
            </w:r>
          </w:p>
        </w:tc>
        <w:tc>
          <w:tcPr>
            <w:tcW w:type="dxa" w:w="1644"/>
          </w:tcPr>
          <w:p>
            <w:pPr>
              <w:keepNext/>
              <w:spacing w:after="40" w:before="40"/>
            </w:pPr>
            <w:r>
              <w:rPr>
                <w:sz w:val="17"/>
              </w:rPr>
              <w:t>0.0500</w:t>
            </w:r>
          </w:p>
        </w:tc>
        <w:tc>
          <w:tcPr>
            <w:tcW w:type="dxa" w:w="1644"/>
          </w:tcPr>
          <w:p>
            <w:pPr>
              <w:keepNext/>
              <w:spacing w:after="40" w:before="40"/>
            </w:pPr>
            <w:r>
              <w:rPr>
                <w:sz w:val="17"/>
              </w:rPr>
              <w:t>545.190</w:t>
            </w:r>
          </w:p>
        </w:tc>
        <w:tc>
          <w:tcPr>
            <w:tcW w:type="dxa" w:w="1644"/>
          </w:tcPr>
          <w:p>
            <w:pPr>
              <w:keepNext/>
              <w:spacing w:after="40" w:before="40"/>
            </w:pPr>
            <w:r>
              <w:rPr>
                <w:sz w:val="17"/>
              </w:rPr>
              <w:t>2.815</w:t>
            </w:r>
          </w:p>
        </w:tc>
      </w:tr>
      <w:tr>
        <w:trPr>
          <w:cantSplit/>
        </w:trPr>
        <w:tc>
          <w:tcPr>
            <w:tcW w:type="dxa" w:w="1644"/>
          </w:tcPr>
          <w:p>
            <w:pPr>
              <w:keepNext/>
              <w:spacing w:after="40" w:before="40"/>
            </w:pPr>
            <w:r>
              <w:rPr>
                <w:sz w:val="17"/>
              </w:rPr>
              <w:t>HR</w:t>
            </w:r>
          </w:p>
        </w:tc>
        <w:tc>
          <w:tcPr>
            <w:tcW w:type="dxa" w:w="1644"/>
          </w:tcPr>
          <w:p>
            <w:pPr>
              <w:keepNext/>
              <w:spacing w:after="40" w:before="40"/>
            </w:pPr>
            <w:r>
              <w:rPr>
                <w:sz w:val="17"/>
              </w:rPr>
              <w:t>26.035</w:t>
            </w:r>
          </w:p>
        </w:tc>
        <w:tc>
          <w:tcPr>
            <w:tcW w:type="dxa" w:w="1644"/>
          </w:tcPr>
          <w:p>
            <w:pPr>
              <w:keepNext/>
              <w:spacing w:after="40" w:before="40"/>
            </w:pPr>
            <w:r>
              <w:rPr>
                <w:sz w:val="17"/>
              </w:rPr>
              <w:t>4.10e-05</w:t>
            </w:r>
          </w:p>
        </w:tc>
        <w:tc>
          <w:tcPr>
            <w:tcW w:type="dxa" w:w="1644"/>
          </w:tcPr>
          <w:p>
            <w:pPr>
              <w:keepNext/>
              <w:spacing w:after="40" w:before="40"/>
            </w:pPr>
            <w:r>
              <w:rPr>
                <w:sz w:val="17"/>
              </w:rPr>
              <w:t>0.1000</w:t>
            </w:r>
          </w:p>
        </w:tc>
        <w:tc>
          <w:tcPr>
            <w:tcW w:type="dxa" w:w="1644"/>
          </w:tcPr>
          <w:p>
            <w:pPr>
              <w:keepNext/>
              <w:spacing w:after="40" w:before="40"/>
            </w:pPr>
            <w:r>
              <w:rPr>
                <w:sz w:val="17"/>
              </w:rPr>
              <w:t>6.624</w:t>
            </w:r>
          </w:p>
        </w:tc>
        <w:tc>
          <w:tcPr>
            <w:tcW w:type="dxa" w:w="1644"/>
          </w:tcPr>
          <w:p>
            <w:pPr>
              <w:keepNext/>
              <w:spacing w:after="40" w:before="40"/>
            </w:pPr>
            <w:r>
              <w:rPr>
                <w:sz w:val="17"/>
              </w:rPr>
              <w:t>0.059</w:t>
            </w:r>
          </w:p>
        </w:tc>
      </w:tr>
      <w:tr>
        <w:trPr>
          <w:cantSplit/>
        </w:trPr>
        <w:tc>
          <w:tcPr>
            <w:tcW w:type="dxa" w:w="1644"/>
          </w:tcPr>
          <w:p>
            <w:pPr>
              <w:keepNext/>
              <w:spacing w:after="40" w:before="40"/>
            </w:pPr>
            <w:r>
              <w:rPr>
                <w:sz w:val="17"/>
              </w:rPr>
              <w:t>HC</w:t>
            </w:r>
          </w:p>
        </w:tc>
        <w:tc>
          <w:tcPr>
            <w:tcW w:type="dxa" w:w="1644"/>
          </w:tcPr>
          <w:p>
            <w:pPr>
              <w:keepNext/>
              <w:spacing w:after="40" w:before="40"/>
            </w:pPr>
            <w:r>
              <w:rPr>
                <w:sz w:val="17"/>
              </w:rPr>
              <w:t>90.632</w:t>
            </w:r>
          </w:p>
        </w:tc>
        <w:tc>
          <w:tcPr>
            <w:tcW w:type="dxa" w:w="1644"/>
          </w:tcPr>
          <w:p>
            <w:pPr>
              <w:keepNext/>
              <w:spacing w:after="40" w:before="40"/>
            </w:pPr>
            <w:r>
              <w:rPr>
                <w:sz w:val="17"/>
              </w:rPr>
              <w:t>7.50e-05</w:t>
            </w:r>
          </w:p>
        </w:tc>
        <w:tc>
          <w:tcPr>
            <w:tcW w:type="dxa" w:w="1644"/>
          </w:tcPr>
          <w:p>
            <w:pPr>
              <w:keepNext/>
              <w:spacing w:after="40" w:before="40"/>
            </w:pPr>
            <w:r>
              <w:rPr>
                <w:sz w:val="17"/>
              </w:rPr>
              <w:t>1.0022</w:t>
            </w:r>
          </w:p>
        </w:tc>
        <w:tc>
          <w:tcPr>
            <w:tcW w:type="dxa" w:w="1644"/>
          </w:tcPr>
          <w:p>
            <w:pPr>
              <w:keepNext/>
              <w:spacing w:after="40" w:before="40"/>
            </w:pPr>
            <w:r>
              <w:rPr>
                <w:sz w:val="17"/>
              </w:rPr>
              <w:t>155279.199</w:t>
            </w:r>
          </w:p>
        </w:tc>
        <w:tc>
          <w:tcPr>
            <w:tcW w:type="dxa" w:w="1644"/>
          </w:tcPr>
          <w:p>
            <w:pPr>
              <w:keepNext/>
              <w:spacing w:after="40" w:before="40"/>
            </w:pPr>
            <w:r>
              <w:rPr>
                <w:sz w:val="17"/>
              </w:rPr>
              <w:t>7717.438</w:t>
            </w:r>
          </w:p>
        </w:tc>
      </w:tr>
      <w:tr>
        <w:trPr>
          <w:cantSplit/>
        </w:trPr>
        <w:tc>
          <w:tcPr>
            <w:tcW w:type="dxa" w:w="1644"/>
          </w:tcPr>
          <w:p>
            <w:pPr>
              <w:spacing w:after="40" w:before="40"/>
            </w:pPr>
            <w:r>
              <w:rPr>
                <w:sz w:val="17"/>
              </w:rPr>
              <w:t>MC</w:t>
            </w:r>
          </w:p>
        </w:tc>
        <w:tc>
          <w:tcPr>
            <w:tcW w:type="dxa" w:w="1644"/>
          </w:tcPr>
          <w:p>
            <w:pPr>
              <w:spacing w:after="40" w:before="40"/>
            </w:pPr>
            <w:r>
              <w:rPr>
                <w:sz w:val="17"/>
              </w:rPr>
              <w:t>151.551</w:t>
            </w:r>
          </w:p>
        </w:tc>
        <w:tc>
          <w:tcPr>
            <w:tcW w:type="dxa" w:w="1644"/>
          </w:tcPr>
          <w:p>
            <w:pPr>
              <w:spacing w:after="40" w:before="40"/>
            </w:pPr>
            <w:r>
              <w:rPr>
                <w:sz w:val="17"/>
              </w:rPr>
              <w:t>1.13e-04</w:t>
            </w:r>
          </w:p>
        </w:tc>
        <w:tc>
          <w:tcPr>
            <w:tcW w:type="dxa" w:w="1644"/>
          </w:tcPr>
          <w:p>
            <w:pPr>
              <w:spacing w:after="40" w:before="40"/>
            </w:pPr>
            <w:r>
              <w:rPr>
                <w:sz w:val="17"/>
              </w:rPr>
              <w:t>0.1600</w:t>
            </w:r>
          </w:p>
        </w:tc>
        <w:tc>
          <w:tcPr>
            <w:tcW w:type="dxa" w:w="1644"/>
          </w:tcPr>
          <w:p>
            <w:pPr>
              <w:spacing w:after="40" w:before="40"/>
            </w:pPr>
            <w:r>
              <w:rPr>
                <w:sz w:val="17"/>
              </w:rPr>
              <w:t>9.641</w:t>
            </w:r>
          </w:p>
        </w:tc>
        <w:tc>
          <w:tcPr>
            <w:tcW w:type="dxa" w:w="1644"/>
          </w:tcPr>
          <w:p>
            <w:pPr>
              <w:spacing w:after="40" w:before="40"/>
            </w:pPr>
            <w:r>
              <w:rPr>
                <w:sz w:val="17"/>
              </w:rPr>
              <w:t>0.756</w:t>
            </w:r>
          </w:p>
        </w:tc>
      </w:tr>
    </w:tbl>
    <w:p/>
    <w:p>
      <w:pPr>
        <w:pStyle w:val="Heading3"/>
      </w:pPr>
      <w:r>
        <w:t>场景3</w:t>
      </w:r>
    </w:p>
    <w:p>
      <w:r>
        <w:t>固定30秒</w:t>
      </w:r>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接纳率</w:t>
            </w:r>
          </w:p>
        </w:tc>
        <w:tc>
          <w:tcPr>
            <w:tcW w:type="dxa" w:w="1644"/>
          </w:tcPr>
          <w:p>
            <w:pPr>
              <w:keepNext/>
              <w:spacing w:after="40" w:before="40"/>
            </w:pPr>
            <w:r>
              <w:rPr>
                <w:sz w:val="17"/>
              </w:rPr>
              <w:t>完成/在服/掉线</w:t>
            </w:r>
          </w:p>
        </w:tc>
        <w:tc>
          <w:tcPr>
            <w:tcW w:type="dxa" w:w="1644"/>
          </w:tcPr>
          <w:p>
            <w:pPr>
              <w:keepNext/>
              <w:spacing w:after="40" w:before="40"/>
            </w:pPr>
            <w:r>
              <w:rPr>
                <w:sz w:val="17"/>
              </w:rPr>
              <w:t>均值/P95 ms</w:t>
            </w:r>
          </w:p>
        </w:tc>
        <w:tc>
          <w:tcPr>
            <w:tcW w:type="dxa" w:w="1644"/>
          </w:tcPr>
          <w:p>
            <w:pPr>
              <w:keepNext/>
              <w:spacing w:after="40" w:before="40"/>
            </w:pPr>
            <w:r>
              <w:rPr>
                <w:sz w:val="17"/>
              </w:rPr>
              <w:t>能耗J/Gbit</w:t>
            </w:r>
          </w:p>
        </w:tc>
        <w:tc>
          <w:tcPr>
            <w:tcW w:type="dxa" w:w="1644"/>
          </w:tcPr>
          <w:p>
            <w:pPr>
              <w:keepNext/>
              <w:spacing w:after="40" w:before="40"/>
            </w:pPr>
            <w:r>
              <w:rPr>
                <w:sz w:val="17"/>
              </w:rPr>
              <w:t>平均/峰值活跃</w:t>
            </w:r>
          </w:p>
        </w:tc>
      </w:tr>
      <w:tr>
        <w:trPr>
          <w:cantSplit/>
        </w:trPr>
        <w:tc>
          <w:tcPr>
            <w:tcW w:type="dxa" w:w="1644"/>
          </w:tcPr>
          <w:p>
            <w:pPr>
              <w:keepNext/>
              <w:spacing w:after="40" w:before="40"/>
            </w:pPr>
            <w:r>
              <w:rPr>
                <w:sz w:val="17"/>
              </w:rPr>
              <w:t>LL</w:t>
            </w:r>
          </w:p>
        </w:tc>
        <w:tc>
          <w:tcPr>
            <w:tcW w:type="dxa" w:w="1644"/>
          </w:tcPr>
          <w:p>
            <w:pPr>
              <w:keepNext/>
              <w:spacing w:after="40" w:before="40"/>
            </w:pPr>
            <w:r>
              <w:rPr>
                <w:sz w:val="17"/>
              </w:rPr>
              <w:t>100.00%</w:t>
            </w:r>
          </w:p>
        </w:tc>
        <w:tc>
          <w:tcPr>
            <w:tcW w:type="dxa" w:w="1644"/>
          </w:tcPr>
          <w:p>
            <w:pPr>
              <w:keepNext/>
              <w:spacing w:after="40" w:before="40"/>
            </w:pPr>
            <w:r>
              <w:rPr>
                <w:sz w:val="17"/>
              </w:rPr>
              <w:t>12780/0/0</w:t>
            </w:r>
          </w:p>
        </w:tc>
        <w:tc>
          <w:tcPr>
            <w:tcW w:type="dxa" w:w="1644"/>
          </w:tcPr>
          <w:p>
            <w:pPr>
              <w:keepNext/>
              <w:spacing w:after="40" w:before="40"/>
            </w:pPr>
            <w:r>
              <w:rPr>
                <w:sz w:val="17"/>
              </w:rPr>
              <w:t>3.67/6.06</w:t>
            </w:r>
          </w:p>
        </w:tc>
        <w:tc>
          <w:tcPr>
            <w:tcW w:type="dxa" w:w="1644"/>
          </w:tcPr>
          <w:p>
            <w:pPr>
              <w:keepNext/>
              <w:spacing w:after="40" w:before="40"/>
            </w:pPr>
            <w:r>
              <w:rPr>
                <w:sz w:val="17"/>
              </w:rPr>
              <w:t>3.098</w:t>
            </w:r>
          </w:p>
        </w:tc>
        <w:tc>
          <w:tcPr>
            <w:tcW w:type="dxa" w:w="1644"/>
          </w:tcPr>
          <w:p>
            <w:pPr>
              <w:keepNext/>
              <w:spacing w:after="40" w:before="40"/>
            </w:pPr>
            <w:r>
              <w:rPr>
                <w:sz w:val="17"/>
              </w:rPr>
              <w:t>106.50/174</w:t>
            </w:r>
          </w:p>
        </w:tc>
      </w:tr>
      <w:tr>
        <w:trPr>
          <w:cantSplit/>
        </w:trPr>
        <w:tc>
          <w:tcPr>
            <w:tcW w:type="dxa" w:w="1644"/>
          </w:tcPr>
          <w:p>
            <w:pPr>
              <w:keepNext/>
              <w:spacing w:after="40" w:before="40"/>
            </w:pPr>
            <w:r>
              <w:rPr>
                <w:sz w:val="17"/>
              </w:rPr>
              <w:t>HR</w:t>
            </w:r>
          </w:p>
        </w:tc>
        <w:tc>
          <w:tcPr>
            <w:tcW w:type="dxa" w:w="1644"/>
          </w:tcPr>
          <w:p>
            <w:pPr>
              <w:keepNext/>
              <w:spacing w:after="40" w:before="40"/>
            </w:pPr>
            <w:r>
              <w:rPr>
                <w:sz w:val="17"/>
              </w:rPr>
              <w:t>100.00%</w:t>
            </w:r>
          </w:p>
        </w:tc>
        <w:tc>
          <w:tcPr>
            <w:tcW w:type="dxa" w:w="1644"/>
          </w:tcPr>
          <w:p>
            <w:pPr>
              <w:keepNext/>
              <w:spacing w:after="40" w:before="40"/>
            </w:pPr>
            <w:r>
              <w:rPr>
                <w:sz w:val="17"/>
              </w:rPr>
              <w:t>8520/0/0</w:t>
            </w:r>
          </w:p>
        </w:tc>
        <w:tc>
          <w:tcPr>
            <w:tcW w:type="dxa" w:w="1644"/>
          </w:tcPr>
          <w:p>
            <w:pPr>
              <w:keepNext/>
              <w:spacing w:after="40" w:before="40"/>
            </w:pPr>
            <w:r>
              <w:rPr>
                <w:sz w:val="17"/>
              </w:rPr>
              <w:t>5.72/7.88</w:t>
            </w:r>
          </w:p>
        </w:tc>
        <w:tc>
          <w:tcPr>
            <w:tcW w:type="dxa" w:w="1644"/>
          </w:tcPr>
          <w:p>
            <w:pPr>
              <w:keepNext/>
              <w:spacing w:after="40" w:before="40"/>
            </w:pPr>
            <w:r>
              <w:rPr>
                <w:sz w:val="17"/>
              </w:rPr>
              <w:t>4.985</w:t>
            </w:r>
          </w:p>
        </w:tc>
        <w:tc>
          <w:tcPr>
            <w:tcW w:type="dxa" w:w="1644"/>
          </w:tcPr>
          <w:p>
            <w:pPr>
              <w:keepNext/>
              <w:spacing w:after="40" w:before="40"/>
            </w:pPr>
            <w:r>
              <w:rPr>
                <w:sz w:val="17"/>
              </w:rPr>
              <w:t>71.00/116</w:t>
            </w:r>
          </w:p>
        </w:tc>
      </w:tr>
      <w:tr>
        <w:trPr>
          <w:cantSplit/>
        </w:trPr>
        <w:tc>
          <w:tcPr>
            <w:tcW w:type="dxa" w:w="1644"/>
          </w:tcPr>
          <w:p>
            <w:pPr>
              <w:keepNext/>
              <w:spacing w:after="40" w:before="40"/>
            </w:pPr>
            <w:r>
              <w:rPr>
                <w:sz w:val="17"/>
              </w:rPr>
              <w:t>HC</w:t>
            </w:r>
          </w:p>
        </w:tc>
        <w:tc>
          <w:tcPr>
            <w:tcW w:type="dxa" w:w="1644"/>
          </w:tcPr>
          <w:p>
            <w:pPr>
              <w:keepNext/>
              <w:spacing w:after="40" w:before="40"/>
            </w:pPr>
            <w:r>
              <w:rPr>
                <w:sz w:val="17"/>
              </w:rPr>
              <w:t>99.98%</w:t>
            </w:r>
          </w:p>
        </w:tc>
        <w:tc>
          <w:tcPr>
            <w:tcW w:type="dxa" w:w="1644"/>
          </w:tcPr>
          <w:p>
            <w:pPr>
              <w:keepNext/>
              <w:spacing w:after="40" w:before="40"/>
            </w:pPr>
            <w:r>
              <w:rPr>
                <w:sz w:val="17"/>
              </w:rPr>
              <w:t>12778/0/0</w:t>
            </w:r>
          </w:p>
        </w:tc>
        <w:tc>
          <w:tcPr>
            <w:tcW w:type="dxa" w:w="1644"/>
          </w:tcPr>
          <w:p>
            <w:pPr>
              <w:keepNext/>
              <w:spacing w:after="40" w:before="40"/>
            </w:pPr>
            <w:r>
              <w:rPr>
                <w:sz w:val="17"/>
              </w:rPr>
              <w:t>44.59/71.39</w:t>
            </w:r>
          </w:p>
        </w:tc>
        <w:tc>
          <w:tcPr>
            <w:tcW w:type="dxa" w:w="1644"/>
          </w:tcPr>
          <w:p>
            <w:pPr>
              <w:keepNext/>
              <w:spacing w:after="40" w:before="40"/>
            </w:pPr>
            <w:r>
              <w:rPr>
                <w:sz w:val="17"/>
              </w:rPr>
              <w:t>28.382</w:t>
            </w:r>
          </w:p>
        </w:tc>
        <w:tc>
          <w:tcPr>
            <w:tcW w:type="dxa" w:w="1644"/>
          </w:tcPr>
          <w:p>
            <w:pPr>
              <w:keepNext/>
              <w:spacing w:after="40" w:before="40"/>
            </w:pPr>
            <w:r>
              <w:rPr>
                <w:sz w:val="17"/>
              </w:rPr>
              <w:t>106.48/174</w:t>
            </w:r>
          </w:p>
        </w:tc>
      </w:tr>
      <w:tr>
        <w:trPr>
          <w:cantSplit/>
        </w:trPr>
        <w:tc>
          <w:tcPr>
            <w:tcW w:type="dxa" w:w="1644"/>
          </w:tcPr>
          <w:p>
            <w:pPr>
              <w:spacing w:after="40" w:before="40"/>
            </w:pPr>
            <w:r>
              <w:rPr>
                <w:sz w:val="17"/>
              </w:rPr>
              <w:t>MC</w:t>
            </w:r>
          </w:p>
        </w:tc>
        <w:tc>
          <w:tcPr>
            <w:tcW w:type="dxa" w:w="1644"/>
          </w:tcPr>
          <w:p>
            <w:pPr>
              <w:spacing w:after="40" w:before="40"/>
            </w:pPr>
            <w:r>
              <w:rPr>
                <w:sz w:val="17"/>
              </w:rPr>
              <w:t>93.78%</w:t>
            </w:r>
          </w:p>
        </w:tc>
        <w:tc>
          <w:tcPr>
            <w:tcW w:type="dxa" w:w="1644"/>
          </w:tcPr>
          <w:p>
            <w:pPr>
              <w:spacing w:after="40" w:before="40"/>
            </w:pPr>
            <w:r>
              <w:rPr>
                <w:sz w:val="17"/>
              </w:rPr>
              <w:t>3995/0/0</w:t>
            </w:r>
          </w:p>
        </w:tc>
        <w:tc>
          <w:tcPr>
            <w:tcW w:type="dxa" w:w="1644"/>
          </w:tcPr>
          <w:p>
            <w:pPr>
              <w:spacing w:after="40" w:before="40"/>
            </w:pPr>
            <w:r>
              <w:rPr>
                <w:sz w:val="17"/>
              </w:rPr>
              <w:t>73.78/109.89</w:t>
            </w:r>
          </w:p>
        </w:tc>
        <w:tc>
          <w:tcPr>
            <w:tcW w:type="dxa" w:w="1644"/>
          </w:tcPr>
          <w:p>
            <w:pPr>
              <w:spacing w:after="40" w:before="40"/>
            </w:pPr>
            <w:r>
              <w:rPr>
                <w:sz w:val="17"/>
              </w:rPr>
              <w:t>34.350</w:t>
            </w:r>
          </w:p>
        </w:tc>
        <w:tc>
          <w:tcPr>
            <w:tcW w:type="dxa" w:w="1644"/>
          </w:tcPr>
          <w:p>
            <w:pPr>
              <w:spacing w:after="40" w:before="40"/>
            </w:pPr>
            <w:r>
              <w:rPr>
                <w:sz w:val="17"/>
              </w:rPr>
              <w:t>33.29/36</w:t>
            </w:r>
          </w:p>
        </w:tc>
      </w:tr>
    </w:tbl>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最大时延ms</w:t>
            </w:r>
          </w:p>
        </w:tc>
        <w:tc>
          <w:tcPr>
            <w:tcW w:type="dxa" w:w="1644"/>
          </w:tcPr>
          <w:p>
            <w:pPr>
              <w:keepNext/>
              <w:spacing w:after="40" w:before="40"/>
            </w:pPr>
            <w:r>
              <w:rPr>
                <w:sz w:val="17"/>
              </w:rPr>
              <w:t>最大丢包率</w:t>
            </w:r>
          </w:p>
        </w:tc>
        <w:tc>
          <w:tcPr>
            <w:tcW w:type="dxa" w:w="1644"/>
          </w:tcPr>
          <w:p>
            <w:pPr>
              <w:keepNext/>
              <w:spacing w:after="40" w:before="40"/>
            </w:pPr>
            <w:r>
              <w:rPr>
                <w:sz w:val="17"/>
              </w:rPr>
              <w:t>处理ms</w:t>
            </w:r>
          </w:p>
        </w:tc>
        <w:tc>
          <w:tcPr>
            <w:tcW w:type="dxa" w:w="1644"/>
          </w:tcPr>
          <w:p>
            <w:pPr>
              <w:keepNext/>
              <w:spacing w:after="40" w:before="40"/>
            </w:pPr>
            <w:r>
              <w:rPr>
                <w:sz w:val="17"/>
              </w:rPr>
              <w:t>服务Gbit</w:t>
            </w:r>
          </w:p>
        </w:tc>
        <w:tc>
          <w:tcPr>
            <w:tcW w:type="dxa" w:w="1644"/>
          </w:tcPr>
          <w:p>
            <w:pPr>
              <w:keepNext/>
              <w:spacing w:after="40" w:before="40"/>
            </w:pPr>
            <w:r>
              <w:rPr>
                <w:sz w:val="17"/>
              </w:rPr>
              <w:t>能耗kJ</w:t>
            </w:r>
          </w:p>
        </w:tc>
      </w:tr>
      <w:tr>
        <w:trPr>
          <w:cantSplit/>
        </w:trPr>
        <w:tc>
          <w:tcPr>
            <w:tcW w:type="dxa" w:w="1644"/>
          </w:tcPr>
          <w:p>
            <w:pPr>
              <w:keepNext/>
              <w:spacing w:after="40" w:before="40"/>
            </w:pPr>
            <w:r>
              <w:rPr>
                <w:sz w:val="17"/>
              </w:rPr>
              <w:t>LL</w:t>
            </w:r>
          </w:p>
        </w:tc>
        <w:tc>
          <w:tcPr>
            <w:tcW w:type="dxa" w:w="1644"/>
          </w:tcPr>
          <w:p>
            <w:pPr>
              <w:keepNext/>
              <w:spacing w:after="40" w:before="40"/>
            </w:pPr>
            <w:r>
              <w:rPr>
                <w:sz w:val="17"/>
              </w:rPr>
              <w:t>7.618</w:t>
            </w:r>
          </w:p>
        </w:tc>
        <w:tc>
          <w:tcPr>
            <w:tcW w:type="dxa" w:w="1644"/>
          </w:tcPr>
          <w:p>
            <w:pPr>
              <w:keepNext/>
              <w:spacing w:after="40" w:before="40"/>
            </w:pPr>
            <w:r>
              <w:rPr>
                <w:sz w:val="17"/>
              </w:rPr>
              <w:t>5.00e-06</w:t>
            </w:r>
          </w:p>
        </w:tc>
        <w:tc>
          <w:tcPr>
            <w:tcW w:type="dxa" w:w="1644"/>
          </w:tcPr>
          <w:p>
            <w:pPr>
              <w:keepNext/>
              <w:spacing w:after="40" w:before="40"/>
            </w:pPr>
            <w:r>
              <w:rPr>
                <w:sz w:val="17"/>
              </w:rPr>
              <w:t>0.0500</w:t>
            </w:r>
          </w:p>
        </w:tc>
        <w:tc>
          <w:tcPr>
            <w:tcW w:type="dxa" w:w="1644"/>
          </w:tcPr>
          <w:p>
            <w:pPr>
              <w:keepNext/>
              <w:spacing w:after="40" w:before="40"/>
            </w:pPr>
            <w:r>
              <w:rPr>
                <w:sz w:val="17"/>
              </w:rPr>
              <w:t>2296.426</w:t>
            </w:r>
          </w:p>
        </w:tc>
        <w:tc>
          <w:tcPr>
            <w:tcW w:type="dxa" w:w="1644"/>
          </w:tcPr>
          <w:p>
            <w:pPr>
              <w:keepNext/>
              <w:spacing w:after="40" w:before="40"/>
            </w:pPr>
            <w:r>
              <w:rPr>
                <w:sz w:val="17"/>
              </w:rPr>
              <w:t>7.115</w:t>
            </w:r>
          </w:p>
        </w:tc>
      </w:tr>
      <w:tr>
        <w:trPr>
          <w:cantSplit/>
        </w:trPr>
        <w:tc>
          <w:tcPr>
            <w:tcW w:type="dxa" w:w="1644"/>
          </w:tcPr>
          <w:p>
            <w:pPr>
              <w:keepNext/>
              <w:spacing w:after="40" w:before="40"/>
            </w:pPr>
            <w:r>
              <w:rPr>
                <w:sz w:val="17"/>
              </w:rPr>
              <w:t>HR</w:t>
            </w:r>
          </w:p>
        </w:tc>
        <w:tc>
          <w:tcPr>
            <w:tcW w:type="dxa" w:w="1644"/>
          </w:tcPr>
          <w:p>
            <w:pPr>
              <w:keepNext/>
              <w:spacing w:after="40" w:before="40"/>
            </w:pPr>
            <w:r>
              <w:rPr>
                <w:sz w:val="17"/>
              </w:rPr>
              <w:t>117.779</w:t>
            </w:r>
          </w:p>
        </w:tc>
        <w:tc>
          <w:tcPr>
            <w:tcW w:type="dxa" w:w="1644"/>
          </w:tcPr>
          <w:p>
            <w:pPr>
              <w:keepNext/>
              <w:spacing w:after="40" w:before="40"/>
            </w:pPr>
            <w:r>
              <w:rPr>
                <w:sz w:val="17"/>
              </w:rPr>
              <w:t>1.00e-05</w:t>
            </w:r>
          </w:p>
        </w:tc>
        <w:tc>
          <w:tcPr>
            <w:tcW w:type="dxa" w:w="1644"/>
          </w:tcPr>
          <w:p>
            <w:pPr>
              <w:keepNext/>
              <w:spacing w:after="40" w:before="40"/>
            </w:pPr>
            <w:r>
              <w:rPr>
                <w:sz w:val="17"/>
              </w:rPr>
              <w:t>0.1000</w:t>
            </w:r>
          </w:p>
        </w:tc>
        <w:tc>
          <w:tcPr>
            <w:tcW w:type="dxa" w:w="1644"/>
          </w:tcPr>
          <w:p>
            <w:pPr>
              <w:keepNext/>
              <w:spacing w:after="40" w:before="40"/>
            </w:pPr>
            <w:r>
              <w:rPr>
                <w:sz w:val="17"/>
              </w:rPr>
              <w:t>14.013</w:t>
            </w:r>
          </w:p>
        </w:tc>
        <w:tc>
          <w:tcPr>
            <w:tcW w:type="dxa" w:w="1644"/>
          </w:tcPr>
          <w:p>
            <w:pPr>
              <w:keepNext/>
              <w:spacing w:after="40" w:before="40"/>
            </w:pPr>
            <w:r>
              <w:rPr>
                <w:sz w:val="17"/>
              </w:rPr>
              <w:t>0.070</w:t>
            </w:r>
          </w:p>
        </w:tc>
      </w:tr>
      <w:tr>
        <w:trPr>
          <w:cantSplit/>
        </w:trPr>
        <w:tc>
          <w:tcPr>
            <w:tcW w:type="dxa" w:w="1644"/>
          </w:tcPr>
          <w:p>
            <w:pPr>
              <w:keepNext/>
              <w:spacing w:after="40" w:before="40"/>
            </w:pPr>
            <w:r>
              <w:rPr>
                <w:sz w:val="17"/>
              </w:rPr>
              <w:t>HC</w:t>
            </w:r>
          </w:p>
        </w:tc>
        <w:tc>
          <w:tcPr>
            <w:tcW w:type="dxa" w:w="1644"/>
          </w:tcPr>
          <w:p>
            <w:pPr>
              <w:keepNext/>
              <w:spacing w:after="40" w:before="40"/>
            </w:pPr>
            <w:r>
              <w:rPr>
                <w:sz w:val="17"/>
              </w:rPr>
              <w:t>178.011</w:t>
            </w:r>
          </w:p>
        </w:tc>
        <w:tc>
          <w:tcPr>
            <w:tcW w:type="dxa" w:w="1644"/>
          </w:tcPr>
          <w:p>
            <w:pPr>
              <w:keepNext/>
              <w:spacing w:after="40" w:before="40"/>
            </w:pPr>
            <w:r>
              <w:rPr>
                <w:sz w:val="17"/>
              </w:rPr>
              <w:t>2.60e-05</w:t>
            </w:r>
          </w:p>
        </w:tc>
        <w:tc>
          <w:tcPr>
            <w:tcW w:type="dxa" w:w="1644"/>
          </w:tcPr>
          <w:p>
            <w:pPr>
              <w:keepNext/>
              <w:spacing w:after="40" w:before="40"/>
            </w:pPr>
            <w:r>
              <w:rPr>
                <w:sz w:val="17"/>
              </w:rPr>
              <w:t>1.0025</w:t>
            </w:r>
          </w:p>
        </w:tc>
        <w:tc>
          <w:tcPr>
            <w:tcW w:type="dxa" w:w="1644"/>
          </w:tcPr>
          <w:p>
            <w:pPr>
              <w:keepNext/>
              <w:spacing w:after="40" w:before="40"/>
            </w:pPr>
            <w:r>
              <w:rPr>
                <w:sz w:val="17"/>
              </w:rPr>
              <w:t>113958.170</w:t>
            </w:r>
          </w:p>
        </w:tc>
        <w:tc>
          <w:tcPr>
            <w:tcW w:type="dxa" w:w="1644"/>
          </w:tcPr>
          <w:p>
            <w:pPr>
              <w:keepNext/>
              <w:spacing w:after="40" w:before="40"/>
            </w:pPr>
            <w:r>
              <w:rPr>
                <w:sz w:val="17"/>
              </w:rPr>
              <w:t>3234.382</w:t>
            </w:r>
          </w:p>
        </w:tc>
      </w:tr>
      <w:tr>
        <w:trPr>
          <w:cantSplit/>
        </w:trPr>
        <w:tc>
          <w:tcPr>
            <w:tcW w:type="dxa" w:w="1644"/>
          </w:tcPr>
          <w:p>
            <w:pPr>
              <w:spacing w:after="40" w:before="40"/>
            </w:pPr>
            <w:r>
              <w:rPr>
                <w:sz w:val="17"/>
              </w:rPr>
              <w:t>MC</w:t>
            </w:r>
          </w:p>
        </w:tc>
        <w:tc>
          <w:tcPr>
            <w:tcW w:type="dxa" w:w="1644"/>
          </w:tcPr>
          <w:p>
            <w:pPr>
              <w:spacing w:after="40" w:before="40"/>
            </w:pPr>
            <w:r>
              <w:rPr>
                <w:sz w:val="17"/>
              </w:rPr>
              <w:t>199.749</w:t>
            </w:r>
          </w:p>
        </w:tc>
        <w:tc>
          <w:tcPr>
            <w:tcW w:type="dxa" w:w="1644"/>
          </w:tcPr>
          <w:p>
            <w:pPr>
              <w:spacing w:after="40" w:before="40"/>
            </w:pPr>
            <w:r>
              <w:rPr>
                <w:sz w:val="17"/>
              </w:rPr>
              <w:t>3.60e-05</w:t>
            </w:r>
          </w:p>
        </w:tc>
        <w:tc>
          <w:tcPr>
            <w:tcW w:type="dxa" w:w="1644"/>
          </w:tcPr>
          <w:p>
            <w:pPr>
              <w:spacing w:after="40" w:before="40"/>
            </w:pPr>
            <w:r>
              <w:rPr>
                <w:sz w:val="17"/>
              </w:rPr>
              <w:t>0.1600</w:t>
            </w:r>
          </w:p>
        </w:tc>
        <w:tc>
          <w:tcPr>
            <w:tcW w:type="dxa" w:w="1644"/>
          </w:tcPr>
          <w:p>
            <w:pPr>
              <w:spacing w:after="40" w:before="40"/>
            </w:pPr>
            <w:r>
              <w:rPr>
                <w:sz w:val="17"/>
              </w:rPr>
              <w:t>6.570</w:t>
            </w:r>
          </w:p>
        </w:tc>
        <w:tc>
          <w:tcPr>
            <w:tcW w:type="dxa" w:w="1644"/>
          </w:tcPr>
          <w:p>
            <w:pPr>
              <w:spacing w:after="40" w:before="40"/>
            </w:pPr>
            <w:r>
              <w:rPr>
                <w:sz w:val="17"/>
              </w:rPr>
              <w:t>0.226</w:t>
            </w:r>
          </w:p>
        </w:tc>
      </w:tr>
    </w:tbl>
    <w:p/>
    <w:p>
      <w:r>
        <w:t>原时长＋随机到达</w:t>
      </w:r>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接纳率</w:t>
            </w:r>
          </w:p>
        </w:tc>
        <w:tc>
          <w:tcPr>
            <w:tcW w:type="dxa" w:w="1644"/>
          </w:tcPr>
          <w:p>
            <w:pPr>
              <w:keepNext/>
              <w:spacing w:after="40" w:before="40"/>
            </w:pPr>
            <w:r>
              <w:rPr>
                <w:sz w:val="17"/>
              </w:rPr>
              <w:t>完成/在服/掉线</w:t>
            </w:r>
          </w:p>
        </w:tc>
        <w:tc>
          <w:tcPr>
            <w:tcW w:type="dxa" w:w="1644"/>
          </w:tcPr>
          <w:p>
            <w:pPr>
              <w:keepNext/>
              <w:spacing w:after="40" w:before="40"/>
            </w:pPr>
            <w:r>
              <w:rPr>
                <w:sz w:val="17"/>
              </w:rPr>
              <w:t>均值/P95 ms</w:t>
            </w:r>
          </w:p>
        </w:tc>
        <w:tc>
          <w:tcPr>
            <w:tcW w:type="dxa" w:w="1644"/>
          </w:tcPr>
          <w:p>
            <w:pPr>
              <w:keepNext/>
              <w:spacing w:after="40" w:before="40"/>
            </w:pPr>
            <w:r>
              <w:rPr>
                <w:sz w:val="17"/>
              </w:rPr>
              <w:t>能耗J/Gbit</w:t>
            </w:r>
          </w:p>
        </w:tc>
        <w:tc>
          <w:tcPr>
            <w:tcW w:type="dxa" w:w="1644"/>
          </w:tcPr>
          <w:p>
            <w:pPr>
              <w:keepNext/>
              <w:spacing w:after="40" w:before="40"/>
            </w:pPr>
            <w:r>
              <w:rPr>
                <w:sz w:val="17"/>
              </w:rPr>
              <w:t>平均/峰值活跃</w:t>
            </w:r>
          </w:p>
        </w:tc>
      </w:tr>
      <w:tr>
        <w:trPr>
          <w:cantSplit/>
        </w:trPr>
        <w:tc>
          <w:tcPr>
            <w:tcW w:type="dxa" w:w="1644"/>
          </w:tcPr>
          <w:p>
            <w:pPr>
              <w:keepNext/>
              <w:spacing w:after="40" w:before="40"/>
            </w:pPr>
            <w:r>
              <w:rPr>
                <w:sz w:val="17"/>
              </w:rPr>
              <w:t>LL</w:t>
            </w:r>
          </w:p>
        </w:tc>
        <w:tc>
          <w:tcPr>
            <w:tcW w:type="dxa" w:w="1644"/>
          </w:tcPr>
          <w:p>
            <w:pPr>
              <w:keepNext/>
              <w:spacing w:after="40" w:before="40"/>
            </w:pPr>
            <w:r>
              <w:rPr>
                <w:sz w:val="17"/>
              </w:rPr>
              <w:t>8.08%</w:t>
            </w:r>
          </w:p>
        </w:tc>
        <w:tc>
          <w:tcPr>
            <w:tcW w:type="dxa" w:w="1644"/>
          </w:tcPr>
          <w:p>
            <w:pPr>
              <w:keepNext/>
              <w:spacing w:after="40" w:before="40"/>
            </w:pPr>
            <w:r>
              <w:rPr>
                <w:sz w:val="17"/>
              </w:rPr>
              <w:t>988/41/3</w:t>
            </w:r>
          </w:p>
        </w:tc>
        <w:tc>
          <w:tcPr>
            <w:tcW w:type="dxa" w:w="1644"/>
          </w:tcPr>
          <w:p>
            <w:pPr>
              <w:keepNext/>
              <w:spacing w:after="40" w:before="40"/>
            </w:pPr>
            <w:r>
              <w:rPr>
                <w:sz w:val="17"/>
              </w:rPr>
              <w:t>5.73/13.62</w:t>
            </w:r>
          </w:p>
        </w:tc>
        <w:tc>
          <w:tcPr>
            <w:tcW w:type="dxa" w:w="1644"/>
          </w:tcPr>
          <w:p>
            <w:pPr>
              <w:keepNext/>
              <w:spacing w:after="40" w:before="40"/>
            </w:pPr>
            <w:r>
              <w:rPr>
                <w:sz w:val="17"/>
              </w:rPr>
              <w:t>3.646</w:t>
            </w:r>
          </w:p>
        </w:tc>
        <w:tc>
          <w:tcPr>
            <w:tcW w:type="dxa" w:w="1644"/>
          </w:tcPr>
          <w:p>
            <w:pPr>
              <w:keepNext/>
              <w:spacing w:after="40" w:before="40"/>
            </w:pPr>
            <w:r>
              <w:rPr>
                <w:sz w:val="17"/>
              </w:rPr>
              <w:t>50.81/167</w:t>
            </w:r>
          </w:p>
        </w:tc>
      </w:tr>
      <w:tr>
        <w:trPr>
          <w:cantSplit/>
        </w:trPr>
        <w:tc>
          <w:tcPr>
            <w:tcW w:type="dxa" w:w="1644"/>
          </w:tcPr>
          <w:p>
            <w:pPr>
              <w:keepNext/>
              <w:spacing w:after="40" w:before="40"/>
            </w:pPr>
            <w:r>
              <w:rPr>
                <w:sz w:val="17"/>
              </w:rPr>
              <w:t>HR</w:t>
            </w:r>
          </w:p>
        </w:tc>
        <w:tc>
          <w:tcPr>
            <w:tcW w:type="dxa" w:w="1644"/>
          </w:tcPr>
          <w:p>
            <w:pPr>
              <w:keepNext/>
              <w:spacing w:after="40" w:before="40"/>
            </w:pPr>
            <w:r>
              <w:rPr>
                <w:sz w:val="17"/>
              </w:rPr>
              <w:t>7.79%</w:t>
            </w:r>
          </w:p>
        </w:tc>
        <w:tc>
          <w:tcPr>
            <w:tcW w:type="dxa" w:w="1644"/>
          </w:tcPr>
          <w:p>
            <w:pPr>
              <w:keepNext/>
              <w:spacing w:after="40" w:before="40"/>
            </w:pPr>
            <w:r>
              <w:rPr>
                <w:sz w:val="17"/>
              </w:rPr>
              <w:t>591/73/0</w:t>
            </w:r>
          </w:p>
        </w:tc>
        <w:tc>
          <w:tcPr>
            <w:tcW w:type="dxa" w:w="1644"/>
          </w:tcPr>
          <w:p>
            <w:pPr>
              <w:keepNext/>
              <w:spacing w:after="40" w:before="40"/>
            </w:pPr>
            <w:r>
              <w:rPr>
                <w:sz w:val="17"/>
              </w:rPr>
              <w:t>9.29/22.72</w:t>
            </w:r>
          </w:p>
        </w:tc>
        <w:tc>
          <w:tcPr>
            <w:tcW w:type="dxa" w:w="1644"/>
          </w:tcPr>
          <w:p>
            <w:pPr>
              <w:keepNext/>
              <w:spacing w:after="40" w:before="40"/>
            </w:pPr>
            <w:r>
              <w:rPr>
                <w:sz w:val="17"/>
              </w:rPr>
              <w:t>6.632</w:t>
            </w:r>
          </w:p>
        </w:tc>
        <w:tc>
          <w:tcPr>
            <w:tcW w:type="dxa" w:w="1644"/>
          </w:tcPr>
          <w:p>
            <w:pPr>
              <w:keepNext/>
              <w:spacing w:after="40" w:before="40"/>
            </w:pPr>
            <w:r>
              <w:rPr>
                <w:sz w:val="17"/>
              </w:rPr>
              <w:t>64.26/125</w:t>
            </w:r>
          </w:p>
        </w:tc>
      </w:tr>
      <w:tr>
        <w:trPr>
          <w:cantSplit/>
        </w:trPr>
        <w:tc>
          <w:tcPr>
            <w:tcW w:type="dxa" w:w="1644"/>
          </w:tcPr>
          <w:p>
            <w:pPr>
              <w:keepNext/>
              <w:spacing w:after="40" w:before="40"/>
            </w:pPr>
            <w:r>
              <w:rPr>
                <w:sz w:val="17"/>
              </w:rPr>
              <w:t>HC</w:t>
            </w:r>
          </w:p>
        </w:tc>
        <w:tc>
          <w:tcPr>
            <w:tcW w:type="dxa" w:w="1644"/>
          </w:tcPr>
          <w:p>
            <w:pPr>
              <w:keepNext/>
              <w:spacing w:after="40" w:before="40"/>
            </w:pPr>
            <w:r>
              <w:rPr>
                <w:sz w:val="17"/>
              </w:rPr>
              <w:t>7.92%</w:t>
            </w:r>
          </w:p>
        </w:tc>
        <w:tc>
          <w:tcPr>
            <w:tcW w:type="dxa" w:w="1644"/>
          </w:tcPr>
          <w:p>
            <w:pPr>
              <w:keepNext/>
              <w:spacing w:after="40" w:before="40"/>
            </w:pPr>
            <w:r>
              <w:rPr>
                <w:sz w:val="17"/>
              </w:rPr>
              <w:t>719/293/0</w:t>
            </w:r>
          </w:p>
        </w:tc>
        <w:tc>
          <w:tcPr>
            <w:tcW w:type="dxa" w:w="1644"/>
          </w:tcPr>
          <w:p>
            <w:pPr>
              <w:keepNext/>
              <w:spacing w:after="40" w:before="40"/>
            </w:pPr>
            <w:r>
              <w:rPr>
                <w:sz w:val="17"/>
              </w:rPr>
              <w:t>51.10/75.65</w:t>
            </w:r>
          </w:p>
        </w:tc>
        <w:tc>
          <w:tcPr>
            <w:tcW w:type="dxa" w:w="1644"/>
          </w:tcPr>
          <w:p>
            <w:pPr>
              <w:keepNext/>
              <w:spacing w:after="40" w:before="40"/>
            </w:pPr>
            <w:r>
              <w:rPr>
                <w:sz w:val="17"/>
              </w:rPr>
              <w:t>28.822</w:t>
            </w:r>
          </w:p>
        </w:tc>
        <w:tc>
          <w:tcPr>
            <w:tcW w:type="dxa" w:w="1644"/>
          </w:tcPr>
          <w:p>
            <w:pPr>
              <w:keepNext/>
              <w:spacing w:after="40" w:before="40"/>
            </w:pPr>
            <w:r>
              <w:rPr>
                <w:sz w:val="17"/>
              </w:rPr>
              <w:t>282.97/314</w:t>
            </w:r>
          </w:p>
        </w:tc>
      </w:tr>
      <w:tr>
        <w:trPr>
          <w:cantSplit/>
        </w:trPr>
        <w:tc>
          <w:tcPr>
            <w:tcW w:type="dxa" w:w="1644"/>
          </w:tcPr>
          <w:p>
            <w:pPr>
              <w:spacing w:after="40" w:before="40"/>
            </w:pPr>
            <w:r>
              <w:rPr>
                <w:sz w:val="17"/>
              </w:rPr>
              <w:t>MC</w:t>
            </w:r>
          </w:p>
        </w:tc>
        <w:tc>
          <w:tcPr>
            <w:tcW w:type="dxa" w:w="1644"/>
          </w:tcPr>
          <w:p>
            <w:pPr>
              <w:spacing w:after="40" w:before="40"/>
            </w:pPr>
            <w:r>
              <w:rPr>
                <w:sz w:val="17"/>
              </w:rPr>
              <w:t>8.10%</w:t>
            </w:r>
          </w:p>
        </w:tc>
        <w:tc>
          <w:tcPr>
            <w:tcW w:type="dxa" w:w="1644"/>
          </w:tcPr>
          <w:p>
            <w:pPr>
              <w:spacing w:after="40" w:before="40"/>
            </w:pPr>
            <w:r>
              <w:rPr>
                <w:sz w:val="17"/>
              </w:rPr>
              <w:t>252/93/0</w:t>
            </w:r>
          </w:p>
        </w:tc>
        <w:tc>
          <w:tcPr>
            <w:tcW w:type="dxa" w:w="1644"/>
          </w:tcPr>
          <w:p>
            <w:pPr>
              <w:spacing w:after="40" w:before="40"/>
            </w:pPr>
            <w:r>
              <w:rPr>
                <w:sz w:val="17"/>
              </w:rPr>
              <w:t>89.90/127.15</w:t>
            </w:r>
          </w:p>
        </w:tc>
        <w:tc>
          <w:tcPr>
            <w:tcW w:type="dxa" w:w="1644"/>
          </w:tcPr>
          <w:p>
            <w:pPr>
              <w:spacing w:after="40" w:before="40"/>
            </w:pPr>
            <w:r>
              <w:rPr>
                <w:sz w:val="17"/>
              </w:rPr>
              <w:t>35.593</w:t>
            </w:r>
          </w:p>
        </w:tc>
        <w:tc>
          <w:tcPr>
            <w:tcW w:type="dxa" w:w="1644"/>
          </w:tcPr>
          <w:p>
            <w:pPr>
              <w:spacing w:after="40" w:before="40"/>
            </w:pPr>
            <w:r>
              <w:rPr>
                <w:sz w:val="17"/>
              </w:rPr>
              <w:t>98.40/127</w:t>
            </w:r>
          </w:p>
        </w:tc>
      </w:tr>
    </w:tbl>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业务</w:t>
            </w:r>
          </w:p>
        </w:tc>
        <w:tc>
          <w:tcPr>
            <w:tcW w:type="dxa" w:w="1644"/>
          </w:tcPr>
          <w:p>
            <w:pPr>
              <w:keepNext/>
              <w:spacing w:after="40" w:before="40"/>
            </w:pPr>
            <w:r>
              <w:rPr>
                <w:sz w:val="17"/>
              </w:rPr>
              <w:t>最大时延ms</w:t>
            </w:r>
          </w:p>
        </w:tc>
        <w:tc>
          <w:tcPr>
            <w:tcW w:type="dxa" w:w="1644"/>
          </w:tcPr>
          <w:p>
            <w:pPr>
              <w:keepNext/>
              <w:spacing w:after="40" w:before="40"/>
            </w:pPr>
            <w:r>
              <w:rPr>
                <w:sz w:val="17"/>
              </w:rPr>
              <w:t>最大丢包率</w:t>
            </w:r>
          </w:p>
        </w:tc>
        <w:tc>
          <w:tcPr>
            <w:tcW w:type="dxa" w:w="1644"/>
          </w:tcPr>
          <w:p>
            <w:pPr>
              <w:keepNext/>
              <w:spacing w:after="40" w:before="40"/>
            </w:pPr>
            <w:r>
              <w:rPr>
                <w:sz w:val="17"/>
              </w:rPr>
              <w:t>处理ms</w:t>
            </w:r>
          </w:p>
        </w:tc>
        <w:tc>
          <w:tcPr>
            <w:tcW w:type="dxa" w:w="1644"/>
          </w:tcPr>
          <w:p>
            <w:pPr>
              <w:keepNext/>
              <w:spacing w:after="40" w:before="40"/>
            </w:pPr>
            <w:r>
              <w:rPr>
                <w:sz w:val="17"/>
              </w:rPr>
              <w:t>服务Gbit</w:t>
            </w:r>
          </w:p>
        </w:tc>
        <w:tc>
          <w:tcPr>
            <w:tcW w:type="dxa" w:w="1644"/>
          </w:tcPr>
          <w:p>
            <w:pPr>
              <w:keepNext/>
              <w:spacing w:after="40" w:before="40"/>
            </w:pPr>
            <w:r>
              <w:rPr>
                <w:sz w:val="17"/>
              </w:rPr>
              <w:t>能耗kJ</w:t>
            </w:r>
          </w:p>
        </w:tc>
      </w:tr>
      <w:tr>
        <w:trPr>
          <w:cantSplit/>
        </w:trPr>
        <w:tc>
          <w:tcPr>
            <w:tcW w:type="dxa" w:w="1644"/>
          </w:tcPr>
          <w:p>
            <w:pPr>
              <w:keepNext/>
              <w:spacing w:after="40" w:before="40"/>
            </w:pPr>
            <w:r>
              <w:rPr>
                <w:sz w:val="17"/>
              </w:rPr>
              <w:t>LL</w:t>
            </w:r>
          </w:p>
        </w:tc>
        <w:tc>
          <w:tcPr>
            <w:tcW w:type="dxa" w:w="1644"/>
          </w:tcPr>
          <w:p>
            <w:pPr>
              <w:keepNext/>
              <w:spacing w:after="40" w:before="40"/>
            </w:pPr>
            <w:r>
              <w:rPr>
                <w:sz w:val="17"/>
              </w:rPr>
              <w:t>19.124</w:t>
            </w:r>
          </w:p>
        </w:tc>
        <w:tc>
          <w:tcPr>
            <w:tcW w:type="dxa" w:w="1644"/>
          </w:tcPr>
          <w:p>
            <w:pPr>
              <w:keepNext/>
              <w:spacing w:after="40" w:before="40"/>
            </w:pPr>
            <w:r>
              <w:rPr>
                <w:sz w:val="17"/>
              </w:rPr>
              <w:t>6.00e-06</w:t>
            </w:r>
          </w:p>
        </w:tc>
        <w:tc>
          <w:tcPr>
            <w:tcW w:type="dxa" w:w="1644"/>
          </w:tcPr>
          <w:p>
            <w:pPr>
              <w:keepNext/>
              <w:spacing w:after="40" w:before="40"/>
            </w:pPr>
            <w:r>
              <w:rPr>
                <w:sz w:val="17"/>
              </w:rPr>
              <w:t>0.0500</w:t>
            </w:r>
          </w:p>
        </w:tc>
        <w:tc>
          <w:tcPr>
            <w:tcW w:type="dxa" w:w="1644"/>
          </w:tcPr>
          <w:p>
            <w:pPr>
              <w:keepNext/>
              <w:spacing w:after="40" w:before="40"/>
            </w:pPr>
            <w:r>
              <w:rPr>
                <w:sz w:val="17"/>
              </w:rPr>
              <w:t>1076.967</w:t>
            </w:r>
          </w:p>
        </w:tc>
        <w:tc>
          <w:tcPr>
            <w:tcW w:type="dxa" w:w="1644"/>
          </w:tcPr>
          <w:p>
            <w:pPr>
              <w:keepNext/>
              <w:spacing w:after="40" w:before="40"/>
            </w:pPr>
            <w:r>
              <w:rPr>
                <w:sz w:val="17"/>
              </w:rPr>
              <w:t>3.927</w:t>
            </w:r>
          </w:p>
        </w:tc>
      </w:tr>
      <w:tr>
        <w:trPr>
          <w:cantSplit/>
        </w:trPr>
        <w:tc>
          <w:tcPr>
            <w:tcW w:type="dxa" w:w="1644"/>
          </w:tcPr>
          <w:p>
            <w:pPr>
              <w:keepNext/>
              <w:spacing w:after="40" w:before="40"/>
            </w:pPr>
            <w:r>
              <w:rPr>
                <w:sz w:val="17"/>
              </w:rPr>
              <w:t>HR</w:t>
            </w:r>
          </w:p>
        </w:tc>
        <w:tc>
          <w:tcPr>
            <w:tcW w:type="dxa" w:w="1644"/>
          </w:tcPr>
          <w:p>
            <w:pPr>
              <w:keepNext/>
              <w:spacing w:after="40" w:before="40"/>
            </w:pPr>
            <w:r>
              <w:rPr>
                <w:sz w:val="17"/>
              </w:rPr>
              <w:t>122.005</w:t>
            </w:r>
          </w:p>
        </w:tc>
        <w:tc>
          <w:tcPr>
            <w:tcW w:type="dxa" w:w="1644"/>
          </w:tcPr>
          <w:p>
            <w:pPr>
              <w:keepNext/>
              <w:spacing w:after="40" w:before="40"/>
            </w:pPr>
            <w:r>
              <w:rPr>
                <w:sz w:val="17"/>
              </w:rPr>
              <w:t>1.90e-05</w:t>
            </w:r>
          </w:p>
        </w:tc>
        <w:tc>
          <w:tcPr>
            <w:tcW w:type="dxa" w:w="1644"/>
          </w:tcPr>
          <w:p>
            <w:pPr>
              <w:keepNext/>
              <w:spacing w:after="40" w:before="40"/>
            </w:pPr>
            <w:r>
              <w:rPr>
                <w:sz w:val="17"/>
              </w:rPr>
              <w:t>0.1000</w:t>
            </w:r>
          </w:p>
        </w:tc>
        <w:tc>
          <w:tcPr>
            <w:tcW w:type="dxa" w:w="1644"/>
          </w:tcPr>
          <w:p>
            <w:pPr>
              <w:keepNext/>
              <w:spacing w:after="40" w:before="40"/>
            </w:pPr>
            <w:r>
              <w:rPr>
                <w:sz w:val="17"/>
              </w:rPr>
              <w:t>13.063</w:t>
            </w:r>
          </w:p>
        </w:tc>
        <w:tc>
          <w:tcPr>
            <w:tcW w:type="dxa" w:w="1644"/>
          </w:tcPr>
          <w:p>
            <w:pPr>
              <w:keepNext/>
              <w:spacing w:after="40" w:before="40"/>
            </w:pPr>
            <w:r>
              <w:rPr>
                <w:sz w:val="17"/>
              </w:rPr>
              <w:t>0.087</w:t>
            </w:r>
          </w:p>
        </w:tc>
      </w:tr>
      <w:tr>
        <w:trPr>
          <w:cantSplit/>
        </w:trPr>
        <w:tc>
          <w:tcPr>
            <w:tcW w:type="dxa" w:w="1644"/>
          </w:tcPr>
          <w:p>
            <w:pPr>
              <w:keepNext/>
              <w:spacing w:after="40" w:before="40"/>
            </w:pPr>
            <w:r>
              <w:rPr>
                <w:sz w:val="17"/>
              </w:rPr>
              <w:t>HC</w:t>
            </w:r>
          </w:p>
        </w:tc>
        <w:tc>
          <w:tcPr>
            <w:tcW w:type="dxa" w:w="1644"/>
          </w:tcPr>
          <w:p>
            <w:pPr>
              <w:keepNext/>
              <w:spacing w:after="40" w:before="40"/>
            </w:pPr>
            <w:r>
              <w:rPr>
                <w:sz w:val="17"/>
              </w:rPr>
              <w:t>178.083</w:t>
            </w:r>
          </w:p>
        </w:tc>
        <w:tc>
          <w:tcPr>
            <w:tcW w:type="dxa" w:w="1644"/>
          </w:tcPr>
          <w:p>
            <w:pPr>
              <w:keepNext/>
              <w:spacing w:after="40" w:before="40"/>
            </w:pPr>
            <w:r>
              <w:rPr>
                <w:sz w:val="17"/>
              </w:rPr>
              <w:t>2.50e-05</w:t>
            </w:r>
          </w:p>
        </w:tc>
        <w:tc>
          <w:tcPr>
            <w:tcW w:type="dxa" w:w="1644"/>
          </w:tcPr>
          <w:p>
            <w:pPr>
              <w:keepNext/>
              <w:spacing w:after="40" w:before="40"/>
            </w:pPr>
            <w:r>
              <w:rPr>
                <w:sz w:val="17"/>
              </w:rPr>
              <w:t>1.0025</w:t>
            </w:r>
          </w:p>
        </w:tc>
        <w:tc>
          <w:tcPr>
            <w:tcW w:type="dxa" w:w="1644"/>
          </w:tcPr>
          <w:p>
            <w:pPr>
              <w:keepNext/>
              <w:spacing w:after="40" w:before="40"/>
            </w:pPr>
            <w:r>
              <w:rPr>
                <w:sz w:val="17"/>
              </w:rPr>
              <w:t>307740.342</w:t>
            </w:r>
          </w:p>
        </w:tc>
        <w:tc>
          <w:tcPr>
            <w:tcW w:type="dxa" w:w="1644"/>
          </w:tcPr>
          <w:p>
            <w:pPr>
              <w:keepNext/>
              <w:spacing w:after="40" w:before="40"/>
            </w:pPr>
            <w:r>
              <w:rPr>
                <w:sz w:val="17"/>
              </w:rPr>
              <w:t>8869.573</w:t>
            </w:r>
          </w:p>
        </w:tc>
      </w:tr>
      <w:tr>
        <w:trPr>
          <w:cantSplit/>
        </w:trPr>
        <w:tc>
          <w:tcPr>
            <w:tcW w:type="dxa" w:w="1644"/>
          </w:tcPr>
          <w:p>
            <w:pPr>
              <w:spacing w:after="40" w:before="40"/>
            </w:pPr>
            <w:r>
              <w:rPr>
                <w:sz w:val="17"/>
              </w:rPr>
              <w:t>MC</w:t>
            </w:r>
          </w:p>
        </w:tc>
        <w:tc>
          <w:tcPr>
            <w:tcW w:type="dxa" w:w="1644"/>
          </w:tcPr>
          <w:p>
            <w:pPr>
              <w:spacing w:after="40" w:before="40"/>
            </w:pPr>
            <w:r>
              <w:rPr>
                <w:sz w:val="17"/>
              </w:rPr>
              <w:t>199.991</w:t>
            </w:r>
          </w:p>
        </w:tc>
        <w:tc>
          <w:tcPr>
            <w:tcW w:type="dxa" w:w="1644"/>
          </w:tcPr>
          <w:p>
            <w:pPr>
              <w:spacing w:after="40" w:before="40"/>
            </w:pPr>
            <w:r>
              <w:rPr>
                <w:sz w:val="17"/>
              </w:rPr>
              <w:t>3.60e-05</w:t>
            </w:r>
          </w:p>
        </w:tc>
        <w:tc>
          <w:tcPr>
            <w:tcW w:type="dxa" w:w="1644"/>
          </w:tcPr>
          <w:p>
            <w:pPr>
              <w:spacing w:after="40" w:before="40"/>
            </w:pPr>
            <w:r>
              <w:rPr>
                <w:sz w:val="17"/>
              </w:rPr>
              <w:t>0.1600</w:t>
            </w:r>
          </w:p>
        </w:tc>
        <w:tc>
          <w:tcPr>
            <w:tcW w:type="dxa" w:w="1644"/>
          </w:tcPr>
          <w:p>
            <w:pPr>
              <w:spacing w:after="40" w:before="40"/>
            </w:pPr>
            <w:r>
              <w:rPr>
                <w:sz w:val="17"/>
              </w:rPr>
              <w:t>19.731</w:t>
            </w:r>
          </w:p>
        </w:tc>
        <w:tc>
          <w:tcPr>
            <w:tcW w:type="dxa" w:w="1644"/>
          </w:tcPr>
          <w:p>
            <w:pPr>
              <w:spacing w:after="40" w:before="40"/>
            </w:pPr>
            <w:r>
              <w:rPr>
                <w:sz w:val="17"/>
              </w:rPr>
              <w:t>0.702</w:t>
            </w:r>
          </w:p>
        </w:tc>
      </w:tr>
    </w:tbl>
    <w:p/>
    <w:p>
      <w:pPr>
        <w:keepNext/>
      </w:pPr>
      <w:r>
        <w:drawing>
          <wp:inline xmlns:a="http://schemas.openxmlformats.org/drawingml/2006/main" xmlns:pic="http://schemas.openxmlformats.org/drawingml/2006/picture">
            <wp:extent cx="6120000" cy="2592000"/>
            <wp:docPr id="11" name="Picture 11"/>
            <wp:cNvGraphicFramePr>
              <a:graphicFrameLocks noChangeAspect="1"/>
            </wp:cNvGraphicFramePr>
            <a:graphic>
              <a:graphicData uri="http://schemas.openxmlformats.org/drawingml/2006/picture">
                <pic:pic>
                  <pic:nvPicPr>
                    <pic:cNvPr id="0" name="mixed_02_survival.png"/>
                    <pic:cNvPicPr/>
                  </pic:nvPicPr>
                  <pic:blipFill>
                    <a:blip r:embed="rId21"/>
                    <a:stretch>
                      <a:fillRect/>
                    </a:stretch>
                  </pic:blipFill>
                  <pic:spPr>
                    <a:xfrm>
                      <a:off x="0" y="0"/>
                      <a:ext cx="6120000" cy="2592000"/>
                    </a:xfrm>
                    <a:prstGeom prst="rect"/>
                  </pic:spPr>
                </pic:pic>
              </a:graphicData>
            </a:graphic>
          </wp:inline>
        </w:drawing>
      </w:r>
    </w:p>
    <w:p>
      <w:r>
        <w:rPr>
          <w:i/>
          <w:sz w:val="18"/>
        </w:rPr>
        <w:t>图11：分业务完成或期末在服比例，以全部生成请求为分母。较低比例需结合上限拒绝和跨片掉线解释。</w:t>
      </w:r>
    </w:p>
    <w:p>
      <w:pPr>
        <w:keepNext/>
      </w:pPr>
      <w:r>
        <w:drawing>
          <wp:inline xmlns:a="http://schemas.openxmlformats.org/drawingml/2006/main" xmlns:pic="http://schemas.openxmlformats.org/drawingml/2006/picture">
            <wp:extent cx="6120000" cy="2592000"/>
            <wp:docPr id="12" name="Picture 12"/>
            <wp:cNvGraphicFramePr>
              <a:graphicFrameLocks noChangeAspect="1"/>
            </wp:cNvGraphicFramePr>
            <a:graphic>
              <a:graphicData uri="http://schemas.openxmlformats.org/drawingml/2006/picture">
                <pic:pic>
                  <pic:nvPicPr>
                    <pic:cNvPr id="0" name="mixed_03_delay.png"/>
                    <pic:cNvPicPr/>
                  </pic:nvPicPr>
                  <pic:blipFill>
                    <a:blip r:embed="rId22"/>
                    <a:stretch>
                      <a:fillRect/>
                    </a:stretch>
                  </pic:blipFill>
                  <pic:spPr>
                    <a:xfrm>
                      <a:off x="0" y="0"/>
                      <a:ext cx="6120000" cy="2592000"/>
                    </a:xfrm>
                    <a:prstGeom prst="rect"/>
                  </pic:spPr>
                </pic:pic>
              </a:graphicData>
            </a:graphic>
          </wp:inline>
        </w:drawing>
      </w:r>
    </w:p>
    <w:p>
      <w:r>
        <w:rPr>
          <w:i/>
          <w:sz w:val="18"/>
        </w:rPr>
        <w:t>图12：已接纳任务在全生命周期经历的最坏时延，再求任务间均值；包含后来掉线任务已服务分段。</w:t>
      </w:r>
    </w:p>
    <w:p>
      <w:pPr>
        <w:keepNext/>
      </w:pPr>
      <w:r>
        <w:drawing>
          <wp:inline xmlns:a="http://schemas.openxmlformats.org/drawingml/2006/main" xmlns:pic="http://schemas.openxmlformats.org/drawingml/2006/picture">
            <wp:extent cx="6120000" cy="2592000"/>
            <wp:docPr id="13" name="Picture 13"/>
            <wp:cNvGraphicFramePr>
              <a:graphicFrameLocks noChangeAspect="1"/>
            </wp:cNvGraphicFramePr>
            <a:graphic>
              <a:graphicData uri="http://schemas.openxmlformats.org/drawingml/2006/picture">
                <pic:pic>
                  <pic:nvPicPr>
                    <pic:cNvPr id="0" name="mixed_04_energy.png"/>
                    <pic:cNvPicPr/>
                  </pic:nvPicPr>
                  <pic:blipFill>
                    <a:blip r:embed="rId23"/>
                    <a:stretch>
                      <a:fillRect/>
                    </a:stretch>
                  </pic:blipFill>
                  <pic:spPr>
                    <a:xfrm>
                      <a:off x="0" y="0"/>
                      <a:ext cx="6120000" cy="2592000"/>
                    </a:xfrm>
                    <a:prstGeom prst="rect"/>
                  </pic:spPr>
                </pic:pic>
              </a:graphicData>
            </a:graphic>
          </wp:inline>
        </w:drawing>
      </w:r>
    </w:p>
    <w:p>
      <w:r>
        <w:rPr>
          <w:i/>
          <w:sz w:val="18"/>
        </w:rPr>
        <w:t>图13：每Gbit实际服务原始输入的能耗。可减少时长不同、接纳数量不同对平均每任务能耗的干扰。</w:t>
      </w:r>
    </w:p>
    <w:p>
      <w:pPr>
        <w:pStyle w:val="Heading2"/>
      </w:pPr>
      <w:r>
        <w:t>11.5 资源、路由与算力分配</w:t>
      </w:r>
    </w:p>
    <w:tbl>
      <w:tblPr>
        <w:tblStyle w:val="LightShading-Accent1"/>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keepNext/>
              <w:spacing w:after="40" w:before="40"/>
            </w:pPr>
            <w:r>
              <w:rPr>
                <w:sz w:val="17"/>
              </w:rPr>
              <w:t>场景/组别</w:t>
            </w:r>
          </w:p>
        </w:tc>
        <w:tc>
          <w:tcPr>
            <w:tcW w:type="dxa" w:w="1409"/>
          </w:tcPr>
          <w:p>
            <w:pPr>
              <w:keepNext/>
              <w:spacing w:after="40" w:before="40"/>
            </w:pPr>
            <w:r>
              <w:rPr>
                <w:sz w:val="17"/>
              </w:rPr>
              <w:t>路由段数</w:t>
            </w:r>
          </w:p>
        </w:tc>
        <w:tc>
          <w:tcPr>
            <w:tcW w:type="dxa" w:w="1409"/>
          </w:tcPr>
          <w:p>
            <w:pPr>
              <w:keepNext/>
              <w:spacing w:after="40" w:before="40"/>
            </w:pPr>
            <w:r>
              <w:rPr>
                <w:sz w:val="17"/>
              </w:rPr>
              <w:t>重路由</w:t>
            </w:r>
          </w:p>
        </w:tc>
        <w:tc>
          <w:tcPr>
            <w:tcW w:type="dxa" w:w="1409"/>
          </w:tcPr>
          <w:p>
            <w:pPr>
              <w:keepNext/>
              <w:spacing w:after="40" w:before="40"/>
            </w:pPr>
            <w:r>
              <w:rPr>
                <w:sz w:val="17"/>
              </w:rPr>
              <w:t>迁移</w:t>
            </w:r>
          </w:p>
        </w:tc>
        <w:tc>
          <w:tcPr>
            <w:tcW w:type="dxa" w:w="1409"/>
          </w:tcPr>
          <w:p>
            <w:pPr>
              <w:keepNext/>
              <w:spacing w:after="40" w:before="40"/>
            </w:pPr>
            <w:r>
              <w:rPr>
                <w:sz w:val="17"/>
              </w:rPr>
              <w:t>算力峰值%</w:t>
            </w:r>
          </w:p>
        </w:tc>
        <w:tc>
          <w:tcPr>
            <w:tcW w:type="dxa" w:w="1409"/>
          </w:tcPr>
          <w:p>
            <w:pPr>
              <w:keepNext/>
              <w:spacing w:after="40" w:before="40"/>
            </w:pPr>
            <w:r>
              <w:rPr>
                <w:sz w:val="17"/>
              </w:rPr>
              <w:t>功率总和峰值W</w:t>
            </w:r>
          </w:p>
        </w:tc>
        <w:tc>
          <w:tcPr>
            <w:tcW w:type="dxa" w:w="1409"/>
          </w:tcPr>
          <w:p>
            <w:pPr>
              <w:keepNext/>
              <w:spacing w:after="40" w:before="40"/>
            </w:pPr>
            <w:r>
              <w:rPr>
                <w:sz w:val="17"/>
              </w:rPr>
              <w:t>求解P99 ms</w:t>
            </w:r>
          </w:p>
        </w:tc>
      </w:tr>
      <w:tr>
        <w:trPr>
          <w:cantSplit/>
        </w:trPr>
        <w:tc>
          <w:tcPr>
            <w:tcW w:type="dxa" w:w="1409"/>
          </w:tcPr>
          <w:p>
            <w:pPr>
              <w:spacing w:after="40" w:before="40"/>
            </w:pPr>
            <w:r>
              <w:rPr>
                <w:sz w:val="17"/>
              </w:rPr>
              <w:t>1/固定30秒</w:t>
            </w:r>
          </w:p>
        </w:tc>
        <w:tc>
          <w:tcPr>
            <w:tcW w:type="dxa" w:w="1409"/>
          </w:tcPr>
          <w:p>
            <w:pPr>
              <w:spacing w:after="40" w:before="40"/>
            </w:pPr>
            <w:r>
              <w:rPr>
                <w:sz w:val="17"/>
              </w:rPr>
              <w:t>15036</w:t>
            </w:r>
          </w:p>
        </w:tc>
        <w:tc>
          <w:tcPr>
            <w:tcW w:type="dxa" w:w="1409"/>
          </w:tcPr>
          <w:p>
            <w:pPr>
              <w:spacing w:after="40" w:before="40"/>
            </w:pPr>
            <w:r>
              <w:rPr>
                <w:sz w:val="17"/>
              </w:rPr>
              <w:t>0</w:t>
            </w:r>
          </w:p>
        </w:tc>
        <w:tc>
          <w:tcPr>
            <w:tcW w:type="dxa" w:w="1409"/>
          </w:tcPr>
          <w:p>
            <w:pPr>
              <w:spacing w:after="40" w:before="40"/>
            </w:pPr>
            <w:r>
              <w:rPr>
                <w:sz w:val="17"/>
              </w:rPr>
              <w:t>0</w:t>
            </w:r>
          </w:p>
        </w:tc>
        <w:tc>
          <w:tcPr>
            <w:tcW w:type="dxa" w:w="1409"/>
          </w:tcPr>
          <w:p>
            <w:pPr>
              <w:spacing w:after="40" w:before="40"/>
            </w:pPr>
            <w:r>
              <w:rPr>
                <w:sz w:val="17"/>
              </w:rPr>
              <w:t>0.1249</w:t>
            </w:r>
          </w:p>
        </w:tc>
        <w:tc>
          <w:tcPr>
            <w:tcW w:type="dxa" w:w="1409"/>
          </w:tcPr>
          <w:p>
            <w:pPr>
              <w:spacing w:after="40" w:before="40"/>
            </w:pPr>
            <w:r>
              <w:rPr>
                <w:sz w:val="17"/>
              </w:rPr>
              <w:t>8.1888</w:t>
            </w:r>
          </w:p>
        </w:tc>
        <w:tc>
          <w:tcPr>
            <w:tcW w:type="dxa" w:w="1409"/>
          </w:tcPr>
          <w:p>
            <w:pPr>
              <w:spacing w:after="40" w:before="40"/>
            </w:pPr>
            <w:r>
              <w:rPr>
                <w:sz w:val="17"/>
              </w:rPr>
              <w:t>5.233</w:t>
            </w:r>
          </w:p>
        </w:tc>
      </w:tr>
      <w:tr>
        <w:trPr>
          <w:cantSplit/>
        </w:trPr>
        <w:tc>
          <w:tcPr>
            <w:tcW w:type="dxa" w:w="1409"/>
          </w:tcPr>
          <w:p>
            <w:pPr>
              <w:spacing w:after="40" w:before="40"/>
            </w:pPr>
            <w:r>
              <w:rPr>
                <w:sz w:val="17"/>
              </w:rPr>
              <w:t>1/原时长＋随机到达</w:t>
            </w:r>
          </w:p>
        </w:tc>
        <w:tc>
          <w:tcPr>
            <w:tcW w:type="dxa" w:w="1409"/>
          </w:tcPr>
          <w:p>
            <w:pPr>
              <w:spacing w:after="40" w:before="40"/>
            </w:pPr>
            <w:r>
              <w:rPr>
                <w:sz w:val="17"/>
              </w:rPr>
              <w:t>24944</w:t>
            </w:r>
          </w:p>
        </w:tc>
        <w:tc>
          <w:tcPr>
            <w:tcW w:type="dxa" w:w="1409"/>
          </w:tcPr>
          <w:p>
            <w:pPr>
              <w:spacing w:after="40" w:before="40"/>
            </w:pPr>
            <w:r>
              <w:rPr>
                <w:sz w:val="17"/>
              </w:rPr>
              <w:t>23709</w:t>
            </w:r>
          </w:p>
        </w:tc>
        <w:tc>
          <w:tcPr>
            <w:tcW w:type="dxa" w:w="1409"/>
          </w:tcPr>
          <w:p>
            <w:pPr>
              <w:spacing w:after="40" w:before="40"/>
            </w:pPr>
            <w:r>
              <w:rPr>
                <w:sz w:val="17"/>
              </w:rPr>
              <w:t>9326</w:t>
            </w:r>
          </w:p>
        </w:tc>
        <w:tc>
          <w:tcPr>
            <w:tcW w:type="dxa" w:w="1409"/>
          </w:tcPr>
          <w:p>
            <w:pPr>
              <w:spacing w:after="40" w:before="40"/>
            </w:pPr>
            <w:r>
              <w:rPr>
                <w:sz w:val="17"/>
              </w:rPr>
              <w:t>0.1754</w:t>
            </w:r>
          </w:p>
        </w:tc>
        <w:tc>
          <w:tcPr>
            <w:tcW w:type="dxa" w:w="1409"/>
          </w:tcPr>
          <w:p>
            <w:pPr>
              <w:spacing w:after="40" w:before="40"/>
            </w:pPr>
            <w:r>
              <w:rPr>
                <w:sz w:val="17"/>
              </w:rPr>
              <w:t>14.4762</w:t>
            </w:r>
          </w:p>
        </w:tc>
        <w:tc>
          <w:tcPr>
            <w:tcW w:type="dxa" w:w="1409"/>
          </w:tcPr>
          <w:p>
            <w:pPr>
              <w:spacing w:after="40" w:before="40"/>
            </w:pPr>
            <w:r>
              <w:rPr>
                <w:sz w:val="17"/>
              </w:rPr>
              <w:t>5.276</w:t>
            </w:r>
          </w:p>
        </w:tc>
      </w:tr>
      <w:tr>
        <w:trPr>
          <w:cantSplit/>
        </w:trPr>
        <w:tc>
          <w:tcPr>
            <w:tcW w:type="dxa" w:w="1409"/>
          </w:tcPr>
          <w:p>
            <w:pPr>
              <w:spacing w:after="40" w:before="40"/>
            </w:pPr>
            <w:r>
              <w:rPr>
                <w:sz w:val="17"/>
              </w:rPr>
              <w:t>2/固定30秒</w:t>
            </w:r>
          </w:p>
        </w:tc>
        <w:tc>
          <w:tcPr>
            <w:tcW w:type="dxa" w:w="1409"/>
          </w:tcPr>
          <w:p>
            <w:pPr>
              <w:spacing w:after="40" w:before="40"/>
            </w:pPr>
            <w:r>
              <w:rPr>
                <w:sz w:val="17"/>
              </w:rPr>
              <w:t>19524</w:t>
            </w:r>
          </w:p>
        </w:tc>
        <w:tc>
          <w:tcPr>
            <w:tcW w:type="dxa" w:w="1409"/>
          </w:tcPr>
          <w:p>
            <w:pPr>
              <w:spacing w:after="40" w:before="40"/>
            </w:pPr>
            <w:r>
              <w:rPr>
                <w:sz w:val="17"/>
              </w:rPr>
              <w:t>0</w:t>
            </w:r>
          </w:p>
        </w:tc>
        <w:tc>
          <w:tcPr>
            <w:tcW w:type="dxa" w:w="1409"/>
          </w:tcPr>
          <w:p>
            <w:pPr>
              <w:spacing w:after="40" w:before="40"/>
            </w:pPr>
            <w:r>
              <w:rPr>
                <w:sz w:val="17"/>
              </w:rPr>
              <w:t>0</w:t>
            </w:r>
          </w:p>
        </w:tc>
        <w:tc>
          <w:tcPr>
            <w:tcW w:type="dxa" w:w="1409"/>
          </w:tcPr>
          <w:p>
            <w:pPr>
              <w:spacing w:after="40" w:before="40"/>
            </w:pPr>
            <w:r>
              <w:rPr>
                <w:sz w:val="17"/>
              </w:rPr>
              <w:t>0.2421</w:t>
            </w:r>
          </w:p>
        </w:tc>
        <w:tc>
          <w:tcPr>
            <w:tcW w:type="dxa" w:w="1409"/>
          </w:tcPr>
          <w:p>
            <w:pPr>
              <w:spacing w:after="40" w:before="40"/>
            </w:pPr>
            <w:r>
              <w:rPr>
                <w:sz w:val="17"/>
              </w:rPr>
              <w:t>10.3375</w:t>
            </w:r>
          </w:p>
        </w:tc>
        <w:tc>
          <w:tcPr>
            <w:tcW w:type="dxa" w:w="1409"/>
          </w:tcPr>
          <w:p>
            <w:pPr>
              <w:spacing w:after="40" w:before="40"/>
            </w:pPr>
            <w:r>
              <w:rPr>
                <w:sz w:val="17"/>
              </w:rPr>
              <w:t>5.997</w:t>
            </w:r>
          </w:p>
        </w:tc>
      </w:tr>
      <w:tr>
        <w:trPr>
          <w:cantSplit/>
        </w:trPr>
        <w:tc>
          <w:tcPr>
            <w:tcW w:type="dxa" w:w="1409"/>
          </w:tcPr>
          <w:p>
            <w:pPr>
              <w:spacing w:after="40" w:before="40"/>
            </w:pPr>
            <w:r>
              <w:rPr>
                <w:sz w:val="17"/>
              </w:rPr>
              <w:t>2/原时长＋随机到达</w:t>
            </w:r>
          </w:p>
        </w:tc>
        <w:tc>
          <w:tcPr>
            <w:tcW w:type="dxa" w:w="1409"/>
          </w:tcPr>
          <w:p>
            <w:pPr>
              <w:spacing w:after="40" w:before="40"/>
            </w:pPr>
            <w:r>
              <w:rPr>
                <w:sz w:val="17"/>
              </w:rPr>
              <w:t>31165</w:t>
            </w:r>
          </w:p>
        </w:tc>
        <w:tc>
          <w:tcPr>
            <w:tcW w:type="dxa" w:w="1409"/>
          </w:tcPr>
          <w:p>
            <w:pPr>
              <w:spacing w:after="40" w:before="40"/>
            </w:pPr>
            <w:r>
              <w:rPr>
                <w:sz w:val="17"/>
              </w:rPr>
              <w:t>29644</w:t>
            </w:r>
          </w:p>
        </w:tc>
        <w:tc>
          <w:tcPr>
            <w:tcW w:type="dxa" w:w="1409"/>
          </w:tcPr>
          <w:p>
            <w:pPr>
              <w:spacing w:after="40" w:before="40"/>
            </w:pPr>
            <w:r>
              <w:rPr>
                <w:sz w:val="17"/>
              </w:rPr>
              <w:t>11790</w:t>
            </w:r>
          </w:p>
        </w:tc>
        <w:tc>
          <w:tcPr>
            <w:tcW w:type="dxa" w:w="1409"/>
          </w:tcPr>
          <w:p>
            <w:pPr>
              <w:spacing w:after="40" w:before="40"/>
            </w:pPr>
            <w:r>
              <w:rPr>
                <w:sz w:val="17"/>
              </w:rPr>
              <w:t>0.2351</w:t>
            </w:r>
          </w:p>
        </w:tc>
        <w:tc>
          <w:tcPr>
            <w:tcW w:type="dxa" w:w="1409"/>
          </w:tcPr>
          <w:p>
            <w:pPr>
              <w:spacing w:after="40" w:before="40"/>
            </w:pPr>
            <w:r>
              <w:rPr>
                <w:sz w:val="17"/>
              </w:rPr>
              <w:t>18.2832</w:t>
            </w:r>
          </w:p>
        </w:tc>
        <w:tc>
          <w:tcPr>
            <w:tcW w:type="dxa" w:w="1409"/>
          </w:tcPr>
          <w:p>
            <w:pPr>
              <w:spacing w:after="40" w:before="40"/>
            </w:pPr>
            <w:r>
              <w:rPr>
                <w:sz w:val="17"/>
              </w:rPr>
              <w:t>6.053</w:t>
            </w:r>
          </w:p>
        </w:tc>
      </w:tr>
      <w:tr>
        <w:trPr>
          <w:cantSplit/>
        </w:trPr>
        <w:tc>
          <w:tcPr>
            <w:tcW w:type="dxa" w:w="1409"/>
          </w:tcPr>
          <w:p>
            <w:pPr>
              <w:spacing w:after="40" w:before="40"/>
            </w:pPr>
            <w:r>
              <w:rPr>
                <w:sz w:val="17"/>
              </w:rPr>
              <w:t>3/固定30秒</w:t>
            </w:r>
          </w:p>
        </w:tc>
        <w:tc>
          <w:tcPr>
            <w:tcW w:type="dxa" w:w="1409"/>
          </w:tcPr>
          <w:p>
            <w:pPr>
              <w:spacing w:after="40" w:before="40"/>
            </w:pPr>
            <w:r>
              <w:rPr>
                <w:sz w:val="17"/>
              </w:rPr>
              <w:t>38073</w:t>
            </w:r>
          </w:p>
        </w:tc>
        <w:tc>
          <w:tcPr>
            <w:tcW w:type="dxa" w:w="1409"/>
          </w:tcPr>
          <w:p>
            <w:pPr>
              <w:spacing w:after="40" w:before="40"/>
            </w:pPr>
            <w:r>
              <w:rPr>
                <w:sz w:val="17"/>
              </w:rPr>
              <w:t>0</w:t>
            </w:r>
          </w:p>
        </w:tc>
        <w:tc>
          <w:tcPr>
            <w:tcW w:type="dxa" w:w="1409"/>
          </w:tcPr>
          <w:p>
            <w:pPr>
              <w:spacing w:after="40" w:before="40"/>
            </w:pPr>
            <w:r>
              <w:rPr>
                <w:sz w:val="17"/>
              </w:rPr>
              <w:t>0</w:t>
            </w:r>
          </w:p>
        </w:tc>
        <w:tc>
          <w:tcPr>
            <w:tcW w:type="dxa" w:w="1409"/>
          </w:tcPr>
          <w:p>
            <w:pPr>
              <w:spacing w:after="40" w:before="40"/>
            </w:pPr>
            <w:r>
              <w:rPr>
                <w:sz w:val="17"/>
              </w:rPr>
              <w:t>0.1250</w:t>
            </w:r>
          </w:p>
        </w:tc>
        <w:tc>
          <w:tcPr>
            <w:tcW w:type="dxa" w:w="1409"/>
          </w:tcPr>
          <w:p>
            <w:pPr>
              <w:spacing w:after="40" w:before="40"/>
            </w:pPr>
            <w:r>
              <w:rPr>
                <w:sz w:val="17"/>
              </w:rPr>
              <w:t>20.7217</w:t>
            </w:r>
          </w:p>
        </w:tc>
        <w:tc>
          <w:tcPr>
            <w:tcW w:type="dxa" w:w="1409"/>
          </w:tcPr>
          <w:p>
            <w:pPr>
              <w:spacing w:after="40" w:before="40"/>
            </w:pPr>
            <w:r>
              <w:rPr>
                <w:sz w:val="17"/>
              </w:rPr>
              <w:t>23.107</w:t>
            </w:r>
          </w:p>
        </w:tc>
      </w:tr>
      <w:tr>
        <w:trPr>
          <w:cantSplit/>
        </w:trPr>
        <w:tc>
          <w:tcPr>
            <w:tcW w:type="dxa" w:w="1409"/>
          </w:tcPr>
          <w:p>
            <w:pPr>
              <w:spacing w:after="40" w:before="40"/>
            </w:pPr>
            <w:r>
              <w:rPr>
                <w:sz w:val="17"/>
              </w:rPr>
              <w:t>3/原时长＋随机到达</w:t>
            </w:r>
          </w:p>
        </w:tc>
        <w:tc>
          <w:tcPr>
            <w:tcW w:type="dxa" w:w="1409"/>
          </w:tcPr>
          <w:p>
            <w:pPr>
              <w:spacing w:after="40" w:before="40"/>
            </w:pPr>
            <w:r>
              <w:rPr>
                <w:sz w:val="17"/>
              </w:rPr>
              <w:t>62335</w:t>
            </w:r>
          </w:p>
        </w:tc>
        <w:tc>
          <w:tcPr>
            <w:tcW w:type="dxa" w:w="1409"/>
          </w:tcPr>
          <w:p>
            <w:pPr>
              <w:spacing w:after="40" w:before="40"/>
            </w:pPr>
            <w:r>
              <w:rPr>
                <w:sz w:val="17"/>
              </w:rPr>
              <w:t>59282</w:t>
            </w:r>
          </w:p>
        </w:tc>
        <w:tc>
          <w:tcPr>
            <w:tcW w:type="dxa" w:w="1409"/>
          </w:tcPr>
          <w:p>
            <w:pPr>
              <w:spacing w:after="40" w:before="40"/>
            </w:pPr>
            <w:r>
              <w:rPr>
                <w:sz w:val="17"/>
              </w:rPr>
              <w:t>31420</w:t>
            </w:r>
          </w:p>
        </w:tc>
        <w:tc>
          <w:tcPr>
            <w:tcW w:type="dxa" w:w="1409"/>
          </w:tcPr>
          <w:p>
            <w:pPr>
              <w:spacing w:after="40" w:before="40"/>
            </w:pPr>
            <w:r>
              <w:rPr>
                <w:sz w:val="17"/>
              </w:rPr>
              <w:t>0.1527</w:t>
            </w:r>
          </w:p>
        </w:tc>
        <w:tc>
          <w:tcPr>
            <w:tcW w:type="dxa" w:w="1409"/>
          </w:tcPr>
          <w:p>
            <w:pPr>
              <w:spacing w:after="40" w:before="40"/>
            </w:pPr>
            <w:r>
              <w:rPr>
                <w:sz w:val="17"/>
              </w:rPr>
              <w:t>37.0158</w:t>
            </w:r>
          </w:p>
        </w:tc>
        <w:tc>
          <w:tcPr>
            <w:tcW w:type="dxa" w:w="1409"/>
          </w:tcPr>
          <w:p>
            <w:pPr>
              <w:spacing w:after="40" w:before="40"/>
            </w:pPr>
            <w:r>
              <w:rPr>
                <w:sz w:val="17"/>
              </w:rPr>
              <w:t>23.284</w:t>
            </w:r>
          </w:p>
        </w:tc>
      </w:tr>
    </w:tbl>
    <w:p/>
    <w:tbl>
      <w:tblPr>
        <w:tblStyle w:val="LightShading-Accent1"/>
        <w:tblW w:type="auto" w:w="0"/>
        <w:tblLook w:firstColumn="1" w:firstRow="1" w:lastColumn="0" w:lastRow="0" w:noHBand="0" w:noVBand="1" w:val="04A0"/>
      </w:tblPr>
      <w:tblGrid>
        <w:gridCol w:w="1644"/>
        <w:gridCol w:w="1644"/>
        <w:gridCol w:w="1644"/>
        <w:gridCol w:w="1644"/>
        <w:gridCol w:w="1644"/>
        <w:gridCol w:w="1644"/>
      </w:tblGrid>
      <w:tr>
        <w:trPr>
          <w:tblHeader/>
          <w:cantSplit/>
        </w:trPr>
        <w:tc>
          <w:tcPr>
            <w:tcW w:type="dxa" w:w="1644"/>
          </w:tcPr>
          <w:p>
            <w:pPr>
              <w:keepNext/>
              <w:spacing w:after="40" w:before="40"/>
            </w:pPr>
            <w:r>
              <w:rPr>
                <w:sz w:val="17"/>
              </w:rPr>
              <w:t>场景/组别</w:t>
            </w:r>
          </w:p>
        </w:tc>
        <w:tc>
          <w:tcPr>
            <w:tcW w:type="dxa" w:w="1644"/>
          </w:tcPr>
          <w:p>
            <w:pPr>
              <w:keepNext/>
              <w:spacing w:after="40" w:before="40"/>
            </w:pPr>
            <w:r>
              <w:rPr>
                <w:sz w:val="17"/>
              </w:rPr>
              <w:t>链路CV</w:t>
            </w:r>
          </w:p>
        </w:tc>
        <w:tc>
          <w:tcPr>
            <w:tcW w:type="dxa" w:w="1644"/>
          </w:tcPr>
          <w:p>
            <w:pPr>
              <w:keepNext/>
              <w:spacing w:after="40" w:before="40"/>
            </w:pPr>
            <w:r>
              <w:rPr>
                <w:sz w:val="17"/>
              </w:rPr>
              <w:t>源端计算%</w:t>
            </w:r>
          </w:p>
        </w:tc>
        <w:tc>
          <w:tcPr>
            <w:tcW w:type="dxa" w:w="1644"/>
          </w:tcPr>
          <w:p>
            <w:pPr>
              <w:keepNext/>
              <w:spacing w:after="40" w:before="40"/>
            </w:pPr>
            <w:r>
              <w:rPr>
                <w:sz w:val="17"/>
              </w:rPr>
              <w:t>地面计算%</w:t>
            </w:r>
          </w:p>
        </w:tc>
        <w:tc>
          <w:tcPr>
            <w:tcW w:type="dxa" w:w="1644"/>
          </w:tcPr>
          <w:p>
            <w:pPr>
              <w:keepNext/>
              <w:spacing w:after="40" w:before="40"/>
            </w:pPr>
            <w:r>
              <w:rPr>
                <w:sz w:val="17"/>
              </w:rPr>
              <w:t>服务加权时延ms</w:t>
            </w:r>
          </w:p>
        </w:tc>
        <w:tc>
          <w:tcPr>
            <w:tcW w:type="dxa" w:w="1644"/>
          </w:tcPr>
          <w:p>
            <w:pPr>
              <w:keepNext/>
              <w:spacing w:after="40" w:before="40"/>
            </w:pPr>
            <w:r>
              <w:rPr>
                <w:sz w:val="17"/>
              </w:rPr>
              <w:t>总能耗MJ</w:t>
            </w:r>
          </w:p>
        </w:tc>
      </w:tr>
      <w:tr>
        <w:trPr>
          <w:cantSplit/>
        </w:trPr>
        <w:tc>
          <w:tcPr>
            <w:tcW w:type="dxa" w:w="1644"/>
          </w:tcPr>
          <w:p>
            <w:pPr>
              <w:spacing w:after="40" w:before="40"/>
            </w:pPr>
            <w:r>
              <w:rPr>
                <w:sz w:val="17"/>
              </w:rPr>
              <w:t>1/固定30秒</w:t>
            </w:r>
          </w:p>
        </w:tc>
        <w:tc>
          <w:tcPr>
            <w:tcW w:type="dxa" w:w="1644"/>
          </w:tcPr>
          <w:p>
            <w:pPr>
              <w:spacing w:after="40" w:before="40"/>
            </w:pPr>
            <w:r>
              <w:rPr>
                <w:sz w:val="17"/>
              </w:rPr>
              <w:t>1.992</w:t>
            </w:r>
          </w:p>
        </w:tc>
        <w:tc>
          <w:tcPr>
            <w:tcW w:type="dxa" w:w="1644"/>
          </w:tcPr>
          <w:p>
            <w:pPr>
              <w:spacing w:after="40" w:before="40"/>
            </w:pPr>
            <w:r>
              <w:rPr>
                <w:sz w:val="17"/>
              </w:rPr>
              <w:t>32.47</w:t>
            </w:r>
          </w:p>
        </w:tc>
        <w:tc>
          <w:tcPr>
            <w:tcW w:type="dxa" w:w="1644"/>
          </w:tcPr>
          <w:p>
            <w:pPr>
              <w:spacing w:after="40" w:before="40"/>
            </w:pPr>
            <w:r>
              <w:rPr>
                <w:sz w:val="17"/>
              </w:rPr>
              <w:t>0.00</w:t>
            </w:r>
          </w:p>
        </w:tc>
        <w:tc>
          <w:tcPr>
            <w:tcW w:type="dxa" w:w="1644"/>
          </w:tcPr>
          <w:p>
            <w:pPr>
              <w:spacing w:after="40" w:before="40"/>
            </w:pPr>
            <w:r>
              <w:rPr>
                <w:sz w:val="17"/>
              </w:rPr>
              <w:t>28.618</w:t>
            </w:r>
          </w:p>
        </w:tc>
        <w:tc>
          <w:tcPr>
            <w:tcW w:type="dxa" w:w="1644"/>
          </w:tcPr>
          <w:p>
            <w:pPr>
              <w:spacing w:after="40" w:before="40"/>
            </w:pPr>
            <w:r>
              <w:rPr>
                <w:sz w:val="17"/>
              </w:rPr>
              <w:t>1.442</w:t>
            </w:r>
          </w:p>
        </w:tc>
      </w:tr>
      <w:tr>
        <w:trPr>
          <w:cantSplit/>
        </w:trPr>
        <w:tc>
          <w:tcPr>
            <w:tcW w:type="dxa" w:w="1644"/>
          </w:tcPr>
          <w:p>
            <w:pPr>
              <w:spacing w:after="40" w:before="40"/>
            </w:pPr>
            <w:r>
              <w:rPr>
                <w:sz w:val="17"/>
              </w:rPr>
              <w:t>1/原时长＋随机到达</w:t>
            </w:r>
          </w:p>
        </w:tc>
        <w:tc>
          <w:tcPr>
            <w:tcW w:type="dxa" w:w="1644"/>
          </w:tcPr>
          <w:p>
            <w:pPr>
              <w:spacing w:after="40" w:before="40"/>
            </w:pPr>
            <w:r>
              <w:rPr>
                <w:sz w:val="17"/>
              </w:rPr>
              <w:t>1.428</w:t>
            </w:r>
          </w:p>
        </w:tc>
        <w:tc>
          <w:tcPr>
            <w:tcW w:type="dxa" w:w="1644"/>
          </w:tcPr>
          <w:p>
            <w:pPr>
              <w:spacing w:after="40" w:before="40"/>
            </w:pPr>
            <w:r>
              <w:rPr>
                <w:sz w:val="17"/>
              </w:rPr>
              <w:t>23.28</w:t>
            </w:r>
          </w:p>
        </w:tc>
        <w:tc>
          <w:tcPr>
            <w:tcW w:type="dxa" w:w="1644"/>
          </w:tcPr>
          <w:p>
            <w:pPr>
              <w:spacing w:after="40" w:before="40"/>
            </w:pPr>
            <w:r>
              <w:rPr>
                <w:sz w:val="17"/>
              </w:rPr>
              <w:t>0.00</w:t>
            </w:r>
          </w:p>
        </w:tc>
        <w:tc>
          <w:tcPr>
            <w:tcW w:type="dxa" w:w="1644"/>
          </w:tcPr>
          <w:p>
            <w:pPr>
              <w:spacing w:after="40" w:before="40"/>
            </w:pPr>
            <w:r>
              <w:rPr>
                <w:sz w:val="17"/>
              </w:rPr>
              <w:t>45.572</w:t>
            </w:r>
          </w:p>
        </w:tc>
        <w:tc>
          <w:tcPr>
            <w:tcW w:type="dxa" w:w="1644"/>
          </w:tcPr>
          <w:p>
            <w:pPr>
              <w:spacing w:after="40" w:before="40"/>
            </w:pPr>
            <w:r>
              <w:rPr>
                <w:sz w:val="17"/>
              </w:rPr>
              <w:t>3.844</w:t>
            </w:r>
          </w:p>
        </w:tc>
      </w:tr>
      <w:tr>
        <w:trPr>
          <w:cantSplit/>
        </w:trPr>
        <w:tc>
          <w:tcPr>
            <w:tcW w:type="dxa" w:w="1644"/>
          </w:tcPr>
          <w:p>
            <w:pPr>
              <w:spacing w:after="40" w:before="40"/>
            </w:pPr>
            <w:r>
              <w:rPr>
                <w:sz w:val="17"/>
              </w:rPr>
              <w:t>2/固定30秒</w:t>
            </w:r>
          </w:p>
        </w:tc>
        <w:tc>
          <w:tcPr>
            <w:tcW w:type="dxa" w:w="1644"/>
          </w:tcPr>
          <w:p>
            <w:pPr>
              <w:spacing w:after="40" w:before="40"/>
            </w:pPr>
            <w:r>
              <w:rPr>
                <w:sz w:val="17"/>
              </w:rPr>
              <w:t>3.833</w:t>
            </w:r>
          </w:p>
        </w:tc>
        <w:tc>
          <w:tcPr>
            <w:tcW w:type="dxa" w:w="1644"/>
          </w:tcPr>
          <w:p>
            <w:pPr>
              <w:spacing w:after="40" w:before="40"/>
            </w:pPr>
            <w:r>
              <w:rPr>
                <w:sz w:val="17"/>
              </w:rPr>
              <w:t>31.67</w:t>
            </w:r>
          </w:p>
        </w:tc>
        <w:tc>
          <w:tcPr>
            <w:tcW w:type="dxa" w:w="1644"/>
          </w:tcPr>
          <w:p>
            <w:pPr>
              <w:spacing w:after="40" w:before="40"/>
            </w:pPr>
            <w:r>
              <w:rPr>
                <w:sz w:val="17"/>
              </w:rPr>
              <w:t>7.48</w:t>
            </w:r>
          </w:p>
        </w:tc>
        <w:tc>
          <w:tcPr>
            <w:tcW w:type="dxa" w:w="1644"/>
          </w:tcPr>
          <w:p>
            <w:pPr>
              <w:spacing w:after="40" w:before="40"/>
            </w:pPr>
            <w:r>
              <w:rPr>
                <w:sz w:val="17"/>
              </w:rPr>
              <w:t>27.540</w:t>
            </w:r>
          </w:p>
        </w:tc>
        <w:tc>
          <w:tcPr>
            <w:tcW w:type="dxa" w:w="1644"/>
          </w:tcPr>
          <w:p>
            <w:pPr>
              <w:spacing w:after="40" w:before="40"/>
            </w:pPr>
            <w:r>
              <w:rPr>
                <w:sz w:val="17"/>
              </w:rPr>
              <w:t>3.106</w:t>
            </w:r>
          </w:p>
        </w:tc>
      </w:tr>
      <w:tr>
        <w:trPr>
          <w:cantSplit/>
        </w:trPr>
        <w:tc>
          <w:tcPr>
            <w:tcW w:type="dxa" w:w="1644"/>
          </w:tcPr>
          <w:p>
            <w:pPr>
              <w:spacing w:after="40" w:before="40"/>
            </w:pPr>
            <w:r>
              <w:rPr>
                <w:sz w:val="17"/>
              </w:rPr>
              <w:t>2/原时长＋随机到达</w:t>
            </w:r>
          </w:p>
        </w:tc>
        <w:tc>
          <w:tcPr>
            <w:tcW w:type="dxa" w:w="1644"/>
          </w:tcPr>
          <w:p>
            <w:pPr>
              <w:spacing w:after="40" w:before="40"/>
            </w:pPr>
            <w:r>
              <w:rPr>
                <w:sz w:val="17"/>
              </w:rPr>
              <w:t>2.481</w:t>
            </w:r>
          </w:p>
        </w:tc>
        <w:tc>
          <w:tcPr>
            <w:tcW w:type="dxa" w:w="1644"/>
          </w:tcPr>
          <w:p>
            <w:pPr>
              <w:spacing w:after="40" w:before="40"/>
            </w:pPr>
            <w:r>
              <w:rPr>
                <w:sz w:val="17"/>
              </w:rPr>
              <w:t>23.42</w:t>
            </w:r>
          </w:p>
        </w:tc>
        <w:tc>
          <w:tcPr>
            <w:tcW w:type="dxa" w:w="1644"/>
          </w:tcPr>
          <w:p>
            <w:pPr>
              <w:spacing w:after="40" w:before="40"/>
            </w:pPr>
            <w:r>
              <w:rPr>
                <w:sz w:val="17"/>
              </w:rPr>
              <w:t>8.11</w:t>
            </w:r>
          </w:p>
        </w:tc>
        <w:tc>
          <w:tcPr>
            <w:tcW w:type="dxa" w:w="1644"/>
          </w:tcPr>
          <w:p>
            <w:pPr>
              <w:spacing w:after="40" w:before="40"/>
            </w:pPr>
            <w:r>
              <w:rPr>
                <w:sz w:val="17"/>
              </w:rPr>
              <w:t>43.838</w:t>
            </w:r>
          </w:p>
        </w:tc>
        <w:tc>
          <w:tcPr>
            <w:tcW w:type="dxa" w:w="1644"/>
          </w:tcPr>
          <w:p>
            <w:pPr>
              <w:spacing w:after="40" w:before="40"/>
            </w:pPr>
            <w:r>
              <w:rPr>
                <w:sz w:val="17"/>
              </w:rPr>
              <w:t>7.721</w:t>
            </w:r>
          </w:p>
        </w:tc>
      </w:tr>
      <w:tr>
        <w:trPr>
          <w:cantSplit/>
        </w:trPr>
        <w:tc>
          <w:tcPr>
            <w:tcW w:type="dxa" w:w="1644"/>
          </w:tcPr>
          <w:p>
            <w:pPr>
              <w:spacing w:after="40" w:before="40"/>
            </w:pPr>
            <w:r>
              <w:rPr>
                <w:sz w:val="17"/>
              </w:rPr>
              <w:t>3/固定30秒</w:t>
            </w:r>
          </w:p>
        </w:tc>
        <w:tc>
          <w:tcPr>
            <w:tcW w:type="dxa" w:w="1644"/>
          </w:tcPr>
          <w:p>
            <w:pPr>
              <w:spacing w:after="40" w:before="40"/>
            </w:pPr>
            <w:r>
              <w:rPr>
                <w:sz w:val="17"/>
              </w:rPr>
              <w:t>3.685</w:t>
            </w:r>
          </w:p>
        </w:tc>
        <w:tc>
          <w:tcPr>
            <w:tcW w:type="dxa" w:w="1644"/>
          </w:tcPr>
          <w:p>
            <w:pPr>
              <w:spacing w:after="40" w:before="40"/>
            </w:pPr>
            <w:r>
              <w:rPr>
                <w:sz w:val="17"/>
              </w:rPr>
              <w:t>32.24</w:t>
            </w:r>
          </w:p>
        </w:tc>
        <w:tc>
          <w:tcPr>
            <w:tcW w:type="dxa" w:w="1644"/>
          </w:tcPr>
          <w:p>
            <w:pPr>
              <w:spacing w:after="40" w:before="40"/>
            </w:pPr>
            <w:r>
              <w:rPr>
                <w:sz w:val="17"/>
              </w:rPr>
              <w:t>0.00</w:t>
            </w:r>
          </w:p>
        </w:tc>
        <w:tc>
          <w:tcPr>
            <w:tcW w:type="dxa" w:w="1644"/>
          </w:tcPr>
          <w:p>
            <w:pPr>
              <w:spacing w:after="40" w:before="40"/>
            </w:pPr>
            <w:r>
              <w:rPr>
                <w:sz w:val="17"/>
              </w:rPr>
              <w:t>25.218</w:t>
            </w:r>
          </w:p>
        </w:tc>
        <w:tc>
          <w:tcPr>
            <w:tcW w:type="dxa" w:w="1644"/>
          </w:tcPr>
          <w:p>
            <w:pPr>
              <w:spacing w:after="40" w:before="40"/>
            </w:pPr>
            <w:r>
              <w:rPr>
                <w:sz w:val="17"/>
              </w:rPr>
              <w:t>3.242</w:t>
            </w:r>
          </w:p>
        </w:tc>
      </w:tr>
      <w:tr>
        <w:trPr>
          <w:cantSplit/>
        </w:trPr>
        <w:tc>
          <w:tcPr>
            <w:tcW w:type="dxa" w:w="1644"/>
          </w:tcPr>
          <w:p>
            <w:pPr>
              <w:spacing w:after="40" w:before="40"/>
            </w:pPr>
            <w:r>
              <w:rPr>
                <w:sz w:val="17"/>
              </w:rPr>
              <w:t>3/原时长＋随机到达</w:t>
            </w:r>
          </w:p>
        </w:tc>
        <w:tc>
          <w:tcPr>
            <w:tcW w:type="dxa" w:w="1644"/>
          </w:tcPr>
          <w:p>
            <w:pPr>
              <w:spacing w:after="40" w:before="40"/>
            </w:pPr>
            <w:r>
              <w:rPr>
                <w:sz w:val="17"/>
              </w:rPr>
              <w:t>2.573</w:t>
            </w:r>
          </w:p>
        </w:tc>
        <w:tc>
          <w:tcPr>
            <w:tcW w:type="dxa" w:w="1644"/>
          </w:tcPr>
          <w:p>
            <w:pPr>
              <w:spacing w:after="40" w:before="40"/>
            </w:pPr>
            <w:r>
              <w:rPr>
                <w:sz w:val="17"/>
              </w:rPr>
              <w:t>20.72</w:t>
            </w:r>
          </w:p>
        </w:tc>
        <w:tc>
          <w:tcPr>
            <w:tcW w:type="dxa" w:w="1644"/>
          </w:tcPr>
          <w:p>
            <w:pPr>
              <w:spacing w:after="40" w:before="40"/>
            </w:pPr>
            <w:r>
              <w:rPr>
                <w:sz w:val="17"/>
              </w:rPr>
              <w:t>0.00</w:t>
            </w:r>
          </w:p>
        </w:tc>
        <w:tc>
          <w:tcPr>
            <w:tcW w:type="dxa" w:w="1644"/>
          </w:tcPr>
          <w:p>
            <w:pPr>
              <w:spacing w:after="40" w:before="40"/>
            </w:pPr>
            <w:r>
              <w:rPr>
                <w:sz w:val="17"/>
              </w:rPr>
              <w:t>41.866</w:t>
            </w:r>
          </w:p>
        </w:tc>
        <w:tc>
          <w:tcPr>
            <w:tcW w:type="dxa" w:w="1644"/>
          </w:tcPr>
          <w:p>
            <w:pPr>
              <w:spacing w:after="40" w:before="40"/>
            </w:pPr>
            <w:r>
              <w:rPr>
                <w:sz w:val="17"/>
              </w:rPr>
              <w:t>8.874</w:t>
            </w:r>
          </w:p>
        </w:tc>
      </w:tr>
    </w:tbl>
    <w:p/>
    <w:p>
      <w:r>
        <w:t>链路CV先按片内事件区间积分再对整个观测窗口平均；源端/地面计算比例按路由服务分段计数，不等于唯一任务的比例。服务加权时延与计算时延以实际服务秒数为权重，可体现长时业务占用。所有已执行路由分段都通过时延与丢包约束；因新片无可行路径而掉线的后续未服务区间不计为合格服务。</w:t>
      </w:r>
    </w:p>
    <w:p>
      <w:r>
        <w:t>功率总和峰值是全网同时运行任务的动态计算功率之和；算力峰值是最忙单节点相对自身容量的比例。两者含义不同，均不包含卫星平台静态功耗或射频发射机功率。混合实验的链路与节点资源峰值为四类业务共享资源的总体值。</w:t>
      </w:r>
    </w:p>
    <w:tbl>
      <w:tblPr>
        <w:tblStyle w:val="LightShading-Accent1"/>
        <w:tblW w:type="auto" w:w="0"/>
        <w:tblLook w:firstColumn="1" w:firstRow="1" w:lastColumn="0" w:lastRow="0" w:noHBand="0" w:noVBand="1" w:val="04A0"/>
      </w:tblPr>
      <w:tblGrid>
        <w:gridCol w:w="1973"/>
        <w:gridCol w:w="1973"/>
        <w:gridCol w:w="1973"/>
        <w:gridCol w:w="1973"/>
        <w:gridCol w:w="1973"/>
      </w:tblGrid>
      <w:tr>
        <w:trPr>
          <w:tblHeader/>
          <w:cantSplit/>
        </w:trPr>
        <w:tc>
          <w:tcPr>
            <w:tcW w:type="dxa" w:w="1973"/>
          </w:tcPr>
          <w:p>
            <w:pPr>
              <w:keepNext/>
              <w:spacing w:after="40" w:before="40"/>
            </w:pPr>
            <w:r>
              <w:rPr>
                <w:sz w:val="17"/>
              </w:rPr>
              <w:t>场景/组别</w:t>
            </w:r>
          </w:p>
        </w:tc>
        <w:tc>
          <w:tcPr>
            <w:tcW w:type="dxa" w:w="1973"/>
          </w:tcPr>
          <w:p>
            <w:pPr>
              <w:keepNext/>
              <w:spacing w:after="40" w:before="40"/>
            </w:pPr>
            <w:r>
              <w:rPr>
                <w:sz w:val="17"/>
              </w:rPr>
              <w:t>链路CV</w:t>
            </w:r>
          </w:p>
        </w:tc>
        <w:tc>
          <w:tcPr>
            <w:tcW w:type="dxa" w:w="1973"/>
          </w:tcPr>
          <w:p>
            <w:pPr>
              <w:keepNext/>
              <w:spacing w:after="40" w:before="40"/>
            </w:pPr>
            <w:r>
              <w:rPr>
                <w:sz w:val="17"/>
              </w:rPr>
              <w:t>链路Jain</w:t>
            </w:r>
          </w:p>
        </w:tc>
        <w:tc>
          <w:tcPr>
            <w:tcW w:type="dxa" w:w="1973"/>
          </w:tcPr>
          <w:p>
            <w:pPr>
              <w:keepNext/>
              <w:spacing w:after="40" w:before="40"/>
            </w:pPr>
            <w:r>
              <w:rPr>
                <w:sz w:val="17"/>
              </w:rPr>
              <w:t>节点CV</w:t>
            </w:r>
          </w:p>
        </w:tc>
        <w:tc>
          <w:tcPr>
            <w:tcW w:type="dxa" w:w="1973"/>
          </w:tcPr>
          <w:p>
            <w:pPr>
              <w:keepNext/>
              <w:spacing w:after="40" w:before="40"/>
            </w:pPr>
            <w:r>
              <w:rPr>
                <w:sz w:val="17"/>
              </w:rPr>
              <w:t>节点Jain</w:t>
            </w:r>
          </w:p>
        </w:tc>
      </w:tr>
      <w:tr>
        <w:trPr>
          <w:cantSplit/>
        </w:trPr>
        <w:tc>
          <w:tcPr>
            <w:tcW w:type="dxa" w:w="1973"/>
          </w:tcPr>
          <w:p>
            <w:pPr>
              <w:spacing w:after="40" w:before="40"/>
            </w:pPr>
            <w:r>
              <w:rPr>
                <w:sz w:val="17"/>
              </w:rPr>
              <w:t>1/固定30秒</w:t>
            </w:r>
          </w:p>
        </w:tc>
        <w:tc>
          <w:tcPr>
            <w:tcW w:type="dxa" w:w="1973"/>
          </w:tcPr>
          <w:p>
            <w:pPr>
              <w:spacing w:after="40" w:before="40"/>
            </w:pPr>
            <w:r>
              <w:rPr>
                <w:sz w:val="17"/>
              </w:rPr>
              <w:t>1.992</w:t>
            </w:r>
          </w:p>
        </w:tc>
        <w:tc>
          <w:tcPr>
            <w:tcW w:type="dxa" w:w="1973"/>
          </w:tcPr>
          <w:p>
            <w:pPr>
              <w:spacing w:after="40" w:before="40"/>
            </w:pPr>
            <w:r>
              <w:rPr>
                <w:sz w:val="17"/>
              </w:rPr>
              <w:t>0.2041</w:t>
            </w:r>
          </w:p>
        </w:tc>
        <w:tc>
          <w:tcPr>
            <w:tcW w:type="dxa" w:w="1973"/>
          </w:tcPr>
          <w:p>
            <w:pPr>
              <w:spacing w:after="40" w:before="40"/>
            </w:pPr>
            <w:r>
              <w:rPr>
                <w:sz w:val="17"/>
              </w:rPr>
              <w:t>3.592</w:t>
            </w:r>
          </w:p>
        </w:tc>
        <w:tc>
          <w:tcPr>
            <w:tcW w:type="dxa" w:w="1973"/>
          </w:tcPr>
          <w:p>
            <w:pPr>
              <w:spacing w:after="40" w:before="40"/>
            </w:pPr>
            <w:r>
              <w:rPr>
                <w:sz w:val="17"/>
              </w:rPr>
              <w:t>0.0737</w:t>
            </w:r>
          </w:p>
        </w:tc>
      </w:tr>
      <w:tr>
        <w:trPr>
          <w:cantSplit/>
        </w:trPr>
        <w:tc>
          <w:tcPr>
            <w:tcW w:type="dxa" w:w="1973"/>
          </w:tcPr>
          <w:p>
            <w:pPr>
              <w:spacing w:after="40" w:before="40"/>
            </w:pPr>
            <w:r>
              <w:rPr>
                <w:sz w:val="17"/>
              </w:rPr>
              <w:t>1/原时长＋随机到达</w:t>
            </w:r>
          </w:p>
        </w:tc>
        <w:tc>
          <w:tcPr>
            <w:tcW w:type="dxa" w:w="1973"/>
          </w:tcPr>
          <w:p>
            <w:pPr>
              <w:spacing w:after="40" w:before="40"/>
            </w:pPr>
            <w:r>
              <w:rPr>
                <w:sz w:val="17"/>
              </w:rPr>
              <w:t>1.428</w:t>
            </w:r>
          </w:p>
        </w:tc>
        <w:tc>
          <w:tcPr>
            <w:tcW w:type="dxa" w:w="1973"/>
          </w:tcPr>
          <w:p>
            <w:pPr>
              <w:spacing w:after="40" w:before="40"/>
            </w:pPr>
            <w:r>
              <w:rPr>
                <w:sz w:val="17"/>
              </w:rPr>
              <w:t>0.3371</w:t>
            </w:r>
          </w:p>
        </w:tc>
        <w:tc>
          <w:tcPr>
            <w:tcW w:type="dxa" w:w="1973"/>
          </w:tcPr>
          <w:p>
            <w:pPr>
              <w:spacing w:after="40" w:before="40"/>
            </w:pPr>
            <w:r>
              <w:rPr>
                <w:sz w:val="17"/>
              </w:rPr>
              <w:t>2.074</w:t>
            </w:r>
          </w:p>
        </w:tc>
        <w:tc>
          <w:tcPr>
            <w:tcW w:type="dxa" w:w="1973"/>
          </w:tcPr>
          <w:p>
            <w:pPr>
              <w:spacing w:after="40" w:before="40"/>
            </w:pPr>
            <w:r>
              <w:rPr>
                <w:sz w:val="17"/>
              </w:rPr>
              <w:t>0.1956</w:t>
            </w:r>
          </w:p>
        </w:tc>
      </w:tr>
      <w:tr>
        <w:trPr>
          <w:cantSplit/>
        </w:trPr>
        <w:tc>
          <w:tcPr>
            <w:tcW w:type="dxa" w:w="1973"/>
          </w:tcPr>
          <w:p>
            <w:pPr>
              <w:spacing w:after="40" w:before="40"/>
            </w:pPr>
            <w:r>
              <w:rPr>
                <w:sz w:val="17"/>
              </w:rPr>
              <w:t>2/固定30秒</w:t>
            </w:r>
          </w:p>
        </w:tc>
        <w:tc>
          <w:tcPr>
            <w:tcW w:type="dxa" w:w="1973"/>
          </w:tcPr>
          <w:p>
            <w:pPr>
              <w:spacing w:after="40" w:before="40"/>
            </w:pPr>
            <w:r>
              <w:rPr>
                <w:sz w:val="17"/>
              </w:rPr>
              <w:t>3.833</w:t>
            </w:r>
          </w:p>
        </w:tc>
        <w:tc>
          <w:tcPr>
            <w:tcW w:type="dxa" w:w="1973"/>
          </w:tcPr>
          <w:p>
            <w:pPr>
              <w:spacing w:after="40" w:before="40"/>
            </w:pPr>
            <w:r>
              <w:rPr>
                <w:sz w:val="17"/>
              </w:rPr>
              <w:t>0.0661</w:t>
            </w:r>
          </w:p>
        </w:tc>
        <w:tc>
          <w:tcPr>
            <w:tcW w:type="dxa" w:w="1973"/>
          </w:tcPr>
          <w:p>
            <w:pPr>
              <w:spacing w:after="40" w:before="40"/>
            </w:pPr>
            <w:r>
              <w:rPr>
                <w:sz w:val="17"/>
              </w:rPr>
              <w:t>3.504</w:t>
            </w:r>
          </w:p>
        </w:tc>
        <w:tc>
          <w:tcPr>
            <w:tcW w:type="dxa" w:w="1973"/>
          </w:tcPr>
          <w:p>
            <w:pPr>
              <w:spacing w:after="40" w:before="40"/>
            </w:pPr>
            <w:r>
              <w:rPr>
                <w:sz w:val="17"/>
              </w:rPr>
              <w:t>0.0770</w:t>
            </w:r>
          </w:p>
        </w:tc>
      </w:tr>
      <w:tr>
        <w:trPr>
          <w:cantSplit/>
        </w:trPr>
        <w:tc>
          <w:tcPr>
            <w:tcW w:type="dxa" w:w="1973"/>
          </w:tcPr>
          <w:p>
            <w:pPr>
              <w:spacing w:after="40" w:before="40"/>
            </w:pPr>
            <w:r>
              <w:rPr>
                <w:sz w:val="17"/>
              </w:rPr>
              <w:t>2/原时长＋随机到达</w:t>
            </w:r>
          </w:p>
        </w:tc>
        <w:tc>
          <w:tcPr>
            <w:tcW w:type="dxa" w:w="1973"/>
          </w:tcPr>
          <w:p>
            <w:pPr>
              <w:spacing w:after="40" w:before="40"/>
            </w:pPr>
            <w:r>
              <w:rPr>
                <w:sz w:val="17"/>
              </w:rPr>
              <w:t>2.481</w:t>
            </w:r>
          </w:p>
        </w:tc>
        <w:tc>
          <w:tcPr>
            <w:tcW w:type="dxa" w:w="1973"/>
          </w:tcPr>
          <w:p>
            <w:pPr>
              <w:spacing w:after="40" w:before="40"/>
            </w:pPr>
            <w:r>
              <w:rPr>
                <w:sz w:val="17"/>
              </w:rPr>
              <w:t>0.1436</w:t>
            </w:r>
          </w:p>
        </w:tc>
        <w:tc>
          <w:tcPr>
            <w:tcW w:type="dxa" w:w="1973"/>
          </w:tcPr>
          <w:p>
            <w:pPr>
              <w:spacing w:after="40" w:before="40"/>
            </w:pPr>
            <w:r>
              <w:rPr>
                <w:sz w:val="17"/>
              </w:rPr>
              <w:t>2.006</w:t>
            </w:r>
          </w:p>
        </w:tc>
        <w:tc>
          <w:tcPr>
            <w:tcW w:type="dxa" w:w="1973"/>
          </w:tcPr>
          <w:p>
            <w:pPr>
              <w:spacing w:after="40" w:before="40"/>
            </w:pPr>
            <w:r>
              <w:rPr>
                <w:sz w:val="17"/>
              </w:rPr>
              <w:t>0.2087</w:t>
            </w:r>
          </w:p>
        </w:tc>
      </w:tr>
      <w:tr>
        <w:trPr>
          <w:cantSplit/>
        </w:trPr>
        <w:tc>
          <w:tcPr>
            <w:tcW w:type="dxa" w:w="1973"/>
          </w:tcPr>
          <w:p>
            <w:pPr>
              <w:spacing w:after="40" w:before="40"/>
            </w:pPr>
            <w:r>
              <w:rPr>
                <w:sz w:val="17"/>
              </w:rPr>
              <w:t>3/固定30秒</w:t>
            </w:r>
          </w:p>
        </w:tc>
        <w:tc>
          <w:tcPr>
            <w:tcW w:type="dxa" w:w="1973"/>
          </w:tcPr>
          <w:p>
            <w:pPr>
              <w:spacing w:after="40" w:before="40"/>
            </w:pPr>
            <w:r>
              <w:rPr>
                <w:sz w:val="17"/>
              </w:rPr>
              <w:t>3.685</w:t>
            </w:r>
          </w:p>
        </w:tc>
        <w:tc>
          <w:tcPr>
            <w:tcW w:type="dxa" w:w="1973"/>
          </w:tcPr>
          <w:p>
            <w:pPr>
              <w:spacing w:after="40" w:before="40"/>
            </w:pPr>
            <w:r>
              <w:rPr>
                <w:sz w:val="17"/>
              </w:rPr>
              <w:t>0.0696</w:t>
            </w:r>
          </w:p>
        </w:tc>
        <w:tc>
          <w:tcPr>
            <w:tcW w:type="dxa" w:w="1973"/>
          </w:tcPr>
          <w:p>
            <w:pPr>
              <w:spacing w:after="40" w:before="40"/>
            </w:pPr>
            <w:r>
              <w:rPr>
                <w:sz w:val="17"/>
              </w:rPr>
              <w:t>3.188</w:t>
            </w:r>
          </w:p>
        </w:tc>
        <w:tc>
          <w:tcPr>
            <w:tcW w:type="dxa" w:w="1973"/>
          </w:tcPr>
          <w:p>
            <w:pPr>
              <w:spacing w:after="40" w:before="40"/>
            </w:pPr>
            <w:r>
              <w:rPr>
                <w:sz w:val="17"/>
              </w:rPr>
              <w:t>0.0916</w:t>
            </w:r>
          </w:p>
        </w:tc>
      </w:tr>
      <w:tr>
        <w:trPr>
          <w:cantSplit/>
        </w:trPr>
        <w:tc>
          <w:tcPr>
            <w:tcW w:type="dxa" w:w="1973"/>
          </w:tcPr>
          <w:p>
            <w:pPr>
              <w:spacing w:after="40" w:before="40"/>
            </w:pPr>
            <w:r>
              <w:rPr>
                <w:sz w:val="17"/>
              </w:rPr>
              <w:t>3/原时长＋随机到达</w:t>
            </w:r>
          </w:p>
        </w:tc>
        <w:tc>
          <w:tcPr>
            <w:tcW w:type="dxa" w:w="1973"/>
          </w:tcPr>
          <w:p>
            <w:pPr>
              <w:spacing w:after="40" w:before="40"/>
            </w:pPr>
            <w:r>
              <w:rPr>
                <w:sz w:val="17"/>
              </w:rPr>
              <w:t>2.573</w:t>
            </w:r>
          </w:p>
        </w:tc>
        <w:tc>
          <w:tcPr>
            <w:tcW w:type="dxa" w:w="1973"/>
          </w:tcPr>
          <w:p>
            <w:pPr>
              <w:spacing w:after="40" w:before="40"/>
            </w:pPr>
            <w:r>
              <w:rPr>
                <w:sz w:val="17"/>
              </w:rPr>
              <w:t>0.1338</w:t>
            </w:r>
          </w:p>
        </w:tc>
        <w:tc>
          <w:tcPr>
            <w:tcW w:type="dxa" w:w="1973"/>
          </w:tcPr>
          <w:p>
            <w:pPr>
              <w:spacing w:after="40" w:before="40"/>
            </w:pPr>
            <w:r>
              <w:rPr>
                <w:sz w:val="17"/>
              </w:rPr>
              <w:t>1.806</w:t>
            </w:r>
          </w:p>
        </w:tc>
        <w:tc>
          <w:tcPr>
            <w:tcW w:type="dxa" w:w="1973"/>
          </w:tcPr>
          <w:p>
            <w:pPr>
              <w:spacing w:after="40" w:before="40"/>
            </w:pPr>
            <w:r>
              <w:rPr>
                <w:sz w:val="17"/>
              </w:rPr>
              <w:t>0.2434</w:t>
            </w:r>
          </w:p>
        </w:tc>
      </w:tr>
    </w:tbl>
    <w:p/>
    <w:p>
      <w:r>
        <w:t>Jain指数按每个实际事件区间的利用率分布计算后再做时间平均，包含空闲资源；越接近1越均匀。各业务的峰值可能发生在不同时刻，不能将分业务峰值直接相加当作全网峰值。</w:t>
      </w:r>
    </w:p>
    <w:p>
      <w:pPr>
        <w:keepNext/>
      </w:pPr>
      <w:r>
        <w:drawing>
          <wp:inline xmlns:a="http://schemas.openxmlformats.org/drawingml/2006/main" xmlns:pic="http://schemas.openxmlformats.org/drawingml/2006/picture">
            <wp:extent cx="6120000" cy="2592000"/>
            <wp:docPr id="14" name="Picture 14"/>
            <wp:cNvGraphicFramePr>
              <a:graphicFrameLocks noChangeAspect="1"/>
            </wp:cNvGraphicFramePr>
            <a:graphic>
              <a:graphicData uri="http://schemas.openxmlformats.org/drawingml/2006/picture">
                <pic:pic>
                  <pic:nvPicPr>
                    <pic:cNvPr id="0" name="mixed_07_resources.png"/>
                    <pic:cNvPicPr/>
                  </pic:nvPicPr>
                  <pic:blipFill>
                    <a:blip r:embed="rId24"/>
                    <a:stretch>
                      <a:fillRect/>
                    </a:stretch>
                  </pic:blipFill>
                  <pic:spPr>
                    <a:xfrm>
                      <a:off x="0" y="0"/>
                      <a:ext cx="6120000" cy="2592000"/>
                    </a:xfrm>
                    <a:prstGeom prst="rect"/>
                  </pic:spPr>
                </pic:pic>
              </a:graphicData>
            </a:graphic>
          </wp:inline>
        </w:drawing>
      </w:r>
    </w:p>
    <w:p>
      <w:r>
        <w:rPr>
          <w:i/>
          <w:sz w:val="18"/>
        </w:rPr>
        <w:t>图14：资源峰值。链路和算力分别用各自容量归一化；计算功率利用率与算力利用率按当前η标定相同。</w:t>
      </w:r>
    </w:p>
    <w:p>
      <w:pPr>
        <w:keepNext/>
      </w:pPr>
      <w:r>
        <w:drawing>
          <wp:inline xmlns:a="http://schemas.openxmlformats.org/drawingml/2006/main" xmlns:pic="http://schemas.openxmlformats.org/drawingml/2006/picture">
            <wp:extent cx="6120000" cy="2592000"/>
            <wp:docPr id="15" name="Picture 15"/>
            <wp:cNvGraphicFramePr>
              <a:graphicFrameLocks noChangeAspect="1"/>
            </wp:cNvGraphicFramePr>
            <a:graphic>
              <a:graphicData uri="http://schemas.openxmlformats.org/drawingml/2006/picture">
                <pic:pic>
                  <pic:nvPicPr>
                    <pic:cNvPr id="0" name="mixed_06_active_mix.png"/>
                    <pic:cNvPicPr/>
                  </pic:nvPicPr>
                  <pic:blipFill>
                    <a:blip r:embed="rId25"/>
                    <a:stretch>
                      <a:fillRect/>
                    </a:stretch>
                  </pic:blipFill>
                  <pic:spPr>
                    <a:xfrm>
                      <a:off x="0" y="0"/>
                      <a:ext cx="6120000" cy="2592000"/>
                    </a:xfrm>
                    <a:prstGeom prst="rect"/>
                  </pic:spPr>
                </pic:pic>
              </a:graphicData>
            </a:graphic>
          </wp:inline>
        </w:drawing>
      </w:r>
    </w:p>
    <w:p>
      <w:r>
        <w:rPr>
          <w:i/>
          <w:sz w:val="18"/>
        </w:rPr>
        <w:t>图15：原时长组的业务活跃构成。生成比例严格3∶2∶3∶1，不代表活跃任务占比也应为该比例。</w:t>
      </w:r>
    </w:p>
    <w:p>
      <w:pPr>
        <w:pStyle w:val="Heading2"/>
      </w:pPr>
      <w:r>
        <w:t>11.6 结果分析</w:t>
      </w:r>
    </w:p>
    <w:p>
      <w:r>
        <w:t>场景1：固定30 s组初始接纳率99.44%，平均并发125.30；恢复原时长后初始接纳率8.17%，平均并发198.50，上限拒绝13885个、跨片掉线2个。链路峰值由31.060%变为50.610%。已接纳后未发生掉线的比例为99.84%（包含期末仍在服的右删失任务）。</w:t>
      </w:r>
    </w:p>
    <w:p>
      <w:r>
        <w:t>场景2：固定30 s组初始接纳率99.88%，平均并发162.70；恢复原时长后初始接纳率7.78%，平均并发248.19，上限拒绝18027个、跨片掉线0个。链路峰值由99.996%变为99.991%。已接纳后未发生掉线的比例为100.00%（包含期末仍在服的右删失任务）。</w:t>
      </w:r>
    </w:p>
    <w:p>
      <w:r>
        <w:t>场景3：固定30 s组初始接纳率99.30%，平均并发317.27；恢复原时长后初始接纳率7.96%，平均并发496.44，上限拒绝35287个、跨片掉线3个。链路峰值由35.267%变为41.710%。已接纳后未发生掉线的比例为99.90%（包含期末仍在服的右删失任务）。</w:t>
      </w:r>
    </w:p>
    <w:p>
      <w:r>
        <w:t>固定30 s组的任务在同一片首进入，按LL、HR、HC、MC优先级排序。因此峰值的纯并发上限拒绝往往集中在排队靠后的MC，不代表MC本身带宽或计算需求更难满足。原时长组按真实到达先后处理，只有同时刻事件才按优先级排序，不为尚未到达的高优先级任务预留资源。</w:t>
      </w:r>
    </w:p>
    <w:p>
      <w:r>
        <w:t>两组保持相同每片请求数，而混合任务的平均持续时间从30 s变为约673.33 s：(3×180+2×360+3×1200+1×1200)/9。稳定态潜在并发需求约放大22.44倍，所以原时长组的大量上限拒绝主要是负载积压，不应归因于路径求解退化。若以后要在相同“并发负载”下比较时间模型，应另做降低到达强度约22倍的控制实验；本轮没有偷偷调整请求数。</w:t>
      </w:r>
    </w:p>
    <w:p>
      <w:r>
        <w:t>在无限容量、相同到达比例下，活跃时间占比约为LL 8.91%、HR 11.88%、HC 59.41%、MC 19.80%。长时业务会占据更多任务秒数；实际还受有限并发、优先级、随机入网顺序和跨片不可行影响。因此每片生成3∶2∶3∶1与观测到不同的在服比例并不矛盾。</w:t>
      </w:r>
    </w:p>
    <w:p>
      <w:r>
        <w:t>场景1中，相对初始接纳数的掉线比例最高为LL：2/409。业务的源和目的在生成时确定，跨片仅改变路径和计算节点，不重新挑选目的端；初始近邻关系不保证整个60–1800 s服务期间始终满足时延。</w:t>
      </w:r>
    </w:p>
    <w:p>
      <w:r>
        <w:t>场景2中，相对初始接纳数的掉线比例最高为LL：0/498。业务的源和目的在生成时确定，跨片仅改变路径和计算节点，不重新挑选目的端；初始近邻关系不保证整个60–1800 s服务期间始终满足时延。</w:t>
      </w:r>
    </w:p>
    <w:p>
      <w:r>
        <w:t>场景3中，相对初始接纳数的掉线比例最高为LL：3/1032。业务的源和目的在生成时确定，跨片仅改变路径和计算节点，不重新挑选目的端；初始近邻关系不保证整个60–1800 s服务期间始终满足时延。</w:t>
      </w:r>
    </w:p>
    <w:p>
      <w:r>
        <w:t>场景2的星地卸载可能降低个别任务传播与处理代价，但1 Gbps标称星地链路很容易形成热点，而地面计算能力仍有余量。场景3的GEO端点继续带来长传播时延，长会话跨片检查更容易暴露尾时延问题。原时长组的总能耗同时受到在服时长、被拒任务、掉线和路径迁移影响，不能仅比较总J或每任务J；应结合实际服务数据量归一化能耗和服务时间加权时延。</w:t>
      </w:r>
    </w:p>
    <w:p>
      <w:r>
        <w:t>接近100%利用率的链路在当前模型中仍只受带宽硬约束，尚无显式的链路队列。因此报告中的QoS达标不能视为接近饱和时真实分组网络也能保持相同时延，工程上仍应预留容量裕量。</w:t>
      </w:r>
    </w:p>
    <w:tbl>
      <w:tblPr>
        <w:tblStyle w:val="LightShading-Accent1"/>
        <w:tblW w:type="auto" w:w="0"/>
        <w:tblLook w:firstColumn="1" w:firstRow="1" w:lastColumn="0" w:lastRow="0" w:noHBand="0" w:noVBand="1" w:val="04A0"/>
      </w:tblPr>
      <w:tblGrid>
        <w:gridCol w:w="2466"/>
        <w:gridCol w:w="2466"/>
        <w:gridCol w:w="2466"/>
        <w:gridCol w:w="2466"/>
      </w:tblGrid>
      <w:tr>
        <w:trPr>
          <w:tblHeader/>
          <w:cantSplit/>
        </w:trPr>
        <w:tc>
          <w:tcPr>
            <w:tcW w:type="dxa" w:w="2466"/>
          </w:tcPr>
          <w:p>
            <w:pPr>
              <w:keepNext/>
              <w:spacing w:after="40" w:before="40"/>
            </w:pPr>
            <w:r>
              <w:rPr>
                <w:sz w:val="17"/>
              </w:rPr>
              <w:t>场景/组别</w:t>
            </w:r>
          </w:p>
        </w:tc>
        <w:tc>
          <w:tcPr>
            <w:tcW w:type="dxa" w:w="2466"/>
          </w:tcPr>
          <w:p>
            <w:pPr>
              <w:keepNext/>
              <w:spacing w:after="40" w:before="40"/>
            </w:pPr>
            <w:r>
              <w:rPr>
                <w:sz w:val="17"/>
              </w:rPr>
              <w:t>失败类型</w:t>
            </w:r>
          </w:p>
        </w:tc>
        <w:tc>
          <w:tcPr>
            <w:tcW w:type="dxa" w:w="2466"/>
          </w:tcPr>
          <w:p>
            <w:pPr>
              <w:keepNext/>
              <w:spacing w:after="40" w:before="40"/>
            </w:pPr>
            <w:r>
              <w:rPr>
                <w:sz w:val="17"/>
              </w:rPr>
              <w:t>个数</w:t>
            </w:r>
          </w:p>
        </w:tc>
        <w:tc>
          <w:tcPr>
            <w:tcW w:type="dxa" w:w="2466"/>
          </w:tcPr>
          <w:p>
            <w:pPr>
              <w:keepNext/>
              <w:spacing w:after="40" w:before="40"/>
            </w:pPr>
            <w:r>
              <w:rPr>
                <w:sz w:val="17"/>
              </w:rPr>
              <w:t>满资源反事实诊断</w:t>
            </w:r>
          </w:p>
        </w:tc>
      </w:tr>
      <w:tr>
        <w:trPr>
          <w:cantSplit/>
        </w:trPr>
        <w:tc>
          <w:tcPr>
            <w:tcW w:type="dxa" w:w="2466"/>
          </w:tcPr>
          <w:p>
            <w:pPr>
              <w:keepNext/>
              <w:spacing w:after="40" w:before="40"/>
            </w:pPr>
            <w:r>
              <w:rPr>
                <w:sz w:val="17"/>
              </w:rPr>
              <w:t>1/原时长＋随机到达</w:t>
            </w:r>
          </w:p>
        </w:tc>
        <w:tc>
          <w:tcPr>
            <w:tcW w:type="dxa" w:w="2466"/>
          </w:tcPr>
          <w:p>
            <w:pPr>
              <w:keepNext/>
              <w:spacing w:after="40" w:before="40"/>
            </w:pPr>
            <w:r>
              <w:rPr>
                <w:sz w:val="17"/>
              </w:rPr>
              <w:t>DROPPED</w:t>
            </w:r>
          </w:p>
        </w:tc>
        <w:tc>
          <w:tcPr>
            <w:tcW w:type="dxa" w:w="2466"/>
          </w:tcPr>
          <w:p>
            <w:pPr>
              <w:keepNext/>
              <w:spacing w:after="40" w:before="40"/>
            </w:pPr>
            <w:r>
              <w:rPr>
                <w:sz w:val="17"/>
              </w:rPr>
              <w:t>2</w:t>
            </w:r>
          </w:p>
        </w:tc>
        <w:tc>
          <w:tcPr>
            <w:tcW w:type="dxa" w:w="2466"/>
          </w:tcPr>
          <w:p>
            <w:pPr>
              <w:keepNext/>
              <w:spacing w:after="40" w:before="40"/>
            </w:pPr>
            <w:r>
              <w:rPr>
                <w:sz w:val="17"/>
              </w:rPr>
              <w:t>传播时延下界超过预算</w:t>
            </w:r>
          </w:p>
        </w:tc>
      </w:tr>
      <w:tr>
        <w:trPr>
          <w:cantSplit/>
        </w:trPr>
        <w:tc>
          <w:tcPr>
            <w:tcW w:type="dxa" w:w="2466"/>
          </w:tcPr>
          <w:p>
            <w:pPr>
              <w:keepNext/>
              <w:spacing w:after="40" w:before="40"/>
            </w:pPr>
            <w:r>
              <w:rPr>
                <w:sz w:val="17"/>
              </w:rPr>
              <w:t>3/固定30秒</w:t>
            </w:r>
          </w:p>
        </w:tc>
        <w:tc>
          <w:tcPr>
            <w:tcW w:type="dxa" w:w="2466"/>
          </w:tcPr>
          <w:p>
            <w:pPr>
              <w:keepNext/>
              <w:spacing w:after="40" w:before="40"/>
            </w:pPr>
            <w:r>
              <w:rPr>
                <w:sz w:val="17"/>
              </w:rPr>
              <w:t>REJECTED</w:t>
            </w:r>
          </w:p>
        </w:tc>
        <w:tc>
          <w:tcPr>
            <w:tcW w:type="dxa" w:w="2466"/>
          </w:tcPr>
          <w:p>
            <w:pPr>
              <w:keepNext/>
              <w:spacing w:after="40" w:before="40"/>
            </w:pPr>
            <w:r>
              <w:rPr>
                <w:sz w:val="17"/>
              </w:rPr>
              <w:t>3</w:t>
            </w:r>
          </w:p>
        </w:tc>
        <w:tc>
          <w:tcPr>
            <w:tcW w:type="dxa" w:w="2466"/>
          </w:tcPr>
          <w:p>
            <w:pPr>
              <w:keepNext/>
              <w:spacing w:after="40" w:before="40"/>
            </w:pPr>
            <w:r>
              <w:rPr>
                <w:sz w:val="17"/>
              </w:rPr>
              <w:t>传播时延下界超过预算</w:t>
            </w:r>
          </w:p>
        </w:tc>
      </w:tr>
      <w:tr>
        <w:trPr>
          <w:cantSplit/>
        </w:trPr>
        <w:tc>
          <w:tcPr>
            <w:tcW w:type="dxa" w:w="2466"/>
          </w:tcPr>
          <w:p>
            <w:pPr>
              <w:spacing w:after="40" w:before="40"/>
            </w:pPr>
            <w:r>
              <w:rPr>
                <w:sz w:val="17"/>
              </w:rPr>
              <w:t>3/原时长＋随机到达</w:t>
            </w:r>
          </w:p>
        </w:tc>
        <w:tc>
          <w:tcPr>
            <w:tcW w:type="dxa" w:w="2466"/>
          </w:tcPr>
          <w:p>
            <w:pPr>
              <w:spacing w:after="40" w:before="40"/>
            </w:pPr>
            <w:r>
              <w:rPr>
                <w:sz w:val="17"/>
              </w:rPr>
              <w:t>DROPPED</w:t>
            </w:r>
          </w:p>
        </w:tc>
        <w:tc>
          <w:tcPr>
            <w:tcW w:type="dxa" w:w="2466"/>
          </w:tcPr>
          <w:p>
            <w:pPr>
              <w:spacing w:after="40" w:before="40"/>
            </w:pPr>
            <w:r>
              <w:rPr>
                <w:sz w:val="17"/>
              </w:rPr>
              <w:t>3</w:t>
            </w:r>
          </w:p>
        </w:tc>
        <w:tc>
          <w:tcPr>
            <w:tcW w:type="dxa" w:w="2466"/>
          </w:tcPr>
          <w:p>
            <w:pPr>
              <w:spacing w:after="40" w:before="40"/>
            </w:pPr>
            <w:r>
              <w:rPr>
                <w:sz w:val="17"/>
              </w:rPr>
              <w:t>传播时延下界超过预算</w:t>
            </w:r>
          </w:p>
        </w:tc>
      </w:tr>
    </w:tbl>
    <w:p/>
    <w:p>
      <w:r>
        <w:t>诊断在失败时刻对应的满资源拓扑上计算源到目的的传播下界并加最小固定处理项。下界已经超过预算时，无论怎样选择计算节点或绕行都无法达标；否则只标为资源/候选限制，不将启发式未找到路径等同于全局无解。逐任务记录在mixed_failure_diagnostics.csv。</w:t>
      </w:r>
    </w:p>
    <w:p>
      <w:pPr>
        <w:pStyle w:val="Heading2"/>
      </w:pPr>
      <w:r>
        <w:t>11.7 与前述单业务基准的对照</w:t>
      </w:r>
    </w:p>
    <w:tbl>
      <w:tblPr>
        <w:tblStyle w:val="LightShading-Accent1"/>
        <w:tblW w:type="auto" w:w="0"/>
        <w:tblLook w:firstColumn="1" w:firstRow="1" w:lastColumn="0" w:lastRow="0" w:noHBand="0" w:noVBand="1" w:val="04A0"/>
      </w:tblPr>
      <w:tblGrid>
        <w:gridCol w:w="1973"/>
        <w:gridCol w:w="1973"/>
        <w:gridCol w:w="1973"/>
        <w:gridCol w:w="1973"/>
        <w:gridCol w:w="1973"/>
      </w:tblGrid>
      <w:tr>
        <w:trPr>
          <w:tblHeader/>
          <w:cantSplit/>
        </w:trPr>
        <w:tc>
          <w:tcPr>
            <w:tcW w:type="dxa" w:w="1973"/>
          </w:tcPr>
          <w:p>
            <w:pPr>
              <w:keepNext/>
              <w:spacing w:after="40" w:before="40"/>
            </w:pPr>
            <w:r>
              <w:rPr>
                <w:sz w:val="17"/>
              </w:rPr>
              <w:t>场景/业务</w:t>
            </w:r>
          </w:p>
        </w:tc>
        <w:tc>
          <w:tcPr>
            <w:tcW w:type="dxa" w:w="1973"/>
          </w:tcPr>
          <w:p>
            <w:pPr>
              <w:keepNext/>
              <w:spacing w:after="40" w:before="40"/>
            </w:pPr>
            <w:r>
              <w:rPr>
                <w:sz w:val="17"/>
              </w:rPr>
              <w:t>单业务均值ms</w:t>
            </w:r>
          </w:p>
        </w:tc>
        <w:tc>
          <w:tcPr>
            <w:tcW w:type="dxa" w:w="1973"/>
          </w:tcPr>
          <w:p>
            <w:pPr>
              <w:keepNext/>
              <w:spacing w:after="40" w:before="40"/>
            </w:pPr>
            <w:r>
              <w:rPr>
                <w:sz w:val="17"/>
              </w:rPr>
              <w:t>混合30 s均值ms</w:t>
            </w:r>
          </w:p>
        </w:tc>
        <w:tc>
          <w:tcPr>
            <w:tcW w:type="dxa" w:w="1973"/>
          </w:tcPr>
          <w:p>
            <w:pPr>
              <w:keepNext/>
              <w:spacing w:after="40" w:before="40"/>
            </w:pPr>
            <w:r>
              <w:rPr>
                <w:sz w:val="17"/>
              </w:rPr>
              <w:t>单业务J/任务</w:t>
            </w:r>
          </w:p>
        </w:tc>
        <w:tc>
          <w:tcPr>
            <w:tcW w:type="dxa" w:w="1973"/>
          </w:tcPr>
          <w:p>
            <w:pPr>
              <w:keepNext/>
              <w:spacing w:after="40" w:before="40"/>
            </w:pPr>
            <w:r>
              <w:rPr>
                <w:sz w:val="17"/>
              </w:rPr>
              <w:t>混合30 s J/任务</w:t>
            </w:r>
          </w:p>
        </w:tc>
      </w:tr>
      <w:tr>
        <w:trPr>
          <w:cantSplit/>
        </w:trPr>
        <w:tc>
          <w:tcPr>
            <w:tcW w:type="dxa" w:w="1973"/>
          </w:tcPr>
          <w:p>
            <w:pPr>
              <w:spacing w:after="40" w:before="40"/>
            </w:pPr>
            <w:r>
              <w:rPr>
                <w:sz w:val="17"/>
              </w:rPr>
              <w:t>1/LL</w:t>
            </w:r>
          </w:p>
        </w:tc>
        <w:tc>
          <w:tcPr>
            <w:tcW w:type="dxa" w:w="1973"/>
          </w:tcPr>
          <w:p>
            <w:pPr>
              <w:spacing w:after="40" w:before="40"/>
            </w:pPr>
            <w:r>
              <w:rPr>
                <w:sz w:val="17"/>
              </w:rPr>
              <w:t>5.009</w:t>
            </w:r>
          </w:p>
        </w:tc>
        <w:tc>
          <w:tcPr>
            <w:tcW w:type="dxa" w:w="1973"/>
          </w:tcPr>
          <w:p>
            <w:pPr>
              <w:spacing w:after="40" w:before="40"/>
            </w:pPr>
            <w:r>
              <w:rPr>
                <w:sz w:val="17"/>
              </w:rPr>
              <w:t>4.971</w:t>
            </w:r>
          </w:p>
        </w:tc>
        <w:tc>
          <w:tcPr>
            <w:tcW w:type="dxa" w:w="1973"/>
          </w:tcPr>
          <w:p>
            <w:pPr>
              <w:spacing w:after="40" w:before="40"/>
            </w:pPr>
            <w:r>
              <w:rPr>
                <w:sz w:val="17"/>
              </w:rPr>
              <w:t>0.585460</w:t>
            </w:r>
          </w:p>
        </w:tc>
        <w:tc>
          <w:tcPr>
            <w:tcW w:type="dxa" w:w="1973"/>
          </w:tcPr>
          <w:p>
            <w:pPr>
              <w:spacing w:after="40" w:before="40"/>
            </w:pPr>
            <w:r>
              <w:rPr>
                <w:sz w:val="17"/>
              </w:rPr>
              <w:t>0.577720</w:t>
            </w:r>
          </w:p>
        </w:tc>
      </w:tr>
      <w:tr>
        <w:trPr>
          <w:cantSplit/>
        </w:trPr>
        <w:tc>
          <w:tcPr>
            <w:tcW w:type="dxa" w:w="1973"/>
          </w:tcPr>
          <w:p>
            <w:pPr>
              <w:spacing w:after="40" w:before="40"/>
            </w:pPr>
            <w:r>
              <w:rPr>
                <w:sz w:val="17"/>
              </w:rPr>
              <w:t>1/HR</w:t>
            </w:r>
          </w:p>
        </w:tc>
        <w:tc>
          <w:tcPr>
            <w:tcW w:type="dxa" w:w="1973"/>
          </w:tcPr>
          <w:p>
            <w:pPr>
              <w:spacing w:after="40" w:before="40"/>
            </w:pPr>
            <w:r>
              <w:rPr>
                <w:sz w:val="17"/>
              </w:rPr>
              <w:t>6.876</w:t>
            </w:r>
          </w:p>
        </w:tc>
        <w:tc>
          <w:tcPr>
            <w:tcW w:type="dxa" w:w="1973"/>
          </w:tcPr>
          <w:p>
            <w:pPr>
              <w:spacing w:after="40" w:before="40"/>
            </w:pPr>
            <w:r>
              <w:rPr>
                <w:sz w:val="17"/>
              </w:rPr>
              <w:t>6.847</w:t>
            </w:r>
          </w:p>
        </w:tc>
        <w:tc>
          <w:tcPr>
            <w:tcW w:type="dxa" w:w="1973"/>
          </w:tcPr>
          <w:p>
            <w:pPr>
              <w:spacing w:after="40" w:before="40"/>
            </w:pPr>
            <w:r>
              <w:rPr>
                <w:sz w:val="17"/>
              </w:rPr>
              <w:t>0.008513</w:t>
            </w:r>
          </w:p>
        </w:tc>
        <w:tc>
          <w:tcPr>
            <w:tcW w:type="dxa" w:w="1973"/>
          </w:tcPr>
          <w:p>
            <w:pPr>
              <w:spacing w:after="40" w:before="40"/>
            </w:pPr>
            <w:r>
              <w:rPr>
                <w:sz w:val="17"/>
              </w:rPr>
              <w:t>0.008668</w:t>
            </w:r>
          </w:p>
        </w:tc>
      </w:tr>
      <w:tr>
        <w:trPr>
          <w:cantSplit/>
        </w:trPr>
        <w:tc>
          <w:tcPr>
            <w:tcW w:type="dxa" w:w="1973"/>
          </w:tcPr>
          <w:p>
            <w:pPr>
              <w:spacing w:after="40" w:before="40"/>
            </w:pPr>
            <w:r>
              <w:rPr>
                <w:sz w:val="17"/>
              </w:rPr>
              <w:t>1/HC</w:t>
            </w:r>
          </w:p>
        </w:tc>
        <w:tc>
          <w:tcPr>
            <w:tcW w:type="dxa" w:w="1973"/>
          </w:tcPr>
          <w:p>
            <w:pPr>
              <w:spacing w:after="40" w:before="40"/>
            </w:pPr>
            <w:r>
              <w:rPr>
                <w:sz w:val="17"/>
              </w:rPr>
              <w:t>49.010</w:t>
            </w:r>
          </w:p>
        </w:tc>
        <w:tc>
          <w:tcPr>
            <w:tcW w:type="dxa" w:w="1973"/>
          </w:tcPr>
          <w:p>
            <w:pPr>
              <w:spacing w:after="40" w:before="40"/>
            </w:pPr>
            <w:r>
              <w:rPr>
                <w:sz w:val="17"/>
              </w:rPr>
              <w:t>50.025</w:t>
            </w:r>
          </w:p>
        </w:tc>
        <w:tc>
          <w:tcPr>
            <w:tcW w:type="dxa" w:w="1973"/>
          </w:tcPr>
          <w:p>
            <w:pPr>
              <w:spacing w:after="40" w:before="40"/>
            </w:pPr>
            <w:r>
              <w:rPr>
                <w:sz w:val="17"/>
              </w:rPr>
              <w:t>278.602396</w:t>
            </w:r>
          </w:p>
        </w:tc>
        <w:tc>
          <w:tcPr>
            <w:tcW w:type="dxa" w:w="1973"/>
          </w:tcPr>
          <w:p>
            <w:pPr>
              <w:spacing w:after="40" w:before="40"/>
            </w:pPr>
            <w:r>
              <w:rPr>
                <w:sz w:val="17"/>
              </w:rPr>
              <w:t>285.439322</w:t>
            </w:r>
          </w:p>
        </w:tc>
      </w:tr>
      <w:tr>
        <w:trPr>
          <w:cantSplit/>
        </w:trPr>
        <w:tc>
          <w:tcPr>
            <w:tcW w:type="dxa" w:w="1973"/>
          </w:tcPr>
          <w:p>
            <w:pPr>
              <w:spacing w:after="40" w:before="40"/>
            </w:pPr>
            <w:r>
              <w:rPr>
                <w:sz w:val="17"/>
              </w:rPr>
              <w:t>1/MC</w:t>
            </w:r>
          </w:p>
        </w:tc>
        <w:tc>
          <w:tcPr>
            <w:tcW w:type="dxa" w:w="1973"/>
          </w:tcPr>
          <w:p>
            <w:pPr>
              <w:spacing w:after="40" w:before="40"/>
            </w:pPr>
            <w:r>
              <w:rPr>
                <w:sz w:val="17"/>
              </w:rPr>
              <w:t>81.821</w:t>
            </w:r>
          </w:p>
        </w:tc>
        <w:tc>
          <w:tcPr>
            <w:tcW w:type="dxa" w:w="1973"/>
          </w:tcPr>
          <w:p>
            <w:pPr>
              <w:spacing w:after="40" w:before="40"/>
            </w:pPr>
            <w:r>
              <w:rPr>
                <w:sz w:val="17"/>
              </w:rPr>
              <w:t>81.528</w:t>
            </w:r>
          </w:p>
        </w:tc>
        <w:tc>
          <w:tcPr>
            <w:tcW w:type="dxa" w:w="1973"/>
          </w:tcPr>
          <w:p>
            <w:pPr>
              <w:spacing w:after="40" w:before="40"/>
            </w:pPr>
            <w:r>
              <w:rPr>
                <w:sz w:val="17"/>
              </w:rPr>
              <w:t>0.062553</w:t>
            </w:r>
          </w:p>
        </w:tc>
        <w:tc>
          <w:tcPr>
            <w:tcW w:type="dxa" w:w="1973"/>
          </w:tcPr>
          <w:p>
            <w:pPr>
              <w:spacing w:after="40" w:before="40"/>
            </w:pPr>
            <w:r>
              <w:rPr>
                <w:sz w:val="17"/>
              </w:rPr>
              <w:t>0.060880</w:t>
            </w:r>
          </w:p>
        </w:tc>
      </w:tr>
      <w:tr>
        <w:trPr>
          <w:cantSplit/>
        </w:trPr>
        <w:tc>
          <w:tcPr>
            <w:tcW w:type="dxa" w:w="1973"/>
          </w:tcPr>
          <w:p>
            <w:pPr>
              <w:spacing w:after="40" w:before="40"/>
            </w:pPr>
            <w:r>
              <w:rPr>
                <w:sz w:val="17"/>
              </w:rPr>
              <w:t>2/LL</w:t>
            </w:r>
          </w:p>
        </w:tc>
        <w:tc>
          <w:tcPr>
            <w:tcW w:type="dxa" w:w="1973"/>
          </w:tcPr>
          <w:p>
            <w:pPr>
              <w:spacing w:after="40" w:before="40"/>
            </w:pPr>
            <w:r>
              <w:rPr>
                <w:sz w:val="17"/>
              </w:rPr>
              <w:t>4.993</w:t>
            </w:r>
          </w:p>
        </w:tc>
        <w:tc>
          <w:tcPr>
            <w:tcW w:type="dxa" w:w="1973"/>
          </w:tcPr>
          <w:p>
            <w:pPr>
              <w:spacing w:after="40" w:before="40"/>
            </w:pPr>
            <w:r>
              <w:rPr>
                <w:sz w:val="17"/>
              </w:rPr>
              <w:t>4.945</w:t>
            </w:r>
          </w:p>
        </w:tc>
        <w:tc>
          <w:tcPr>
            <w:tcW w:type="dxa" w:w="1973"/>
          </w:tcPr>
          <w:p>
            <w:pPr>
              <w:spacing w:after="40" w:before="40"/>
            </w:pPr>
            <w:r>
              <w:rPr>
                <w:sz w:val="17"/>
              </w:rPr>
              <w:t>1.020505</w:t>
            </w:r>
          </w:p>
        </w:tc>
        <w:tc>
          <w:tcPr>
            <w:tcW w:type="dxa" w:w="1973"/>
          </w:tcPr>
          <w:p>
            <w:pPr>
              <w:spacing w:after="40" w:before="40"/>
            </w:pPr>
            <w:r>
              <w:rPr>
                <w:sz w:val="17"/>
              </w:rPr>
              <w:t>1.141854</w:t>
            </w:r>
          </w:p>
        </w:tc>
      </w:tr>
      <w:tr>
        <w:trPr>
          <w:cantSplit/>
        </w:trPr>
        <w:tc>
          <w:tcPr>
            <w:tcW w:type="dxa" w:w="1973"/>
          </w:tcPr>
          <w:p>
            <w:pPr>
              <w:spacing w:after="40" w:before="40"/>
            </w:pPr>
            <w:r>
              <w:rPr>
                <w:sz w:val="17"/>
              </w:rPr>
              <w:t>2/HR</w:t>
            </w:r>
          </w:p>
        </w:tc>
        <w:tc>
          <w:tcPr>
            <w:tcW w:type="dxa" w:w="1973"/>
          </w:tcPr>
          <w:p>
            <w:pPr>
              <w:spacing w:after="40" w:before="40"/>
            </w:pPr>
            <w:r>
              <w:rPr>
                <w:sz w:val="17"/>
              </w:rPr>
              <w:t>6.801</w:t>
            </w:r>
          </w:p>
        </w:tc>
        <w:tc>
          <w:tcPr>
            <w:tcW w:type="dxa" w:w="1973"/>
          </w:tcPr>
          <w:p>
            <w:pPr>
              <w:spacing w:after="40" w:before="40"/>
            </w:pPr>
            <w:r>
              <w:rPr>
                <w:sz w:val="17"/>
              </w:rPr>
              <w:t>6.757</w:t>
            </w:r>
          </w:p>
        </w:tc>
        <w:tc>
          <w:tcPr>
            <w:tcW w:type="dxa" w:w="1973"/>
          </w:tcPr>
          <w:p>
            <w:pPr>
              <w:spacing w:after="40" w:before="40"/>
            </w:pPr>
            <w:r>
              <w:rPr>
                <w:sz w:val="17"/>
              </w:rPr>
              <w:t>0.017021</w:t>
            </w:r>
          </w:p>
        </w:tc>
        <w:tc>
          <w:tcPr>
            <w:tcW w:type="dxa" w:w="1973"/>
          </w:tcPr>
          <w:p>
            <w:pPr>
              <w:spacing w:after="40" w:before="40"/>
            </w:pPr>
            <w:r>
              <w:rPr>
                <w:sz w:val="17"/>
              </w:rPr>
              <w:t>0.017767</w:t>
            </w:r>
          </w:p>
        </w:tc>
      </w:tr>
      <w:tr>
        <w:trPr>
          <w:cantSplit/>
        </w:trPr>
        <w:tc>
          <w:tcPr>
            <w:tcW w:type="dxa" w:w="1973"/>
          </w:tcPr>
          <w:p>
            <w:pPr>
              <w:spacing w:after="40" w:before="40"/>
            </w:pPr>
            <w:r>
              <w:rPr>
                <w:sz w:val="17"/>
              </w:rPr>
              <w:t>2/HC</w:t>
            </w:r>
          </w:p>
        </w:tc>
        <w:tc>
          <w:tcPr>
            <w:tcW w:type="dxa" w:w="1973"/>
          </w:tcPr>
          <w:p>
            <w:pPr>
              <w:spacing w:after="40" w:before="40"/>
            </w:pPr>
            <w:r>
              <w:rPr>
                <w:sz w:val="17"/>
              </w:rPr>
              <w:t>47.258</w:t>
            </w:r>
          </w:p>
        </w:tc>
        <w:tc>
          <w:tcPr>
            <w:tcW w:type="dxa" w:w="1973"/>
          </w:tcPr>
          <w:p>
            <w:pPr>
              <w:spacing w:after="40" w:before="40"/>
            </w:pPr>
            <w:r>
              <w:rPr>
                <w:sz w:val="17"/>
              </w:rPr>
              <w:t>47.655</w:t>
            </w:r>
          </w:p>
        </w:tc>
        <w:tc>
          <w:tcPr>
            <w:tcW w:type="dxa" w:w="1973"/>
          </w:tcPr>
          <w:p>
            <w:pPr>
              <w:spacing w:after="40" w:before="40"/>
            </w:pPr>
            <w:r>
              <w:rPr>
                <w:sz w:val="17"/>
              </w:rPr>
              <w:t>427.640220</w:t>
            </w:r>
          </w:p>
        </w:tc>
        <w:tc>
          <w:tcPr>
            <w:tcW w:type="dxa" w:w="1973"/>
          </w:tcPr>
          <w:p>
            <w:pPr>
              <w:spacing w:after="40" w:before="40"/>
            </w:pPr>
            <w:r>
              <w:rPr>
                <w:sz w:val="17"/>
              </w:rPr>
              <w:t>475.405924</w:t>
            </w:r>
          </w:p>
        </w:tc>
      </w:tr>
      <w:tr>
        <w:trPr>
          <w:cantSplit/>
        </w:trPr>
        <w:tc>
          <w:tcPr>
            <w:tcW w:type="dxa" w:w="1973"/>
          </w:tcPr>
          <w:p>
            <w:pPr>
              <w:spacing w:after="40" w:before="40"/>
            </w:pPr>
            <w:r>
              <w:rPr>
                <w:sz w:val="17"/>
              </w:rPr>
              <w:t>2/MC</w:t>
            </w:r>
          </w:p>
        </w:tc>
        <w:tc>
          <w:tcPr>
            <w:tcW w:type="dxa" w:w="1973"/>
          </w:tcPr>
          <w:p>
            <w:pPr>
              <w:spacing w:after="40" w:before="40"/>
            </w:pPr>
            <w:r>
              <w:rPr>
                <w:sz w:val="17"/>
              </w:rPr>
              <w:t>78.234</w:t>
            </w:r>
          </w:p>
        </w:tc>
        <w:tc>
          <w:tcPr>
            <w:tcW w:type="dxa" w:w="1973"/>
          </w:tcPr>
          <w:p>
            <w:pPr>
              <w:spacing w:after="40" w:before="40"/>
            </w:pPr>
            <w:r>
              <w:rPr>
                <w:sz w:val="17"/>
              </w:rPr>
              <w:t>77.087</w:t>
            </w:r>
          </w:p>
        </w:tc>
        <w:tc>
          <w:tcPr>
            <w:tcW w:type="dxa" w:w="1973"/>
          </w:tcPr>
          <w:p>
            <w:pPr>
              <w:spacing w:after="40" w:before="40"/>
            </w:pPr>
            <w:r>
              <w:rPr>
                <w:sz w:val="17"/>
              </w:rPr>
              <w:t>0.140767</w:t>
            </w:r>
          </w:p>
        </w:tc>
        <w:tc>
          <w:tcPr>
            <w:tcW w:type="dxa" w:w="1973"/>
          </w:tcPr>
          <w:p>
            <w:pPr>
              <w:spacing w:after="40" w:before="40"/>
            </w:pPr>
            <w:r>
              <w:rPr>
                <w:sz w:val="17"/>
              </w:rPr>
              <w:t>0.132541</w:t>
            </w:r>
          </w:p>
        </w:tc>
      </w:tr>
      <w:tr>
        <w:trPr>
          <w:cantSplit/>
        </w:trPr>
        <w:tc>
          <w:tcPr>
            <w:tcW w:type="dxa" w:w="1973"/>
          </w:tcPr>
          <w:p>
            <w:pPr>
              <w:spacing w:after="40" w:before="40"/>
            </w:pPr>
            <w:r>
              <w:rPr>
                <w:sz w:val="17"/>
              </w:rPr>
              <w:t>3/LL</w:t>
            </w:r>
          </w:p>
        </w:tc>
        <w:tc>
          <w:tcPr>
            <w:tcW w:type="dxa" w:w="1973"/>
          </w:tcPr>
          <w:p>
            <w:pPr>
              <w:spacing w:after="40" w:before="40"/>
            </w:pPr>
            <w:r>
              <w:rPr>
                <w:sz w:val="17"/>
              </w:rPr>
              <w:t>3.672</w:t>
            </w:r>
          </w:p>
        </w:tc>
        <w:tc>
          <w:tcPr>
            <w:tcW w:type="dxa" w:w="1973"/>
          </w:tcPr>
          <w:p>
            <w:pPr>
              <w:spacing w:after="40" w:before="40"/>
            </w:pPr>
            <w:r>
              <w:rPr>
                <w:sz w:val="17"/>
              </w:rPr>
              <w:t>3.673</w:t>
            </w:r>
          </w:p>
        </w:tc>
        <w:tc>
          <w:tcPr>
            <w:tcW w:type="dxa" w:w="1973"/>
          </w:tcPr>
          <w:p>
            <w:pPr>
              <w:spacing w:after="40" w:before="40"/>
            </w:pPr>
            <w:r>
              <w:rPr>
                <w:sz w:val="17"/>
              </w:rPr>
              <w:t>0.542109</w:t>
            </w:r>
          </w:p>
        </w:tc>
        <w:tc>
          <w:tcPr>
            <w:tcW w:type="dxa" w:w="1973"/>
          </w:tcPr>
          <w:p>
            <w:pPr>
              <w:spacing w:after="40" w:before="40"/>
            </w:pPr>
            <w:r>
              <w:rPr>
                <w:sz w:val="17"/>
              </w:rPr>
              <w:t>0.556718</w:t>
            </w:r>
          </w:p>
        </w:tc>
      </w:tr>
      <w:tr>
        <w:trPr>
          <w:cantSplit/>
        </w:trPr>
        <w:tc>
          <w:tcPr>
            <w:tcW w:type="dxa" w:w="1973"/>
          </w:tcPr>
          <w:p>
            <w:pPr>
              <w:spacing w:after="40" w:before="40"/>
            </w:pPr>
            <w:r>
              <w:rPr>
                <w:sz w:val="17"/>
              </w:rPr>
              <w:t>3/HR</w:t>
            </w:r>
          </w:p>
        </w:tc>
        <w:tc>
          <w:tcPr>
            <w:tcW w:type="dxa" w:w="1973"/>
          </w:tcPr>
          <w:p>
            <w:pPr>
              <w:spacing w:after="40" w:before="40"/>
            </w:pPr>
            <w:r>
              <w:rPr>
                <w:sz w:val="17"/>
              </w:rPr>
              <w:t>5.441</w:t>
            </w:r>
          </w:p>
        </w:tc>
        <w:tc>
          <w:tcPr>
            <w:tcW w:type="dxa" w:w="1973"/>
          </w:tcPr>
          <w:p>
            <w:pPr>
              <w:spacing w:after="40" w:before="40"/>
            </w:pPr>
            <w:r>
              <w:rPr>
                <w:sz w:val="17"/>
              </w:rPr>
              <w:t>5.718</w:t>
            </w:r>
          </w:p>
        </w:tc>
        <w:tc>
          <w:tcPr>
            <w:tcW w:type="dxa" w:w="1973"/>
          </w:tcPr>
          <w:p>
            <w:pPr>
              <w:spacing w:after="40" w:before="40"/>
            </w:pPr>
            <w:r>
              <w:rPr>
                <w:sz w:val="17"/>
              </w:rPr>
              <w:t>0.008008</w:t>
            </w:r>
          </w:p>
        </w:tc>
        <w:tc>
          <w:tcPr>
            <w:tcW w:type="dxa" w:w="1973"/>
          </w:tcPr>
          <w:p>
            <w:pPr>
              <w:spacing w:after="40" w:before="40"/>
            </w:pPr>
            <w:r>
              <w:rPr>
                <w:sz w:val="17"/>
              </w:rPr>
              <w:t>0.008199</w:t>
            </w:r>
          </w:p>
        </w:tc>
      </w:tr>
      <w:tr>
        <w:trPr>
          <w:cantSplit/>
        </w:trPr>
        <w:tc>
          <w:tcPr>
            <w:tcW w:type="dxa" w:w="1973"/>
          </w:tcPr>
          <w:p>
            <w:pPr>
              <w:spacing w:after="40" w:before="40"/>
            </w:pPr>
            <w:r>
              <w:rPr>
                <w:sz w:val="17"/>
              </w:rPr>
              <w:t>3/HC</w:t>
            </w:r>
          </w:p>
        </w:tc>
        <w:tc>
          <w:tcPr>
            <w:tcW w:type="dxa" w:w="1973"/>
          </w:tcPr>
          <w:p>
            <w:pPr>
              <w:spacing w:after="40" w:before="40"/>
            </w:pPr>
            <w:r>
              <w:rPr>
                <w:sz w:val="17"/>
              </w:rPr>
              <w:t>44.024</w:t>
            </w:r>
          </w:p>
        </w:tc>
        <w:tc>
          <w:tcPr>
            <w:tcW w:type="dxa" w:w="1973"/>
          </w:tcPr>
          <w:p>
            <w:pPr>
              <w:spacing w:after="40" w:before="40"/>
            </w:pPr>
            <w:r>
              <w:rPr>
                <w:sz w:val="17"/>
              </w:rPr>
              <w:t>44.586</w:t>
            </w:r>
          </w:p>
        </w:tc>
        <w:tc>
          <w:tcPr>
            <w:tcW w:type="dxa" w:w="1973"/>
          </w:tcPr>
          <w:p>
            <w:pPr>
              <w:spacing w:after="40" w:before="40"/>
            </w:pPr>
            <w:r>
              <w:rPr>
                <w:sz w:val="17"/>
              </w:rPr>
              <w:t>253.627306</w:t>
            </w:r>
          </w:p>
        </w:tc>
        <w:tc>
          <w:tcPr>
            <w:tcW w:type="dxa" w:w="1973"/>
          </w:tcPr>
          <w:p>
            <w:pPr>
              <w:spacing w:after="40" w:before="40"/>
            </w:pPr>
            <w:r>
              <w:rPr>
                <w:sz w:val="17"/>
              </w:rPr>
              <w:t>253.121174</w:t>
            </w:r>
          </w:p>
        </w:tc>
      </w:tr>
      <w:tr>
        <w:trPr>
          <w:cantSplit/>
        </w:trPr>
        <w:tc>
          <w:tcPr>
            <w:tcW w:type="dxa" w:w="1973"/>
          </w:tcPr>
          <w:p>
            <w:pPr>
              <w:spacing w:after="40" w:before="40"/>
            </w:pPr>
            <w:r>
              <w:rPr>
                <w:sz w:val="17"/>
              </w:rPr>
              <w:t>3/MC</w:t>
            </w:r>
          </w:p>
        </w:tc>
        <w:tc>
          <w:tcPr>
            <w:tcW w:type="dxa" w:w="1973"/>
          </w:tcPr>
          <w:p>
            <w:pPr>
              <w:spacing w:after="40" w:before="40"/>
            </w:pPr>
            <w:r>
              <w:rPr>
                <w:sz w:val="17"/>
              </w:rPr>
              <w:t>73.807</w:t>
            </w:r>
          </w:p>
        </w:tc>
        <w:tc>
          <w:tcPr>
            <w:tcW w:type="dxa" w:w="1973"/>
          </w:tcPr>
          <w:p>
            <w:pPr>
              <w:spacing w:after="40" w:before="40"/>
            </w:pPr>
            <w:r>
              <w:rPr>
                <w:sz w:val="17"/>
              </w:rPr>
              <w:t>73.781</w:t>
            </w:r>
          </w:p>
        </w:tc>
        <w:tc>
          <w:tcPr>
            <w:tcW w:type="dxa" w:w="1973"/>
          </w:tcPr>
          <w:p>
            <w:pPr>
              <w:spacing w:after="40" w:before="40"/>
            </w:pPr>
            <w:r>
              <w:rPr>
                <w:sz w:val="17"/>
              </w:rPr>
              <w:t>0.056291</w:t>
            </w:r>
          </w:p>
        </w:tc>
        <w:tc>
          <w:tcPr>
            <w:tcW w:type="dxa" w:w="1973"/>
          </w:tcPr>
          <w:p>
            <w:pPr>
              <w:spacing w:after="40" w:before="40"/>
            </w:pPr>
            <w:r>
              <w:rPr>
                <w:sz w:val="17"/>
              </w:rPr>
              <w:t>0.056490</w:t>
            </w:r>
          </w:p>
        </w:tc>
      </w:tr>
    </w:tbl>
    <w:p/>
    <w:p>
      <w:r>
        <w:t>该表是观察性参考：单业务基准运行300 s且一种业务独享总并发预算；本轮运行3600 s，四类业务共享预算，且流量生成比例固定。网络物理参数相同，但观察窗口和竞争组成改变，差异不能全部解释为算法本身的提升或下降。</w:t>
      </w:r>
    </w:p>
    <w:p>
      <w:pPr>
        <w:pStyle w:val="Heading2"/>
      </w:pPr>
      <w:r>
        <w:t>11.8 后续方案与复现</w:t>
      </w:r>
    </w:p>
    <w:p>
      <w:r>
        <w:t>建议分别处理三类问题：并发过载可在算法层引入会话准入、按业务配额或等待队列；跨片掉线可尝试时延裕量、有限滚动窗口可行性预测和对旧会话的稳定性惩罚；星地热点可使用前文验证有效的预测负载代价或联合能耗代价。这些是后续算法实验建议，本轮始终采用最小时延策略，没有改容量和QoS来掩盖拒绝。</w:t>
      </w:r>
    </w:p>
    <w:p>
      <w:r>
        <w:t>输出位于results/mixed_3600_latency_20261016/{fixed30,variable_random}/sc{1,2,3}/。每组保留原六类输出，另有lifecycle_tasks.csv（完整生命周期）、event_timeline.csv（真实时刻并发与资源）、mixed_metrics.csv、effective_config.json和run_audit.json。统一指标mixed_all_metrics.csv共30行，时片指标mixed_all_slot_metrics.csv共720行，审计见mixed_audit_manifest.json。</w:t>
      </w:r>
    </w:p>
    <w:p>
      <w:r>
        <w:t>复现命令：python experiments/run_mixed_3600.py --scenario 1 --variant fixed30；再执行 --variant variable_random，场景替换为2、3。追加文档：python experiments/append_mixed_3600_report.py。首次追加前会保留同目录“追加混合实验前备份.docx”，重复生成从该备份重新追加，避免重复章节。</w:t>
      </w:r>
    </w:p>
    <w:sectPr w:rsidR="00FC693F" w:rsidRPr="0006063C" w:rsidSect="00034616">
      <w:headerReference w:type="default" r:id="rId9"/>
      <w:footerReference w:type="default" r:id="rId10"/>
      <w:pgSz w:w="11906" w:h="16838"/>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全场景全策略单业务测试 | 2026-10-16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