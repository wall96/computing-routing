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7BB8" w14:textId="77777777" w:rsidR="002335EF" w:rsidRDefault="002335EF">
      <w:pPr>
        <w:spacing w:before="1700"/>
        <w:rPr>
          <w:rFonts w:hint="eastAsia"/>
        </w:rPr>
      </w:pPr>
    </w:p>
    <w:p w14:paraId="746D0653" w14:textId="77777777" w:rsidR="002335EF" w:rsidRDefault="00D56E8D">
      <w:pPr>
        <w:pStyle w:val="aa"/>
        <w:jc w:val="center"/>
      </w:pPr>
      <w:r>
        <w:t>智能路由算法技术方案及实验</w:t>
      </w:r>
    </w:p>
    <w:p w14:paraId="15989F1B" w14:textId="77777777" w:rsidR="002335EF" w:rsidRDefault="00D56E8D">
      <w:pPr>
        <w:jc w:val="center"/>
        <w:rPr>
          <w:rFonts w:hint="eastAsia"/>
        </w:rPr>
      </w:pPr>
      <w:r>
        <w:t>三场景</w:t>
      </w:r>
      <w:r>
        <w:t xml:space="preserve"> · </w:t>
      </w:r>
      <w:r>
        <w:t>四业务</w:t>
      </w:r>
      <w:r>
        <w:t xml:space="preserve"> · S0–S5</w:t>
      </w:r>
      <w:r>
        <w:t>求解器</w:t>
      </w:r>
      <w:r>
        <w:t xml:space="preserve"> · </w:t>
      </w:r>
      <w:r>
        <w:t>三种优化策略</w:t>
      </w:r>
      <w:r>
        <w:br/>
      </w:r>
      <w:r>
        <w:t>技术模型、代码实现与实验全过程</w:t>
      </w:r>
    </w:p>
    <w:p w14:paraId="1B1C9984" w14:textId="77777777" w:rsidR="002335EF" w:rsidRDefault="00D56E8D">
      <w:pPr>
        <w:jc w:val="center"/>
        <w:rPr>
          <w:rFonts w:hint="eastAsia"/>
        </w:rPr>
      </w:pPr>
      <w:r>
        <w:t>资料截止：</w:t>
      </w:r>
      <w:r>
        <w:t>2026</w:t>
      </w:r>
      <w:r>
        <w:t>年</w:t>
      </w:r>
      <w:r>
        <w:t>10</w:t>
      </w:r>
      <w:r>
        <w:t>月</w:t>
      </w:r>
      <w:r>
        <w:t>16</w:t>
      </w:r>
      <w:r>
        <w:t>日（</w:t>
      </w:r>
      <w:r>
        <w:t>Asia/Shanghai</w:t>
      </w:r>
      <w:r>
        <w:t>）</w:t>
      </w:r>
      <w:r>
        <w:br/>
      </w:r>
      <w:r>
        <w:t>依据当前代码、已保存原始实验数据及最新</w:t>
      </w:r>
      <w:r>
        <w:t>Word</w:t>
      </w:r>
      <w:r>
        <w:t>重构</w:t>
      </w:r>
      <w:r>
        <w:br/>
      </w:r>
      <w:r>
        <w:t>不新增仿真，不覆盖原报告</w:t>
      </w:r>
    </w:p>
    <w:p w14:paraId="333A141A" w14:textId="77777777" w:rsidR="002335EF" w:rsidRDefault="00D56E8D">
      <w:pPr>
        <w:pStyle w:val="aa"/>
        <w:pageBreakBefore/>
      </w:pPr>
      <w:r>
        <w:rPr>
          <w:sz w:val="34"/>
        </w:rPr>
        <w:lastRenderedPageBreak/>
        <w:t>目录</w:t>
      </w:r>
    </w:p>
    <w:p w14:paraId="2900108E" w14:textId="28D25FB9" w:rsidR="004F0FA8" w:rsidRDefault="00D56E8D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rPr>
          <w:rFonts w:hint="eastAsia"/>
        </w:rPr>
        <w:fldChar w:fldCharType="separate"/>
      </w:r>
      <w:hyperlink w:anchor="_Toc243045525" w:history="1">
        <w:r w:rsidR="004F0FA8" w:rsidRPr="00C36C2E">
          <w:rPr>
            <w:rStyle w:val="aff9"/>
            <w:noProof/>
          </w:rPr>
          <w:t>1. 项目范围、证据与阅读约定</w:t>
        </w:r>
        <w:r w:rsidR="004F0FA8">
          <w:rPr>
            <w:rFonts w:hint="eastAsia"/>
            <w:noProof/>
            <w:webHidden/>
          </w:rPr>
          <w:tab/>
        </w:r>
        <w:r w:rsidR="004F0FA8">
          <w:rPr>
            <w:rFonts w:hint="eastAsia"/>
            <w:noProof/>
            <w:webHidden/>
          </w:rPr>
          <w:fldChar w:fldCharType="begin"/>
        </w:r>
        <w:r w:rsidR="004F0FA8">
          <w:rPr>
            <w:rFonts w:hint="eastAsia"/>
            <w:noProof/>
            <w:webHidden/>
          </w:rPr>
          <w:instrText xml:space="preserve"> </w:instrText>
        </w:r>
        <w:r w:rsidR="004F0FA8">
          <w:rPr>
            <w:noProof/>
            <w:webHidden/>
          </w:rPr>
          <w:instrText>PAGEREF _Toc243045525 \h</w:instrText>
        </w:r>
        <w:r w:rsidR="004F0FA8">
          <w:rPr>
            <w:rFonts w:hint="eastAsia"/>
            <w:noProof/>
            <w:webHidden/>
          </w:rPr>
          <w:instrText xml:space="preserve"> </w:instrText>
        </w:r>
        <w:r w:rsidR="004F0FA8">
          <w:rPr>
            <w:rFonts w:hint="eastAsia"/>
            <w:noProof/>
            <w:webHidden/>
          </w:rPr>
        </w:r>
        <w:r w:rsidR="004F0FA8">
          <w:rPr>
            <w:rFonts w:hint="eastAsia"/>
            <w:noProof/>
            <w:webHidden/>
          </w:rPr>
          <w:fldChar w:fldCharType="separate"/>
        </w:r>
        <w:r w:rsidR="004F0FA8">
          <w:rPr>
            <w:rFonts w:hint="eastAsia"/>
            <w:noProof/>
            <w:webHidden/>
          </w:rPr>
          <w:t>4</w:t>
        </w:r>
        <w:r w:rsidR="004F0FA8">
          <w:rPr>
            <w:rFonts w:hint="eastAsia"/>
            <w:noProof/>
            <w:webHidden/>
          </w:rPr>
          <w:fldChar w:fldCharType="end"/>
        </w:r>
      </w:hyperlink>
    </w:p>
    <w:p w14:paraId="0287E870" w14:textId="381F5362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26" w:history="1">
        <w:r w:rsidRPr="00C36C2E">
          <w:rPr>
            <w:rStyle w:val="aff9"/>
            <w:noProof/>
          </w:rPr>
          <w:t>2. 三场景设计、星座与链路参数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ECC3CA" w14:textId="281FF30D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27" w:history="1">
        <w:r w:rsidRPr="00C36C2E">
          <w:rPr>
            <w:rStyle w:val="aff9"/>
            <w:noProof/>
          </w:rPr>
          <w:t>2.1 场景组成与算力节点权限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1FF194" w14:textId="05D45229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28" w:history="1">
        <w:r w:rsidRPr="00C36C2E">
          <w:rPr>
            <w:rStyle w:val="aff9"/>
            <w:noProof/>
          </w:rPr>
          <w:t>2.2 轨道几何、运行周期与连接规则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839967" w14:textId="40EB550B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29" w:history="1">
        <w:r w:rsidRPr="00C36C2E">
          <w:rPr>
            <w:rStyle w:val="aff9"/>
            <w:noProof/>
          </w:rPr>
          <w:t>2.3 算力、功率与等效操作单位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0C7B4" w14:textId="3855FD77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30" w:history="1">
        <w:r w:rsidRPr="00C36C2E">
          <w:rPr>
            <w:rStyle w:val="aff9"/>
            <w:noProof/>
          </w:rPr>
          <w:t>2.4 链路速率、损失与能耗参数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1A2294" w14:textId="7DC0B91B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31" w:history="1">
        <w:r w:rsidRPr="00C36C2E">
          <w:rPr>
            <w:rStyle w:val="aff9"/>
            <w:noProof/>
          </w:rPr>
          <w:t>3. 四类任务、每bit计算量与流式处理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AD479A" w14:textId="0088C8E6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32" w:history="1">
        <w:r w:rsidRPr="00C36C2E">
          <w:rPr>
            <w:rStyle w:val="aff9"/>
            <w:noProof/>
          </w:rPr>
          <w:t>3.1 业务画像及端点生成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A0D5DB" w14:textId="1863A551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33" w:history="1">
        <w:r w:rsidRPr="00C36C2E">
          <w:rPr>
            <w:rStyle w:val="aff9"/>
            <w:noProof/>
          </w:rPr>
          <w:t>3.2 每bit操作、压缩与固定处理开销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391697" w14:textId="78D97E8D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34" w:history="1">
        <w:r w:rsidRPr="00C36C2E">
          <w:rPr>
            <w:rStyle w:val="aff9"/>
            <w:noProof/>
          </w:rPr>
          <w:t>3.3 时长、数据量、QoS与截止语义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246537" w14:textId="7DB1B83C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35" w:history="1">
        <w:r w:rsidRPr="00C36C2E">
          <w:rPr>
            <w:rStyle w:val="aff9"/>
            <w:noProof/>
          </w:rPr>
          <w:t>4. 联合路由、计算放置与公共约束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4BB7F6" w14:textId="6430A389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36" w:history="1">
        <w:r w:rsidRPr="00C36C2E">
          <w:rPr>
            <w:rStyle w:val="aff9"/>
            <w:noProof/>
          </w:rPr>
          <w:t>5. S0–S5算法设计与实现边界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DD2F0F" w14:textId="1B0900A6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37" w:history="1">
        <w:r w:rsidRPr="00C36C2E">
          <w:rPr>
            <w:rStyle w:val="aff9"/>
            <w:noProof/>
          </w:rPr>
          <w:t>5.1 S0：最近计算节点与最少跳数基线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63325B" w14:textId="6A4F95DA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38" w:history="1">
        <w:r w:rsidRPr="00C36C2E">
          <w:rPr>
            <w:rStyle w:val="aff9"/>
            <w:noProof/>
          </w:rPr>
          <w:t>5.2 S1：策略加权Dijkstra与两段联合评分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8FBA14" w14:textId="251F6769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39" w:history="1">
        <w:r w:rsidRPr="00C36C2E">
          <w:rPr>
            <w:rStyle w:val="aff9"/>
            <w:noProof/>
          </w:rPr>
          <w:t>5.3 S2：Yen备选路径与有限组合精修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E27631" w14:textId="5F827F6F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40" w:history="1">
        <w:r w:rsidRPr="00C36C2E">
          <w:rPr>
            <w:rStyle w:val="aff9"/>
            <w:noProof/>
          </w:rPr>
          <w:t>5.4 S3：LARAC风格的时延约束路由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DD2957" w14:textId="6E246080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41" w:history="1">
        <w:r w:rsidRPr="00C36C2E">
          <w:rPr>
            <w:rStyle w:val="aff9"/>
            <w:noProof/>
          </w:rPr>
          <w:t>5.5 S4：候选级信息素与KSP路径池蚁群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87CBE5" w14:textId="317248B2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42" w:history="1">
        <w:r w:rsidRPr="00C36C2E">
          <w:rPr>
            <w:rStyle w:val="aff9"/>
            <w:noProof/>
          </w:rPr>
          <w:t>5.6 S5：小图单任务MILP参照模型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A5C924" w14:textId="3C62A927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43" w:history="1">
        <w:r w:rsidRPr="00C36C2E">
          <w:rPr>
            <w:rStyle w:val="aff9"/>
            <w:noProof/>
          </w:rPr>
          <w:t>5.7 求解器与策略目标一致性对照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221F59" w14:textId="0EC7562B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44" w:history="1">
        <w:r w:rsidRPr="00C36C2E">
          <w:rPr>
            <w:rStyle w:val="aff9"/>
            <w:noProof/>
          </w:rPr>
          <w:t>6. 三种策略的计算方案与统计口径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199F27" w14:textId="394113B6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45" w:history="1">
        <w:r w:rsidRPr="00C36C2E">
          <w:rPr>
            <w:rStyle w:val="aff9"/>
            <w:noProof/>
          </w:rPr>
          <w:t>6.1 最小时延：即时代价与最终时延并非同一个量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B84E5" w14:textId="15AF4285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46" w:history="1">
        <w:r w:rsidRPr="00C36C2E">
          <w:rPr>
            <w:rStyle w:val="aff9"/>
            <w:noProof/>
          </w:rPr>
          <w:t>6.2 负载均衡：考虑本次申请后的凸增量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2603FC" w14:textId="789391A5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47" w:history="1">
        <w:r w:rsidRPr="00C36C2E">
          <w:rPr>
            <w:rStyle w:val="aff9"/>
            <w:noProof/>
          </w:rPr>
          <w:t>6.3 能耗/功耗：实际服务段积分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739644" w14:textId="5CE2987B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48" w:history="1">
        <w:r w:rsidRPr="00C36C2E">
          <w:rPr>
            <w:rStyle w:val="aff9"/>
            <w:noProof/>
          </w:rPr>
          <w:t>6.4 指标解释、目标权衡与模型上限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58969F" w14:textId="3E5D17AA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49" w:history="1">
        <w:r w:rsidRPr="00C36C2E">
          <w:rPr>
            <w:rStyle w:val="aff9"/>
            <w:noProof/>
          </w:rPr>
          <w:t>7. 代码框架、运行流程与输入输出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9719EC" w14:textId="03AA674A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50" w:history="1">
        <w:r w:rsidRPr="00C36C2E">
          <w:rPr>
            <w:rStyle w:val="aff9"/>
            <w:noProof/>
          </w:rPr>
          <w:t>7.1 两种引擎、片内与跨片语义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CA2323" w14:textId="04CA027E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51" w:history="1">
        <w:r w:rsidRPr="00C36C2E">
          <w:rPr>
            <w:rStyle w:val="aff9"/>
            <w:noProof/>
          </w:rPr>
          <w:t>7.2 输出CSV、主键与接口约定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2DC97" w14:textId="08252E8C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52" w:history="1">
        <w:r w:rsidRPr="00C36C2E">
          <w:rPr>
            <w:rStyle w:val="aff9"/>
            <w:noProof/>
          </w:rPr>
          <w:t>7.3 最小运行与复现实验入口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C575D4" w14:textId="22F1AAA7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53" w:history="1">
        <w:r w:rsidRPr="00C36C2E">
          <w:rPr>
            <w:rStyle w:val="aff9"/>
            <w:noProof/>
          </w:rPr>
          <w:t>8. 实验体系、时间顺序与统一指标字典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46324A" w14:textId="4688B0BA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54" w:history="1">
        <w:r w:rsidRPr="00C36C2E">
          <w:rPr>
            <w:rStyle w:val="aff9"/>
            <w:noProof/>
          </w:rPr>
          <w:t>9. E1：单业务低负载多场景功能验证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04066A" w14:textId="208028BB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55" w:history="1">
        <w:r w:rsidRPr="00C36C2E">
          <w:rPr>
            <w:rStyle w:val="aff9"/>
            <w:noProof/>
          </w:rPr>
          <w:t>10. E2：提高任务量后的单业务并发压测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76FFED" w14:textId="02060279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56" w:history="1">
        <w:r w:rsidRPr="00C36C2E">
          <w:rPr>
            <w:rStyle w:val="aff9"/>
            <w:noProof/>
          </w:rPr>
          <w:t>11. E3：单业务多场景三策略配对实验与算法修订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4504C1" w14:textId="0A1E09A9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57" w:history="1">
        <w:r w:rsidRPr="00C36C2E">
          <w:rPr>
            <w:rStyle w:val="aff9"/>
            <w:noProof/>
          </w:rPr>
          <w:t>11.1 仅算法层面的修订及真实前后结果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D46244" w14:textId="744742B9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58" w:history="1">
        <w:r w:rsidRPr="00C36C2E">
          <w:rPr>
            <w:rStyle w:val="aff9"/>
            <w:noProof/>
          </w:rPr>
          <w:t>11.2 三场景四业务完整指标与逐组比较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A91D0" w14:textId="25C3663E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59" w:history="1">
        <w:r w:rsidRPr="00C36C2E">
          <w:rPr>
            <w:rStyle w:val="aff9"/>
            <w:noProof/>
          </w:rPr>
          <w:t>11.3 八幅原有对比图的逐图说明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489A81" w14:textId="3A151B0D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60" w:history="1">
        <w:r w:rsidRPr="00C36C2E">
          <w:rPr>
            <w:rStyle w:val="aff9"/>
            <w:noProof/>
          </w:rPr>
          <w:t>12. E4：3600 s固定30 s混合业务参考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5BF459" w14:textId="738894CC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61" w:history="1">
        <w:r w:rsidRPr="00C36C2E">
          <w:rPr>
            <w:rStyle w:val="aff9"/>
            <w:noProof/>
          </w:rPr>
          <w:t>分业务完整结果及逐项解释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9B7A0" w14:textId="65BAB39B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62" w:history="1">
        <w:r w:rsidRPr="00C36C2E">
          <w:rPr>
            <w:rStyle w:val="aff9"/>
            <w:noProof/>
          </w:rPr>
          <w:t>13. E5：原时长但高到达强度的混合实验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63EEF" w14:textId="172AD83A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63" w:history="1">
        <w:r w:rsidRPr="00C36C2E">
          <w:rPr>
            <w:rStyle w:val="aff9"/>
            <w:noProof/>
          </w:rPr>
          <w:t>分业务完整结果及逐项解释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90714" w14:textId="19E60C82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64" w:history="1">
        <w:r w:rsidRPr="00C36C2E">
          <w:rPr>
            <w:rStyle w:val="aff9"/>
            <w:noProof/>
          </w:rPr>
          <w:t>14. E6：降低背景、保留短峰后的三策略混合实验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416334" w14:textId="5D250D31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65" w:history="1">
        <w:r w:rsidRPr="00C36C2E">
          <w:rPr>
            <w:rStyle w:val="aff9"/>
            <w:noProof/>
          </w:rPr>
          <w:t>分业务完整结果及逐项解释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87B309" w14:textId="20FE40EA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66" w:history="1">
        <w:r w:rsidRPr="00C36C2E">
          <w:rPr>
            <w:rStyle w:val="aff9"/>
            <w:noProof/>
          </w:rPr>
          <w:t>15. E7：窗口内全部截止的三场景三策略实验A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EC1E89" w14:textId="739F2A9B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67" w:history="1">
        <w:r w:rsidRPr="00C36C2E">
          <w:rPr>
            <w:rStyle w:val="aff9"/>
            <w:noProof/>
          </w:rPr>
          <w:t>分业务完整结果及逐项解释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5C456F" w14:textId="7807BD86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68" w:history="1">
        <w:r w:rsidRPr="00C36C2E">
          <w:rPr>
            <w:rStyle w:val="aff9"/>
            <w:noProof/>
          </w:rPr>
          <w:t>16. E8：每场景、每策略均变化业务的独立随机复测B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E0A117" w14:textId="54DBCEE3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69" w:history="1">
        <w:r w:rsidRPr="00C36C2E">
          <w:rPr>
            <w:rStyle w:val="aff9"/>
            <w:noProof/>
          </w:rPr>
          <w:t>分业务完整结果及逐项解释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90F387" w14:textId="0BCBEE58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70" w:history="1">
        <w:r w:rsidRPr="00C36C2E">
          <w:rPr>
            <w:rStyle w:val="aff9"/>
            <w:noProof/>
          </w:rPr>
          <w:t>16.1 A/B跨批次变化与排序稳定性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DB6BC4" w14:textId="30F1063B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71" w:history="1">
        <w:r w:rsidRPr="00C36C2E">
          <w:rPr>
            <w:rStyle w:val="aff9"/>
            <w:noProof/>
          </w:rPr>
          <w:t>17. 综合结论、适用范围与待完善项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C2235B" w14:textId="01F5FD19" w:rsidR="004F0FA8" w:rsidRDefault="004F0FA8">
      <w:pPr>
        <w:pStyle w:val="TOC1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72" w:history="1">
        <w:r w:rsidRPr="00C36C2E">
          <w:rPr>
            <w:rStyle w:val="aff9"/>
            <w:noProof/>
          </w:rPr>
          <w:t>附录A. 参数、来源、运行与审计索引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D33C23" w14:textId="4AA3A6BC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73" w:history="1">
        <w:r w:rsidRPr="00C36C2E">
          <w:rPr>
            <w:rStyle w:val="aff9"/>
            <w:noProof/>
          </w:rPr>
          <w:t>A.1 历史矩阵与未纳入主比较的记录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B70201" w14:textId="561C520F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74" w:history="1">
        <w:r w:rsidRPr="00C36C2E">
          <w:rPr>
            <w:rStyle w:val="aff9"/>
            <w:noProof/>
          </w:rPr>
          <w:t>A.2 数据表与字段字典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D49A6E" w14:textId="6060F2EF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75" w:history="1">
        <w:r w:rsidRPr="00C36C2E">
          <w:rPr>
            <w:rStyle w:val="aff9"/>
            <w:noProof/>
          </w:rPr>
          <w:t>A.2.1 节点离散度的独立数值复核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356565" w14:textId="061F3E29" w:rsidR="004F0FA8" w:rsidRDefault="004F0FA8">
      <w:pPr>
        <w:pStyle w:val="TOC2"/>
        <w:tabs>
          <w:tab w:val="right" w:leader="dot" w:pos="985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5576" w:history="1">
        <w:r w:rsidRPr="00C36C2E">
          <w:rPr>
            <w:rStyle w:val="aff9"/>
            <w:noProof/>
          </w:rPr>
          <w:t>A.3 本次重构验收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_Toc243045576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21F74B" w14:textId="7D7FC235" w:rsidR="002335EF" w:rsidRDefault="00D56E8D">
      <w:pPr>
        <w:rPr>
          <w:rFonts w:hint="eastAsia"/>
        </w:rPr>
      </w:pPr>
      <w:r>
        <w:fldChar w:fldCharType="end"/>
      </w:r>
    </w:p>
    <w:p w14:paraId="7018EDE2" w14:textId="77777777" w:rsidR="002335EF" w:rsidRDefault="00D56E8D">
      <w:pPr>
        <w:rPr>
          <w:rFonts w:hint="eastAsia"/>
        </w:rPr>
      </w:pPr>
      <w:r>
        <w:t>正文先介绍模型和实现，再按</w:t>
      </w:r>
      <w:r>
        <w:t>E1–E8</w:t>
      </w:r>
      <w:r>
        <w:t>的历史顺序组织实验。各章图下提供读图、实际观察与解释边界；附录和伴随</w:t>
      </w:r>
      <w:r>
        <w:t>CSV</w:t>
      </w:r>
      <w:r>
        <w:t>提供字段、公式、数据来源索引。</w:t>
      </w:r>
    </w:p>
    <w:p w14:paraId="076AD7B0" w14:textId="77777777" w:rsidR="002335EF" w:rsidRDefault="00D56E8D">
      <w:pPr>
        <w:pStyle w:val="1"/>
      </w:pPr>
      <w:bookmarkStart w:id="0" w:name="_Toc243045525"/>
      <w:r>
        <w:lastRenderedPageBreak/>
        <w:t xml:space="preserve">1. </w:t>
      </w:r>
      <w:r>
        <w:t>项目范围、证据与阅读约定</w:t>
      </w:r>
      <w:bookmarkEnd w:id="0"/>
    </w:p>
    <w:p w14:paraId="28E133A9" w14:textId="77777777" w:rsidR="002335EF" w:rsidRDefault="00D56E8D">
      <w:pPr>
        <w:rPr>
          <w:rFonts w:hint="eastAsia"/>
        </w:rPr>
      </w:pPr>
      <w:r>
        <w:t>本方案描述星上产生业务、网络内选择计算节点并进行处理前</w:t>
      </w:r>
      <w:r>
        <w:t>/</w:t>
      </w:r>
      <w:r>
        <w:t>处理后路由的仿真系统。</w:t>
      </w:r>
      <w:r>
        <w:t>“</w:t>
      </w:r>
      <w:r>
        <w:t>智能路由</w:t>
      </w:r>
      <w:r>
        <w:t>”</w:t>
      </w:r>
      <w:r>
        <w:t>指利用时延、资源与能耗信息进行联合选路和计算放置，当前代码没有训练神经网络或强化学习模型。本文重构已有实验与代码，不新增仿真，不改变算法、硬件参数或已有原始</w:t>
      </w:r>
      <w:r>
        <w:t>CSV</w:t>
      </w:r>
      <w:r>
        <w:t>。</w:t>
      </w:r>
    </w:p>
    <w:p w14:paraId="6287A120" w14:textId="77777777" w:rsidR="002335EF" w:rsidRDefault="00D56E8D">
      <w:pPr>
        <w:rPr>
          <w:rFonts w:hint="eastAsia"/>
        </w:rPr>
      </w:pPr>
      <w:r>
        <w:t>资料基准为</w:t>
      </w:r>
      <w:r>
        <w:t>results/mixed_3600_latency_20261016/</w:t>
      </w:r>
      <w:r>
        <w:t>全场景全策略单业务测试</w:t>
      </w:r>
      <w:r>
        <w:t>.docx</w:t>
      </w:r>
      <w:r>
        <w:t>的最新</w:t>
      </w:r>
      <w:r>
        <w:t>42</w:t>
      </w:r>
      <w:r>
        <w:t>页版本，以及项目根目录同名旧副本、各阶段</w:t>
      </w:r>
      <w:r>
        <w:t>CSV/JSON</w:t>
      </w:r>
      <w:r>
        <w:t>和当前源码。根目录旧副本只包含较早的混合实验，不能替代最新结果。技术部分以当前实现为准；历史实验以各自保存的数据、配置和报告为准，不用今天的</w:t>
      </w:r>
      <w:r>
        <w:t>config.yaml</w:t>
      </w:r>
      <w:r>
        <w:t>反推过去的全部条件。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2335EF" w14:paraId="55EC1096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083D347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标记</w:t>
            </w:r>
          </w:p>
        </w:tc>
        <w:tc>
          <w:tcPr>
            <w:tcW w:w="3289" w:type="dxa"/>
          </w:tcPr>
          <w:p w14:paraId="2F11E1D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含义</w:t>
            </w:r>
          </w:p>
        </w:tc>
        <w:tc>
          <w:tcPr>
            <w:tcW w:w="3289" w:type="dxa"/>
          </w:tcPr>
          <w:p w14:paraId="5C12BD1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结论边界</w:t>
            </w:r>
          </w:p>
        </w:tc>
      </w:tr>
      <w:tr w:rsidR="002335EF" w14:paraId="0DC8D7B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C453B6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当前实现</w:t>
            </w:r>
          </w:p>
        </w:tc>
        <w:tc>
          <w:tcPr>
            <w:tcW w:w="3289" w:type="dxa"/>
          </w:tcPr>
          <w:p w14:paraId="6704FAB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从本次检查的源码和配置读取</w:t>
            </w:r>
          </w:p>
        </w:tc>
        <w:tc>
          <w:tcPr>
            <w:tcW w:w="3289" w:type="dxa"/>
          </w:tcPr>
          <w:p w14:paraId="45133AF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可说明现在如何计算，不证明旧结果由完全相同版本生成</w:t>
            </w:r>
          </w:p>
        </w:tc>
      </w:tr>
      <w:tr w:rsidR="002335EF" w14:paraId="58342F8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D0848B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已实测</w:t>
            </w:r>
          </w:p>
        </w:tc>
        <w:tc>
          <w:tcPr>
            <w:tcW w:w="3289" w:type="dxa"/>
          </w:tcPr>
          <w:p w14:paraId="71DB82E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存在可追溯</w:t>
            </w:r>
            <w:r>
              <w:rPr>
                <w:sz w:val="16"/>
              </w:rPr>
              <w:t>CSV/JSON</w:t>
            </w:r>
            <w:r>
              <w:rPr>
                <w:sz w:val="16"/>
              </w:rPr>
              <w:t>及必要审计</w:t>
            </w:r>
          </w:p>
        </w:tc>
        <w:tc>
          <w:tcPr>
            <w:tcW w:w="3289" w:type="dxa"/>
          </w:tcPr>
          <w:p w14:paraId="0D38D44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只能支持相应场景、负载和统计口径</w:t>
            </w:r>
          </w:p>
        </w:tc>
      </w:tr>
      <w:tr w:rsidR="002335EF" w14:paraId="1800458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50F834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推断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解释</w:t>
            </w:r>
          </w:p>
        </w:tc>
        <w:tc>
          <w:tcPr>
            <w:tcW w:w="3289" w:type="dxa"/>
          </w:tcPr>
          <w:p w14:paraId="1F2B96E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结合目标函数、模型及结果推断原因</w:t>
            </w:r>
          </w:p>
        </w:tc>
        <w:tc>
          <w:tcPr>
            <w:tcW w:w="3289" w:type="dxa"/>
          </w:tcPr>
          <w:p w14:paraId="6648F58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不是独立消融验证，不能等同于因果证明</w:t>
            </w:r>
          </w:p>
        </w:tc>
      </w:tr>
      <w:tr w:rsidR="002335EF" w14:paraId="160B28E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D787E8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理论模型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待修正</w:t>
            </w:r>
          </w:p>
        </w:tc>
        <w:tc>
          <w:tcPr>
            <w:tcW w:w="3289" w:type="dxa"/>
          </w:tcPr>
          <w:p w14:paraId="729AA7C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表达设计目标或指出实现差异</w:t>
            </w:r>
          </w:p>
        </w:tc>
        <w:tc>
          <w:tcPr>
            <w:tcW w:w="3289" w:type="dxa"/>
          </w:tcPr>
          <w:p w14:paraId="322379F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不是已经运行过的新算法结果</w:t>
            </w:r>
          </w:p>
        </w:tc>
      </w:tr>
    </w:tbl>
    <w:p w14:paraId="452C67BA" w14:textId="77777777" w:rsidR="002335EF" w:rsidRDefault="002335EF">
      <w:pPr>
        <w:rPr>
          <w:rFonts w:hint="eastAsia"/>
        </w:rPr>
      </w:pPr>
    </w:p>
    <w:p w14:paraId="53942D8D" w14:textId="77777777" w:rsidR="002335EF" w:rsidRDefault="00D56E8D">
      <w:pPr>
        <w:rPr>
          <w:rFonts w:hint="eastAsia"/>
        </w:rPr>
      </w:pPr>
      <w:r>
        <w:t>当前正式全规模三策略结果主要使用</w:t>
      </w:r>
      <w:r>
        <w:t>S1</w:t>
      </w:r>
      <w:r>
        <w:t>；</w:t>
      </w:r>
      <w:r>
        <w:t>S0–S5</w:t>
      </w:r>
      <w:r>
        <w:t>是六种求解器，不是六种业务或六种策略。旧</w:t>
      </w:r>
      <w:r>
        <w:t>results/compare.csv</w:t>
      </w:r>
      <w:r>
        <w:t>包含</w:t>
      </w:r>
      <w:r>
        <w:t>S0–S3</w:t>
      </w:r>
      <w:r>
        <w:t>的</w:t>
      </w:r>
      <w:r>
        <w:t>39</w:t>
      </w:r>
      <w:r>
        <w:t>行历史矩阵及消融，但缺少对应有效配置和详细运行目录，且场景</w:t>
      </w:r>
      <w:r>
        <w:t>/</w:t>
      </w:r>
      <w:r>
        <w:t>功率版本与当前定义不同，单列为历史档案，不并入当前参数下的算法性能排名。</w:t>
      </w:r>
      <w:r>
        <w:t>S4/S5</w:t>
      </w:r>
      <w:r>
        <w:t>没有本轮正式大型结果，不编造曲线或最优性差距。</w:t>
      </w:r>
    </w:p>
    <w:p w14:paraId="76A45209" w14:textId="77777777" w:rsidR="002335EF" w:rsidRDefault="00D56E8D">
      <w:pPr>
        <w:pStyle w:val="1"/>
      </w:pPr>
      <w:bookmarkStart w:id="1" w:name="_Toc243045526"/>
      <w:r>
        <w:lastRenderedPageBreak/>
        <w:t xml:space="preserve">2. </w:t>
      </w:r>
      <w:r>
        <w:t>三场景设计、星座与链路参数</w:t>
      </w:r>
      <w:bookmarkEnd w:id="1"/>
    </w:p>
    <w:p w14:paraId="18EC1EFB" w14:textId="77777777" w:rsidR="002335EF" w:rsidRDefault="00D56E8D">
      <w:pPr>
        <w:pStyle w:val="21"/>
      </w:pPr>
      <w:bookmarkStart w:id="2" w:name="_Toc243045527"/>
      <w:r>
        <w:t xml:space="preserve">2.1 </w:t>
      </w:r>
      <w:r>
        <w:t>场景组成与算力节点权限</w:t>
      </w:r>
      <w:bookmarkEnd w:id="2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52C85F8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56D327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</w:p>
        </w:tc>
        <w:tc>
          <w:tcPr>
            <w:tcW w:w="1644" w:type="dxa"/>
          </w:tcPr>
          <w:p w14:paraId="3935CA4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参与网络的节点</w:t>
            </w:r>
          </w:p>
        </w:tc>
        <w:tc>
          <w:tcPr>
            <w:tcW w:w="1644" w:type="dxa"/>
          </w:tcPr>
          <w:p w14:paraId="5F9F12B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业务端点</w:t>
            </w:r>
          </w:p>
        </w:tc>
        <w:tc>
          <w:tcPr>
            <w:tcW w:w="1644" w:type="dxa"/>
          </w:tcPr>
          <w:p w14:paraId="749CC98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可选计算节点</w:t>
            </w:r>
          </w:p>
        </w:tc>
        <w:tc>
          <w:tcPr>
            <w:tcW w:w="1644" w:type="dxa"/>
          </w:tcPr>
          <w:p w14:paraId="3DECD10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并发硬上限</w:t>
            </w:r>
          </w:p>
        </w:tc>
        <w:tc>
          <w:tcPr>
            <w:tcW w:w="1644" w:type="dxa"/>
          </w:tcPr>
          <w:p w14:paraId="411B08C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t=0</w:t>
            </w:r>
            <w:r>
              <w:rPr>
                <w:sz w:val="16"/>
              </w:rPr>
              <w:t>链路数</w:t>
            </w:r>
          </w:p>
        </w:tc>
      </w:tr>
      <w:tr w:rsidR="002335EF" w14:paraId="60BC27B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81C667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644" w:type="dxa"/>
          </w:tcPr>
          <w:p w14:paraId="5493C83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L1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500 LEO</w:t>
            </w:r>
          </w:p>
        </w:tc>
        <w:tc>
          <w:tcPr>
            <w:tcW w:w="1644" w:type="dxa"/>
          </w:tcPr>
          <w:p w14:paraId="447579F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LEO</w:t>
            </w:r>
          </w:p>
        </w:tc>
        <w:tc>
          <w:tcPr>
            <w:tcW w:w="1644" w:type="dxa"/>
          </w:tcPr>
          <w:p w14:paraId="69D3EBB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LEO</w:t>
            </w:r>
          </w:p>
        </w:tc>
        <w:tc>
          <w:tcPr>
            <w:tcW w:w="1644" w:type="dxa"/>
          </w:tcPr>
          <w:p w14:paraId="0206AB2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1644" w:type="dxa"/>
          </w:tcPr>
          <w:p w14:paraId="54E1425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989</w:t>
            </w:r>
          </w:p>
        </w:tc>
      </w:tr>
      <w:tr w:rsidR="002335EF" w14:paraId="01B88A2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D4D0D0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644" w:type="dxa"/>
          </w:tcPr>
          <w:p w14:paraId="7FF95BB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L1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500 LEO</w:t>
            </w:r>
            <w:r>
              <w:rPr>
                <w:sz w:val="16"/>
              </w:rPr>
              <w:t>＋</w:t>
            </w:r>
            <w:r>
              <w:rPr>
                <w:sz w:val="16"/>
              </w:rPr>
              <w:t>18 EDGE</w:t>
            </w:r>
            <w:r>
              <w:rPr>
                <w:sz w:val="16"/>
              </w:rPr>
              <w:t>＋</w:t>
            </w:r>
            <w:r>
              <w:rPr>
                <w:sz w:val="16"/>
              </w:rPr>
              <w:t>10 DC</w:t>
            </w:r>
          </w:p>
        </w:tc>
        <w:tc>
          <w:tcPr>
            <w:tcW w:w="1644" w:type="dxa"/>
          </w:tcPr>
          <w:p w14:paraId="1C40990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LEO</w:t>
            </w:r>
          </w:p>
        </w:tc>
        <w:tc>
          <w:tcPr>
            <w:tcW w:w="1644" w:type="dxa"/>
          </w:tcPr>
          <w:p w14:paraId="753C879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LEO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EDGE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DC</w:t>
            </w:r>
          </w:p>
        </w:tc>
        <w:tc>
          <w:tcPr>
            <w:tcW w:w="1644" w:type="dxa"/>
          </w:tcPr>
          <w:p w14:paraId="2E2BE14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250</w:t>
            </w:r>
          </w:p>
        </w:tc>
        <w:tc>
          <w:tcPr>
            <w:tcW w:w="1644" w:type="dxa"/>
          </w:tcPr>
          <w:p w14:paraId="646E978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1159</w:t>
            </w:r>
          </w:p>
        </w:tc>
      </w:tr>
      <w:tr w:rsidR="002335EF" w14:paraId="0E03AFE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F99187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644" w:type="dxa"/>
          </w:tcPr>
          <w:p w14:paraId="4F4D6C3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L1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L2</w:t>
            </w:r>
            <w:r>
              <w:rPr>
                <w:sz w:val="16"/>
              </w:rPr>
              <w:t>各</w:t>
            </w:r>
            <w:r>
              <w:rPr>
                <w:sz w:val="16"/>
              </w:rPr>
              <w:t>500 LEO</w:t>
            </w:r>
            <w:r>
              <w:rPr>
                <w:sz w:val="16"/>
              </w:rPr>
              <w:t>＋</w:t>
            </w:r>
            <w:r>
              <w:rPr>
                <w:sz w:val="16"/>
              </w:rPr>
              <w:t>6 GEO</w:t>
            </w:r>
          </w:p>
        </w:tc>
        <w:tc>
          <w:tcPr>
            <w:tcW w:w="1644" w:type="dxa"/>
          </w:tcPr>
          <w:p w14:paraId="683CA38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LL</w:t>
            </w:r>
            <w:r>
              <w:rPr>
                <w:sz w:val="16"/>
              </w:rPr>
              <w:t>仅</w:t>
            </w:r>
            <w:r>
              <w:rPr>
                <w:sz w:val="16"/>
              </w:rPr>
              <w:t>LEO</w:t>
            </w:r>
            <w:r>
              <w:rPr>
                <w:sz w:val="16"/>
              </w:rPr>
              <w:t>；其余</w:t>
            </w:r>
            <w:r>
              <w:rPr>
                <w:sz w:val="16"/>
              </w:rPr>
              <w:t>LEO/GEO</w:t>
            </w:r>
          </w:p>
        </w:tc>
        <w:tc>
          <w:tcPr>
            <w:tcW w:w="1644" w:type="dxa"/>
          </w:tcPr>
          <w:p w14:paraId="7959C14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LEO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GEO</w:t>
            </w:r>
          </w:p>
        </w:tc>
        <w:tc>
          <w:tcPr>
            <w:tcW w:w="1644" w:type="dxa"/>
          </w:tcPr>
          <w:p w14:paraId="03581E0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500</w:t>
            </w:r>
          </w:p>
        </w:tc>
        <w:tc>
          <w:tcPr>
            <w:tcW w:w="1644" w:type="dxa"/>
          </w:tcPr>
          <w:p w14:paraId="6684C19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6623</w:t>
            </w:r>
          </w:p>
        </w:tc>
      </w:tr>
    </w:tbl>
    <w:p w14:paraId="3E7FCF90" w14:textId="77777777" w:rsidR="002335EF" w:rsidRDefault="002335EF">
      <w:pPr>
        <w:rPr>
          <w:rFonts w:hint="eastAsia"/>
        </w:rPr>
      </w:pPr>
    </w:p>
    <w:p w14:paraId="484AAC51" w14:textId="77777777" w:rsidR="002335EF" w:rsidRDefault="00D56E8D">
      <w:pPr>
        <w:rPr>
          <w:rFonts w:hint="eastAsia"/>
        </w:rPr>
      </w:pPr>
      <w:r>
        <w:t>config.yaml</w:t>
      </w:r>
      <w:r>
        <w:t>定义</w:t>
      </w:r>
      <w:r>
        <w:t>50</w:t>
      </w:r>
      <w:r>
        <w:t>个地面城市，其中</w:t>
      </w:r>
      <w:r>
        <w:t>18 EDGE</w:t>
      </w:r>
      <w:r>
        <w:t>、</w:t>
      </w:r>
      <w:r>
        <w:t>10 DC</w:t>
      </w:r>
      <w:r>
        <w:t>、</w:t>
      </w:r>
      <w:r>
        <w:t>22 ACCESS</w:t>
      </w:r>
      <w:r>
        <w:t>。场景</w:t>
      </w:r>
      <w:r>
        <w:t>2</w:t>
      </w:r>
      <w:r>
        <w:t>的</w:t>
      </w:r>
      <w:r>
        <w:t>compute_only</w:t>
      </w:r>
      <w:r>
        <w:t>仅启用</w:t>
      </w:r>
      <w:r>
        <w:t>28</w:t>
      </w:r>
      <w:r>
        <w:t>个</w:t>
      </w:r>
      <w:r>
        <w:t>EDGE/DC</w:t>
      </w:r>
      <w:r>
        <w:t>，</w:t>
      </w:r>
      <w:r>
        <w:t>ACCESS</w:t>
      </w:r>
      <w:r>
        <w:t>不参与；场景</w:t>
      </w:r>
      <w:r>
        <w:t>1</w:t>
      </w:r>
      <w:r>
        <w:t>与</w:t>
      </w:r>
      <w:r>
        <w:t>3</w:t>
      </w:r>
      <w:r>
        <w:t>不启用地面。地面节点既可作为候选计算点，也可成为转发中继，不能作为本轮业务源或目的。</w:t>
      </w:r>
      <w:r>
        <w:t>GEO</w:t>
      </w:r>
      <w:r>
        <w:t>在场景</w:t>
      </w:r>
      <w:r>
        <w:t>3</w:t>
      </w:r>
      <w:r>
        <w:t>参与路由与计算，但</w:t>
      </w:r>
      <w:r>
        <w:t>LL</w:t>
      </w:r>
      <w:r>
        <w:t>的源、目的禁止</w:t>
      </w:r>
      <w:r>
        <w:t>GEO</w:t>
      </w:r>
      <w:r>
        <w:t>；这不等于通用代码绝对禁止</w:t>
      </w:r>
      <w:r>
        <w:t>LL</w:t>
      </w:r>
      <w:r>
        <w:t>路径经过</w:t>
      </w:r>
      <w:r>
        <w:t>GEO</w:t>
      </w:r>
      <w:r>
        <w:t>，最终仍由</w:t>
      </w:r>
      <w:r>
        <w:t>20 ms</w:t>
      </w:r>
      <w:r>
        <w:t>约束筛除长路径。</w:t>
      </w:r>
    </w:p>
    <w:p w14:paraId="73C17391" w14:textId="77777777" w:rsidR="002335EF" w:rsidRDefault="00D56E8D">
      <w:pPr>
        <w:rPr>
          <w:rFonts w:hint="eastAsia"/>
        </w:rPr>
      </w:pPr>
      <w:r>
        <w:t>并发上限作用于已经实际接纳、尚未完成的任务数，不是到达率，也不是预留算力份额。达到上限后，新请求即使尚有带宽与算力也会被</w:t>
      </w:r>
      <w:r>
        <w:t>scenario_concurrency_cap</w:t>
      </w:r>
      <w:r>
        <w:t>拒绝；因此必须将容量拒绝与</w:t>
      </w:r>
      <w:r>
        <w:t>no_feasible</w:t>
      </w:r>
      <w:r>
        <w:t>区分。</w:t>
      </w:r>
      <w:r>
        <w:t>t=0</w:t>
      </w:r>
      <w:r>
        <w:t>链路数是快照统计，不是全程固定数量。</w:t>
      </w:r>
    </w:p>
    <w:p w14:paraId="5F7B8134" w14:textId="77777777" w:rsidR="002335EF" w:rsidRDefault="00D56E8D">
      <w:pPr>
        <w:pStyle w:val="21"/>
      </w:pPr>
      <w:bookmarkStart w:id="3" w:name="_Toc243045528"/>
      <w:r>
        <w:t xml:space="preserve">2.2 </w:t>
      </w:r>
      <w:r>
        <w:t>轨道几何、运行周期与连接规则</w:t>
      </w:r>
      <w:bookmarkEnd w:id="3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1842AFDE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01887B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对象</w:t>
            </w:r>
          </w:p>
        </w:tc>
        <w:tc>
          <w:tcPr>
            <w:tcW w:w="1644" w:type="dxa"/>
          </w:tcPr>
          <w:p w14:paraId="681BAA4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数量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结构</w:t>
            </w:r>
          </w:p>
        </w:tc>
        <w:tc>
          <w:tcPr>
            <w:tcW w:w="1644" w:type="dxa"/>
          </w:tcPr>
          <w:p w14:paraId="085F8EF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高度</w:t>
            </w:r>
            <w:r>
              <w:rPr>
                <w:sz w:val="16"/>
              </w:rPr>
              <w:t>km</w:t>
            </w:r>
          </w:p>
        </w:tc>
        <w:tc>
          <w:tcPr>
            <w:tcW w:w="1644" w:type="dxa"/>
          </w:tcPr>
          <w:p w14:paraId="54FBEC7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倾角</w:t>
            </w:r>
          </w:p>
        </w:tc>
        <w:tc>
          <w:tcPr>
            <w:tcW w:w="1644" w:type="dxa"/>
          </w:tcPr>
          <w:p w14:paraId="5FABC2E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相位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位置</w:t>
            </w:r>
          </w:p>
        </w:tc>
        <w:tc>
          <w:tcPr>
            <w:tcW w:w="1644" w:type="dxa"/>
          </w:tcPr>
          <w:p w14:paraId="5B604BA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圆轨道周期</w:t>
            </w:r>
            <w:r>
              <w:rPr>
                <w:sz w:val="16"/>
              </w:rPr>
              <w:t>s</w:t>
            </w:r>
          </w:p>
        </w:tc>
      </w:tr>
      <w:tr w:rsidR="002335EF" w14:paraId="3FEE69A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161909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L1</w:t>
            </w:r>
          </w:p>
        </w:tc>
        <w:tc>
          <w:tcPr>
            <w:tcW w:w="1644" w:type="dxa"/>
          </w:tcPr>
          <w:p w14:paraId="26F4F2D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</w:t>
            </w:r>
            <w:r>
              <w:rPr>
                <w:sz w:val="16"/>
              </w:rPr>
              <w:t>面</w:t>
            </w:r>
            <w:r>
              <w:rPr>
                <w:sz w:val="16"/>
              </w:rPr>
              <w:t>×25</w:t>
            </w:r>
            <w:r>
              <w:rPr>
                <w:sz w:val="16"/>
              </w:rPr>
              <w:t>颗＝</w:t>
            </w:r>
            <w:r>
              <w:rPr>
                <w:sz w:val="16"/>
              </w:rPr>
              <w:t>500</w:t>
            </w:r>
          </w:p>
        </w:tc>
        <w:tc>
          <w:tcPr>
            <w:tcW w:w="1644" w:type="dxa"/>
          </w:tcPr>
          <w:p w14:paraId="1E159B0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550</w:t>
            </w:r>
          </w:p>
        </w:tc>
        <w:tc>
          <w:tcPr>
            <w:tcW w:w="1644" w:type="dxa"/>
          </w:tcPr>
          <w:p w14:paraId="3DE8D20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53°</w:t>
            </w:r>
          </w:p>
        </w:tc>
        <w:tc>
          <w:tcPr>
            <w:tcW w:w="1644" w:type="dxa"/>
          </w:tcPr>
          <w:p w14:paraId="27CE2DC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phase=1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RAAN</w:t>
            </w:r>
            <w:r>
              <w:rPr>
                <w:sz w:val="16"/>
              </w:rPr>
              <w:t>覆盖</w:t>
            </w:r>
            <w:r>
              <w:rPr>
                <w:sz w:val="16"/>
              </w:rPr>
              <w:t>[0,180°)</w:t>
            </w:r>
          </w:p>
        </w:tc>
        <w:tc>
          <w:tcPr>
            <w:tcW w:w="1644" w:type="dxa"/>
          </w:tcPr>
          <w:p w14:paraId="2BBE55C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5738.99</w:t>
            </w:r>
          </w:p>
        </w:tc>
      </w:tr>
      <w:tr w:rsidR="002335EF" w14:paraId="54ECBBD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857C66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L2</w:t>
            </w:r>
          </w:p>
        </w:tc>
        <w:tc>
          <w:tcPr>
            <w:tcW w:w="1644" w:type="dxa"/>
          </w:tcPr>
          <w:p w14:paraId="1A63CAC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</w:t>
            </w:r>
            <w:r>
              <w:rPr>
                <w:sz w:val="16"/>
              </w:rPr>
              <w:t>面</w:t>
            </w:r>
            <w:r>
              <w:rPr>
                <w:sz w:val="16"/>
              </w:rPr>
              <w:t>×25</w:t>
            </w:r>
            <w:r>
              <w:rPr>
                <w:sz w:val="16"/>
              </w:rPr>
              <w:t>颗＝</w:t>
            </w:r>
            <w:r>
              <w:rPr>
                <w:sz w:val="16"/>
              </w:rPr>
              <w:t>500</w:t>
            </w:r>
          </w:p>
        </w:tc>
        <w:tc>
          <w:tcPr>
            <w:tcW w:w="1644" w:type="dxa"/>
          </w:tcPr>
          <w:p w14:paraId="0167920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1100</w:t>
            </w:r>
          </w:p>
        </w:tc>
        <w:tc>
          <w:tcPr>
            <w:tcW w:w="1644" w:type="dxa"/>
          </w:tcPr>
          <w:p w14:paraId="7D591C6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87°</w:t>
            </w:r>
          </w:p>
        </w:tc>
        <w:tc>
          <w:tcPr>
            <w:tcW w:w="1644" w:type="dxa"/>
          </w:tcPr>
          <w:p w14:paraId="5EA3BF2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phase=1</w:t>
            </w:r>
            <w:r>
              <w:rPr>
                <w:sz w:val="16"/>
              </w:rPr>
              <w:t>；仅场景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启用</w:t>
            </w:r>
          </w:p>
        </w:tc>
        <w:tc>
          <w:tcPr>
            <w:tcW w:w="1644" w:type="dxa"/>
          </w:tcPr>
          <w:p w14:paraId="4AE882B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6435.78</w:t>
            </w:r>
          </w:p>
        </w:tc>
      </w:tr>
      <w:tr w:rsidR="002335EF" w14:paraId="7BB4755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8EF1AD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GEO</w:t>
            </w:r>
          </w:p>
        </w:tc>
        <w:tc>
          <w:tcPr>
            <w:tcW w:w="1644" w:type="dxa"/>
          </w:tcPr>
          <w:p w14:paraId="27E6A8D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颗</w:t>
            </w:r>
          </w:p>
        </w:tc>
        <w:tc>
          <w:tcPr>
            <w:tcW w:w="1644" w:type="dxa"/>
          </w:tcPr>
          <w:p w14:paraId="56E8130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35786</w:t>
            </w:r>
          </w:p>
        </w:tc>
        <w:tc>
          <w:tcPr>
            <w:tcW w:w="1644" w:type="dxa"/>
          </w:tcPr>
          <w:p w14:paraId="202FB67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0°</w:t>
            </w:r>
          </w:p>
        </w:tc>
        <w:tc>
          <w:tcPr>
            <w:tcW w:w="1644" w:type="dxa"/>
          </w:tcPr>
          <w:p w14:paraId="617887F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经度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60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120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180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−</w:t>
            </w:r>
            <w:r>
              <w:rPr>
                <w:sz w:val="16"/>
              </w:rPr>
              <w:t>120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−</w:t>
            </w:r>
            <w:r>
              <w:rPr>
                <w:sz w:val="16"/>
              </w:rPr>
              <w:t>60°</w:t>
            </w:r>
          </w:p>
        </w:tc>
        <w:tc>
          <w:tcPr>
            <w:tcW w:w="1644" w:type="dxa"/>
          </w:tcPr>
          <w:p w14:paraId="6803FAA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86163.99</w:t>
            </w:r>
          </w:p>
        </w:tc>
      </w:tr>
    </w:tbl>
    <w:p w14:paraId="5505A6A6" w14:textId="77777777" w:rsidR="002335EF" w:rsidRDefault="002335EF">
      <w:pPr>
        <w:rPr>
          <w:rFonts w:hint="eastAsia"/>
        </w:rPr>
      </w:pPr>
    </w:p>
    <w:p w14:paraId="54D722D1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h</m:t>
          </m:r>
        </m:oMath>
      </m:oMathPara>
    </w:p>
    <w:p w14:paraId="5C5F9712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√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μ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³</m:t>
          </m:r>
          <m:r>
            <w:rPr>
              <w:rFonts w:ascii="Cambria Math"/>
              <w:sz w:val="19"/>
            </w:rPr>
            <m:t>)</m:t>
          </m:r>
        </m:oMath>
      </m:oMathPara>
    </w:p>
    <w:p w14:paraId="5A338400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orbit</m:t>
          </m:r>
          <m:r>
            <w:rPr>
              <w:rFonts w:ascii="Cambria Math"/>
              <w:sz w:val="19"/>
            </w:rPr>
            <m:t>=2</m:t>
          </m:r>
          <m:r>
            <w:rPr>
              <w:rFonts w:ascii="Cambria Math"/>
              <w:sz w:val="19"/>
            </w:rPr>
            <m:t>π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n</m:t>
          </m:r>
        </m:oMath>
      </m:oMathPara>
    </w:p>
    <w:p w14:paraId="055BD483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M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)=</m:t>
          </m:r>
          <m:r>
            <w:rPr>
              <w:rFonts w:ascii="Cambria Math"/>
              <w:sz w:val="19"/>
            </w:rPr>
            <m:t>M</m:t>
          </m:r>
          <m:r>
            <w:rPr>
              <w:rFonts w:ascii="Cambria Math"/>
              <w:sz w:val="19"/>
            </w:rPr>
            <m:t>₀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nt</m:t>
          </m:r>
          <m:r>
            <w:rPr>
              <w:rFonts w:ascii="Cambria Math"/>
              <w:sz w:val="19"/>
            </w:rPr>
            <m:t xml:space="preserve">    (1)</m:t>
          </m:r>
        </m:oMath>
      </m:oMathPara>
    </w:p>
    <w:p w14:paraId="2EF45745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(1) </w:t>
      </w:r>
      <w:r>
        <w:rPr>
          <w:color w:val="666666"/>
          <w:sz w:val="16"/>
        </w:rPr>
        <w:t>圆轨道与相位。对应：</w:t>
      </w:r>
      <w:r>
        <w:rPr>
          <w:color w:val="666666"/>
          <w:sz w:val="16"/>
        </w:rPr>
        <w:t>topology.py:build_shell, propagate_satellite</w:t>
      </w:r>
    </w:p>
    <w:p w14:paraId="6EC4B5F3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Ω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πp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P</m:t>
          </m:r>
        </m:oMath>
      </m:oMathPara>
    </w:p>
    <w:p w14:paraId="0B851AD9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M</m:t>
          </m:r>
          <m:r>
            <w:rPr>
              <w:rFonts w:ascii="Cambria Math"/>
              <w:sz w:val="19"/>
            </w:rPr>
            <m:t>₀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)=2</m:t>
          </m:r>
          <m:r>
            <w:rPr>
              <w:rFonts w:ascii="Cambria Math"/>
              <w:sz w:val="19"/>
            </w:rPr>
            <m:t>πs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+2</m:t>
          </m:r>
          <m:r>
            <w:rPr>
              <w:rFonts w:ascii="Cambria Math"/>
              <w:sz w:val="19"/>
            </w:rPr>
            <m:t>πFp</m:t>
          </m:r>
          <m:r>
            <w:rPr>
              <w:rFonts w:ascii="Cambria Math"/>
              <w:sz w:val="19"/>
            </w:rPr>
            <m:t>/(</m:t>
          </m:r>
          <m:r>
            <w:rPr>
              <w:rFonts w:ascii="Cambria Math"/>
              <w:sz w:val="19"/>
            </w:rPr>
            <m:t>PS</m:t>
          </m:r>
          <m:r>
            <w:rPr>
              <w:rFonts w:ascii="Cambria Math"/>
              <w:sz w:val="19"/>
            </w:rPr>
            <m:t>)</m:t>
          </m:r>
        </m:oMath>
      </m:oMathPara>
    </w:p>
    <w:p w14:paraId="0C63BC25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=0</m:t>
          </m:r>
          <m:r>
            <w:rPr>
              <w:rFonts w:ascii="Cambria Math"/>
              <w:sz w:val="19"/>
            </w:rPr>
            <m:t>…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1</m:t>
          </m:r>
          <m:r>
            <w:rPr>
              <w:rFonts w:ascii="Cambria Math"/>
              <w:sz w:val="19"/>
            </w:rPr>
            <m:t>，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=0</m:t>
          </m:r>
          <m:r>
            <w:rPr>
              <w:rFonts w:ascii="Cambria Math"/>
              <w:sz w:val="19"/>
            </w:rPr>
            <m:t>…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1    (2)</m:t>
          </m:r>
        </m:oMath>
      </m:oMathPara>
    </w:p>
    <w:p w14:paraId="69358B97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(2) Walker-Star</w:t>
      </w:r>
      <w:r>
        <w:rPr>
          <w:color w:val="666666"/>
          <w:sz w:val="16"/>
        </w:rPr>
        <w:t>初始位置。对应：</w:t>
      </w:r>
      <w:r>
        <w:rPr>
          <w:color w:val="666666"/>
          <w:sz w:val="16"/>
        </w:rPr>
        <w:t>topology.py:build_shell</w:t>
      </w:r>
    </w:p>
    <w:p w14:paraId="463909E1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ECEF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z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ω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Et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z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Ω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>)[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cos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M</m:t>
          </m:r>
          <m:r>
            <w:rPr>
              <w:rFonts w:ascii="Cambria Math"/>
              <w:sz w:val="19"/>
            </w:rPr>
            <m:t>，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sin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M</m:t>
          </m:r>
          <m:r>
            <w:rPr>
              <w:rFonts w:ascii="Cambria Math"/>
              <w:sz w:val="19"/>
            </w:rPr>
            <m:t>，</m:t>
          </m:r>
          <m:r>
            <w:rPr>
              <w:rFonts w:ascii="Cambria Math"/>
              <w:sz w:val="19"/>
            </w:rPr>
            <m:t>0]</m:t>
          </m:r>
          <m:r>
            <w:rPr>
              <w:rFonts w:ascii="Cambria Math"/>
              <w:sz w:val="19"/>
            </w:rPr>
            <m:t>ᵀ</m:t>
          </m:r>
          <m:r>
            <w:rPr>
              <w:rFonts w:ascii="Cambria Math"/>
              <w:sz w:val="19"/>
            </w:rPr>
            <m:t xml:space="preserve">    (3)</m:t>
          </m:r>
        </m:oMath>
      </m:oMathPara>
    </w:p>
    <w:p w14:paraId="153CD768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(3) </w:t>
      </w:r>
      <w:r>
        <w:rPr>
          <w:color w:val="666666"/>
          <w:sz w:val="16"/>
        </w:rPr>
        <w:t>旋转到地固坐标。对应：</w:t>
      </w:r>
      <w:r>
        <w:rPr>
          <w:color w:val="666666"/>
          <w:sz w:val="16"/>
        </w:rPr>
        <w:t>topology.py:propagate_satellite, eci_to_ecef</w:t>
      </w:r>
    </w:p>
    <w:p w14:paraId="5A205C03" w14:textId="77777777" w:rsidR="002335EF" w:rsidRDefault="00D56E8D">
      <w:pPr>
        <w:rPr>
          <w:rFonts w:hint="eastAsia"/>
        </w:rPr>
      </w:pPr>
      <w:r>
        <w:t>常数为</w:t>
      </w:r>
      <w:r>
        <w:t>R_E</w:t>
      </w:r>
      <w:r>
        <w:t>＝</w:t>
      </w:r>
      <w:r>
        <w:t>6378.137 km</w:t>
      </w:r>
      <w:r>
        <w:t>、</w:t>
      </w:r>
      <w:r>
        <w:t>μ</w:t>
      </w:r>
      <w:r>
        <w:t>＝</w:t>
      </w:r>
      <w:r>
        <w:t>3.986004418×10¹⁴ m³/s²</w:t>
      </w:r>
      <w:r>
        <w:t>、地球角速度</w:t>
      </w:r>
      <w:r>
        <w:t>7.2921159×10⁻⁵ rad/s</w:t>
      </w:r>
      <w:r>
        <w:t>、光速</w:t>
      </w:r>
      <w:r>
        <w:t>299792458 m/s</w:t>
      </w:r>
      <w:r>
        <w:t>。轨道是简化圆轨道模型，不包含</w:t>
      </w:r>
      <w:r>
        <w:t>J2</w:t>
      </w:r>
      <w:r>
        <w:t>摄动、姿态、太阳遮挡或真实星历；</w:t>
      </w:r>
      <w:r>
        <w:t>GEO</w:t>
      </w:r>
      <w:r>
        <w:t>按同一圆轨道传播公式构造。</w:t>
      </w:r>
      <w:r>
        <w:t>RAAN</w:t>
      </w:r>
      <w:r>
        <w:t>使用</w:t>
      </w:r>
      <w:r>
        <w:t>πp/P</w:t>
      </w:r>
      <w:r>
        <w:t>，不应改写成与当前代码不同的</w:t>
      </w:r>
      <w:r>
        <w:t>2πp/P</w:t>
      </w:r>
      <w:r>
        <w:t>。</w:t>
      </w:r>
    </w:p>
    <w:p w14:paraId="2676D7E0" w14:textId="77777777" w:rsidR="002335EF" w:rsidRDefault="00D56E8D">
      <w:pPr>
        <w:rPr>
          <w:rFonts w:hint="eastAsia"/>
        </w:rPr>
      </w:pPr>
      <w:r>
        <w:lastRenderedPageBreak/>
        <w:t>同面卫星按环形连接；同壳层邻面按近距离候选连接；允许跨壳层近邻连接；每个可见</w:t>
      </w:r>
      <w:r>
        <w:t>LEO–GEO</w:t>
      </w:r>
      <w:r>
        <w:t>对可建链。近邻连接代码对有限候选尝试，并非遍历所有可见卫星形成全连接图；没有</w:t>
      </w:r>
      <w:r>
        <w:t>GEO–GEO</w:t>
      </w:r>
      <w:r>
        <w:t>直连构造。星地链路检查最低仰角；</w:t>
      </w:r>
      <w:r>
        <w:t>DC</w:t>
      </w:r>
      <w:r>
        <w:t>间互连、</w:t>
      </w:r>
      <w:r>
        <w:t>EDGE</w:t>
      </w:r>
      <w:r>
        <w:t>连接最近两个</w:t>
      </w:r>
      <w:r>
        <w:t>DC</w:t>
      </w:r>
      <w:r>
        <w:t>及最近</w:t>
      </w:r>
      <w:r>
        <w:t>EDGE</w:t>
      </w:r>
      <w:r>
        <w:t>。</w:t>
      </w:r>
    </w:p>
    <w:p w14:paraId="38447EB9" w14:textId="77777777" w:rsidR="002335EF" w:rsidRDefault="00D56E8D">
      <w:pPr>
        <w:rPr>
          <w:rFonts w:hint="eastAsia"/>
        </w:rPr>
      </w:pPr>
      <w:r>
        <w:t>视线检查使用</w:t>
      </w:r>
      <w:r>
        <w:t>closest_distance≥R_E−50 km</w:t>
      </w:r>
      <w:r>
        <w:t>的容差；这比严格的地球遮挡边界更宽松，是模型参数而非工程可见性保证。地面</w:t>
      </w:r>
      <w:r>
        <w:t>TER</w:t>
      </w:r>
      <w:r>
        <w:t>传播为欧氏弦长</w:t>
      </w:r>
      <w:r>
        <w:t>/c</w:t>
      </w:r>
      <w:r>
        <w:t>再乘</w:t>
      </w:r>
      <w:r>
        <w:t>1.5</w:t>
      </w:r>
      <w:r>
        <w:t>，不是实测光纤路由时延。</w:t>
      </w:r>
      <w:r>
        <w:t>network.py</w:t>
      </w:r>
      <w:r>
        <w:t>顶部仍留有旧场景注释，本文采用实际</w:t>
      </w:r>
      <w:r>
        <w:t>scenario_config/select_nodes</w:t>
      </w:r>
      <w:r>
        <w:t>与有效配置，不采用该旧注释。</w:t>
      </w:r>
    </w:p>
    <w:p w14:paraId="36BE4A96" w14:textId="77777777" w:rsidR="002335EF" w:rsidRDefault="00D56E8D">
      <w:pPr>
        <w:pStyle w:val="21"/>
      </w:pPr>
      <w:bookmarkStart w:id="4" w:name="_Toc243045529"/>
      <w:r>
        <w:t xml:space="preserve">2.3 </w:t>
      </w:r>
      <w:r>
        <w:t>算力、功率与等效操作单位</w:t>
      </w:r>
      <w:bookmarkEnd w:id="4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036D13B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D402BF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节点</w:t>
            </w:r>
          </w:p>
        </w:tc>
        <w:tc>
          <w:tcPr>
            <w:tcW w:w="1644" w:type="dxa"/>
          </w:tcPr>
          <w:p w14:paraId="61E47E6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等效</w:t>
            </w:r>
            <w:r>
              <w:rPr>
                <w:sz w:val="16"/>
              </w:rPr>
              <w:t>TFLOPS</w:t>
            </w:r>
          </w:p>
        </w:tc>
        <w:tc>
          <w:tcPr>
            <w:tcW w:w="1644" w:type="dxa"/>
          </w:tcPr>
          <w:p w14:paraId="15D1E1B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等效</w:t>
            </w:r>
            <w:r>
              <w:rPr>
                <w:sz w:val="16"/>
              </w:rPr>
              <w:t>op/s</w:t>
            </w:r>
          </w:p>
        </w:tc>
        <w:tc>
          <w:tcPr>
            <w:tcW w:w="1644" w:type="dxa"/>
          </w:tcPr>
          <w:p w14:paraId="2FCC774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计算功率上限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5208C42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η J/op</w:t>
            </w:r>
          </w:p>
        </w:tc>
        <w:tc>
          <w:tcPr>
            <w:tcW w:w="1644" w:type="dxa"/>
          </w:tcPr>
          <w:p w14:paraId="355A9C9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CPU</w:t>
            </w:r>
            <w:r>
              <w:rPr>
                <w:sz w:val="16"/>
              </w:rPr>
              <w:t>频率元数据</w:t>
            </w:r>
          </w:p>
        </w:tc>
      </w:tr>
      <w:tr w:rsidR="002335EF" w14:paraId="7C00610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205A5F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LEO</w:t>
            </w:r>
          </w:p>
        </w:tc>
        <w:tc>
          <w:tcPr>
            <w:tcW w:w="1644" w:type="dxa"/>
          </w:tcPr>
          <w:p w14:paraId="2DBDC7E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400</w:t>
            </w:r>
          </w:p>
        </w:tc>
        <w:tc>
          <w:tcPr>
            <w:tcW w:w="1644" w:type="dxa"/>
          </w:tcPr>
          <w:p w14:paraId="64ABDA5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4.0000e+14</w:t>
            </w:r>
          </w:p>
        </w:tc>
        <w:tc>
          <w:tcPr>
            <w:tcW w:w="1644" w:type="dxa"/>
          </w:tcPr>
          <w:p w14:paraId="2FE332A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1644" w:type="dxa"/>
          </w:tcPr>
          <w:p w14:paraId="3A1A6F8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3.750000e-13</w:t>
            </w:r>
          </w:p>
        </w:tc>
        <w:tc>
          <w:tcPr>
            <w:tcW w:w="1644" w:type="dxa"/>
          </w:tcPr>
          <w:p w14:paraId="23367A5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 GHz</w:t>
            </w:r>
          </w:p>
        </w:tc>
      </w:tr>
      <w:tr w:rsidR="002335EF" w14:paraId="3715DF0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5981CD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GEO</w:t>
            </w:r>
          </w:p>
        </w:tc>
        <w:tc>
          <w:tcPr>
            <w:tcW w:w="1644" w:type="dxa"/>
          </w:tcPr>
          <w:p w14:paraId="279669C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1350</w:t>
            </w:r>
          </w:p>
        </w:tc>
        <w:tc>
          <w:tcPr>
            <w:tcW w:w="1644" w:type="dxa"/>
          </w:tcPr>
          <w:p w14:paraId="5063ACD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1.3500e+15</w:t>
            </w:r>
          </w:p>
        </w:tc>
        <w:tc>
          <w:tcPr>
            <w:tcW w:w="1644" w:type="dxa"/>
          </w:tcPr>
          <w:p w14:paraId="1AEA6F8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500</w:t>
            </w:r>
          </w:p>
        </w:tc>
        <w:tc>
          <w:tcPr>
            <w:tcW w:w="1644" w:type="dxa"/>
          </w:tcPr>
          <w:p w14:paraId="2EC5431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3.703704e-13</w:t>
            </w:r>
          </w:p>
        </w:tc>
        <w:tc>
          <w:tcPr>
            <w:tcW w:w="1644" w:type="dxa"/>
          </w:tcPr>
          <w:p w14:paraId="60ABBA4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1.5 GHz</w:t>
            </w:r>
          </w:p>
        </w:tc>
      </w:tr>
      <w:tr w:rsidR="002335EF" w14:paraId="25D5109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D18FF7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644" w:type="dxa"/>
          </w:tcPr>
          <w:p w14:paraId="230CFA0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6000</w:t>
            </w:r>
          </w:p>
        </w:tc>
        <w:tc>
          <w:tcPr>
            <w:tcW w:w="1644" w:type="dxa"/>
          </w:tcPr>
          <w:p w14:paraId="43E0C62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6.0000e+15</w:t>
            </w:r>
          </w:p>
        </w:tc>
        <w:tc>
          <w:tcPr>
            <w:tcW w:w="1644" w:type="dxa"/>
          </w:tcPr>
          <w:p w14:paraId="211F417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1400</w:t>
            </w:r>
          </w:p>
        </w:tc>
        <w:tc>
          <w:tcPr>
            <w:tcW w:w="1644" w:type="dxa"/>
          </w:tcPr>
          <w:p w14:paraId="471FC7B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2.333333e-13</w:t>
            </w:r>
          </w:p>
        </w:tc>
        <w:tc>
          <w:tcPr>
            <w:tcW w:w="1644" w:type="dxa"/>
          </w:tcPr>
          <w:p w14:paraId="293D0AD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2.0 GHz</w:t>
            </w:r>
          </w:p>
        </w:tc>
      </w:tr>
      <w:tr w:rsidR="002335EF" w14:paraId="7723E96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9EAB68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DC</w:t>
            </w:r>
          </w:p>
        </w:tc>
        <w:tc>
          <w:tcPr>
            <w:tcW w:w="1644" w:type="dxa"/>
          </w:tcPr>
          <w:p w14:paraId="3C68C63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32000</w:t>
            </w:r>
          </w:p>
        </w:tc>
        <w:tc>
          <w:tcPr>
            <w:tcW w:w="1644" w:type="dxa"/>
          </w:tcPr>
          <w:p w14:paraId="1A89D56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3.2000e+16</w:t>
            </w:r>
          </w:p>
        </w:tc>
        <w:tc>
          <w:tcPr>
            <w:tcW w:w="1644" w:type="dxa"/>
          </w:tcPr>
          <w:p w14:paraId="34CB74B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10200</w:t>
            </w:r>
          </w:p>
        </w:tc>
        <w:tc>
          <w:tcPr>
            <w:tcW w:w="1644" w:type="dxa"/>
          </w:tcPr>
          <w:p w14:paraId="7C49EDE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3.187500e-13</w:t>
            </w:r>
          </w:p>
        </w:tc>
        <w:tc>
          <w:tcPr>
            <w:tcW w:w="1644" w:type="dxa"/>
          </w:tcPr>
          <w:p w14:paraId="3B383A5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3.0 GHz</w:t>
            </w:r>
          </w:p>
        </w:tc>
      </w:tr>
    </w:tbl>
    <w:p w14:paraId="37BE4300" w14:textId="77777777" w:rsidR="002335EF" w:rsidRDefault="002335EF">
      <w:pPr>
        <w:rPr>
          <w:rFonts w:hint="eastAsia"/>
        </w:rPr>
      </w:pPr>
    </w:p>
    <w:p w14:paraId="191D3989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TFLOPS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×</m:t>
          </m:r>
          <m:r>
            <w:rPr>
              <w:rFonts w:ascii="Cambria Math"/>
              <w:sz w:val="19"/>
            </w:rPr>
            <m:t>10</m:t>
          </m:r>
          <m:r>
            <w:rPr>
              <w:rFonts w:ascii="Cambria Math"/>
              <w:sz w:val="19"/>
            </w:rPr>
            <m:t>¹²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op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s</m:t>
          </m:r>
        </m:oMath>
      </m:oMathPara>
    </w:p>
    <w:p w14:paraId="1134EAC7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η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</m:oMath>
      </m:oMathPara>
    </w:p>
    <w:p w14:paraId="361F9C00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η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·</m:t>
          </m:r>
          <m:r>
            <w:rPr>
              <w:rFonts w:ascii="Cambria Math"/>
              <w:sz w:val="19"/>
            </w:rPr>
            <m:t>Στ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q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 xml:space="preserve">    (4)</m:t>
          </m:r>
        </m:oMath>
      </m:oMathPara>
    </w:p>
    <w:p w14:paraId="75B07F51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(4) </w:t>
      </w:r>
      <w:r>
        <w:rPr>
          <w:color w:val="666666"/>
          <w:sz w:val="16"/>
        </w:rPr>
        <w:t>吞吐与功率联合标定。对应：</w:t>
      </w:r>
      <w:r>
        <w:rPr>
          <w:color w:val="666666"/>
          <w:sz w:val="16"/>
        </w:rPr>
        <w:t>models.py, topology.py, energy.py</w:t>
      </w:r>
    </w:p>
    <w:p w14:paraId="0F114608" w14:textId="77777777" w:rsidR="002335EF" w:rsidRDefault="00D56E8D">
      <w:pPr>
        <w:rPr>
          <w:rFonts w:hint="eastAsia"/>
        </w:rPr>
      </w:pPr>
      <w:r>
        <w:t>以上是统一的低精度</w:t>
      </w:r>
      <w:r>
        <w:t>Tensor</w:t>
      </w:r>
      <w:r>
        <w:t>等效吞吐实验设计值，不是每种在轨卫星的实测规格，也不与</w:t>
      </w:r>
      <w:r>
        <w:t>FP32/FP64</w:t>
      </w:r>
      <w:r>
        <w:t>峰值直接混用。</w:t>
      </w:r>
      <w:r>
        <w:t>CSV</w:t>
      </w:r>
      <w:r>
        <w:t>保留</w:t>
      </w:r>
      <w:r>
        <w:t>cycle</w:t>
      </w:r>
      <w:r>
        <w:t>字段名仅为兼容，其语义是等效操作</w:t>
      </w:r>
      <w:r>
        <w:t>op</w:t>
      </w:r>
      <w:r>
        <w:t>，而不是处理器时钟周期。</w:t>
      </w:r>
      <w:r>
        <w:t>cpu_freq</w:t>
      </w:r>
      <w:r>
        <w:t>与</w:t>
      </w:r>
      <w:r>
        <w:t>κ</w:t>
      </w:r>
      <w:r>
        <w:t>仅作元数据，当前功率并不采用</w:t>
      </w:r>
      <w:r>
        <w:t>κf³</w:t>
      </w:r>
      <w:r>
        <w:t>计算。由于</w:t>
      </w:r>
      <w:r>
        <w:t>Pmax</w:t>
      </w:r>
      <w:r>
        <w:t>＝</w:t>
      </w:r>
      <w:r>
        <w:t>ηCmax</w:t>
      </w:r>
      <w:r>
        <w:t>，单节点功率利用率与算力利用率相同，两个约束在现标定下基本冗余；这不代表真实整星供电没有其他负载。</w:t>
      </w:r>
    </w:p>
    <w:p w14:paraId="24B86146" w14:textId="77777777" w:rsidR="002335EF" w:rsidRDefault="00D56E8D">
      <w:pPr>
        <w:pStyle w:val="21"/>
      </w:pPr>
      <w:bookmarkStart w:id="5" w:name="_Toc243045530"/>
      <w:r>
        <w:t xml:space="preserve">2.4 </w:t>
      </w:r>
      <w:r>
        <w:t>链路速率、损失与能耗参数</w:t>
      </w:r>
      <w:bookmarkEnd w:id="5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EE7F01B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0786F0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链路类型</w:t>
            </w:r>
          </w:p>
        </w:tc>
        <w:tc>
          <w:tcPr>
            <w:tcW w:w="1644" w:type="dxa"/>
          </w:tcPr>
          <w:p w14:paraId="37484D0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标称</w:t>
            </w:r>
            <w:r>
              <w:rPr>
                <w:sz w:val="16"/>
              </w:rPr>
              <w:t>Mbps</w:t>
            </w:r>
          </w:p>
        </w:tc>
        <w:tc>
          <w:tcPr>
            <w:tcW w:w="1644" w:type="dxa"/>
          </w:tcPr>
          <w:p w14:paraId="6BBF546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每跳丢包率</w:t>
            </w:r>
          </w:p>
        </w:tc>
        <w:tc>
          <w:tcPr>
            <w:tcW w:w="1644" w:type="dxa"/>
          </w:tcPr>
          <w:p w14:paraId="2615542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jitter</w:t>
            </w:r>
            <w:r>
              <w:rPr>
                <w:sz w:val="16"/>
              </w:rPr>
              <w:t>配置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1B4AFFB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β J/bit</w:t>
            </w:r>
          </w:p>
        </w:tc>
        <w:tc>
          <w:tcPr>
            <w:tcW w:w="1644" w:type="dxa"/>
          </w:tcPr>
          <w:p w14:paraId="2740E04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最低仰角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适用</w:t>
            </w:r>
          </w:p>
        </w:tc>
      </w:tr>
      <w:tr w:rsidR="002335EF" w14:paraId="6A54137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2F33B7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ISL_LEO_LEO</w:t>
            </w:r>
          </w:p>
        </w:tc>
        <w:tc>
          <w:tcPr>
            <w:tcW w:w="1644" w:type="dxa"/>
          </w:tcPr>
          <w:p w14:paraId="683DF1A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10000</w:t>
            </w:r>
          </w:p>
        </w:tc>
        <w:tc>
          <w:tcPr>
            <w:tcW w:w="1644" w:type="dxa"/>
          </w:tcPr>
          <w:p w14:paraId="2B6CFCF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1.0e-06</w:t>
            </w:r>
          </w:p>
        </w:tc>
        <w:tc>
          <w:tcPr>
            <w:tcW w:w="1644" w:type="dxa"/>
          </w:tcPr>
          <w:p w14:paraId="0F328E3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</w:t>
            </w:r>
          </w:p>
        </w:tc>
        <w:tc>
          <w:tcPr>
            <w:tcW w:w="1644" w:type="dxa"/>
          </w:tcPr>
          <w:p w14:paraId="21879E9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3.50e-09</w:t>
            </w:r>
          </w:p>
        </w:tc>
        <w:tc>
          <w:tcPr>
            <w:tcW w:w="1644" w:type="dxa"/>
          </w:tcPr>
          <w:p w14:paraId="6ADAE36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2335EF" w14:paraId="1F6AB80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67B4C5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ISL_LEO_GEO</w:t>
            </w:r>
          </w:p>
        </w:tc>
        <w:tc>
          <w:tcPr>
            <w:tcW w:w="1644" w:type="dxa"/>
          </w:tcPr>
          <w:p w14:paraId="332C817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2000</w:t>
            </w:r>
          </w:p>
        </w:tc>
        <w:tc>
          <w:tcPr>
            <w:tcW w:w="1644" w:type="dxa"/>
          </w:tcPr>
          <w:p w14:paraId="4D6FA69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1.0e-05</w:t>
            </w:r>
          </w:p>
        </w:tc>
        <w:tc>
          <w:tcPr>
            <w:tcW w:w="1644" w:type="dxa"/>
          </w:tcPr>
          <w:p w14:paraId="4F56F26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0.5</w:t>
            </w:r>
          </w:p>
        </w:tc>
        <w:tc>
          <w:tcPr>
            <w:tcW w:w="1644" w:type="dxa"/>
          </w:tcPr>
          <w:p w14:paraId="559F3E4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4.00e-08</w:t>
            </w:r>
          </w:p>
        </w:tc>
        <w:tc>
          <w:tcPr>
            <w:tcW w:w="1644" w:type="dxa"/>
          </w:tcPr>
          <w:p w14:paraId="5925EFB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2335EF" w14:paraId="7A253A4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C225E8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SGL_LEO</w:t>
            </w:r>
          </w:p>
        </w:tc>
        <w:tc>
          <w:tcPr>
            <w:tcW w:w="1644" w:type="dxa"/>
          </w:tcPr>
          <w:p w14:paraId="2D920CA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1000</w:t>
            </w:r>
          </w:p>
        </w:tc>
        <w:tc>
          <w:tcPr>
            <w:tcW w:w="1644" w:type="dxa"/>
          </w:tcPr>
          <w:p w14:paraId="56FD57A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1.0e-05</w:t>
            </w:r>
          </w:p>
        </w:tc>
        <w:tc>
          <w:tcPr>
            <w:tcW w:w="1644" w:type="dxa"/>
          </w:tcPr>
          <w:p w14:paraId="5018D02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</w:t>
            </w:r>
          </w:p>
        </w:tc>
        <w:tc>
          <w:tcPr>
            <w:tcW w:w="1644" w:type="dxa"/>
          </w:tcPr>
          <w:p w14:paraId="62F729C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5.00e-08</w:t>
            </w:r>
          </w:p>
        </w:tc>
        <w:tc>
          <w:tcPr>
            <w:tcW w:w="1644" w:type="dxa"/>
          </w:tcPr>
          <w:p w14:paraId="3F09E86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</w:tr>
      <w:tr w:rsidR="002335EF" w14:paraId="6AF13A1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13918C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SGL_GEO</w:t>
            </w:r>
          </w:p>
        </w:tc>
        <w:tc>
          <w:tcPr>
            <w:tcW w:w="1644" w:type="dxa"/>
          </w:tcPr>
          <w:p w14:paraId="067918B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1000</w:t>
            </w:r>
          </w:p>
        </w:tc>
        <w:tc>
          <w:tcPr>
            <w:tcW w:w="1644" w:type="dxa"/>
          </w:tcPr>
          <w:p w14:paraId="6EB5C65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1.0e-05</w:t>
            </w:r>
          </w:p>
        </w:tc>
        <w:tc>
          <w:tcPr>
            <w:tcW w:w="1644" w:type="dxa"/>
          </w:tcPr>
          <w:p w14:paraId="4E872D9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</w:t>
            </w:r>
          </w:p>
        </w:tc>
        <w:tc>
          <w:tcPr>
            <w:tcW w:w="1644" w:type="dxa"/>
          </w:tcPr>
          <w:p w14:paraId="32EBD73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1.20e-07</w:t>
            </w:r>
          </w:p>
        </w:tc>
        <w:tc>
          <w:tcPr>
            <w:tcW w:w="1644" w:type="dxa"/>
          </w:tcPr>
          <w:p w14:paraId="1CAB192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</w:tr>
      <w:tr w:rsidR="002335EF" w14:paraId="1D3AAF2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34EA2C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TER</w:t>
            </w:r>
          </w:p>
        </w:tc>
        <w:tc>
          <w:tcPr>
            <w:tcW w:w="1644" w:type="dxa"/>
          </w:tcPr>
          <w:p w14:paraId="3AC69FA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100000</w:t>
            </w:r>
          </w:p>
        </w:tc>
        <w:tc>
          <w:tcPr>
            <w:tcW w:w="1644" w:type="dxa"/>
          </w:tcPr>
          <w:p w14:paraId="70E7A5D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1.0e-07</w:t>
            </w:r>
          </w:p>
        </w:tc>
        <w:tc>
          <w:tcPr>
            <w:tcW w:w="1644" w:type="dxa"/>
          </w:tcPr>
          <w:p w14:paraId="01D19FE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1644" w:type="dxa"/>
          </w:tcPr>
          <w:p w14:paraId="61EFBAA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1.50e-10</w:t>
            </w:r>
          </w:p>
        </w:tc>
        <w:tc>
          <w:tcPr>
            <w:tcW w:w="1644" w:type="dxa"/>
          </w:tcPr>
          <w:p w14:paraId="44D7934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</w:tbl>
    <w:p w14:paraId="6F5EAEF4" w14:textId="77777777" w:rsidR="002335EF" w:rsidRDefault="002335EF">
      <w:pPr>
        <w:rPr>
          <w:rFonts w:hint="eastAsia"/>
        </w:rPr>
      </w:pPr>
    </w:p>
    <w:p w14:paraId="1E6AB889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=1000</m:t>
          </m:r>
          <m:r>
            <w:rPr>
              <w:rFonts w:ascii="Cambria Math"/>
              <w:sz w:val="19"/>
            </w:rPr>
            <m:t>·‖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‖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ms</m:t>
          </m:r>
        </m:oMath>
      </m:oMathPara>
    </w:p>
    <w:p w14:paraId="7F3616D7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TER</m:t>
          </m:r>
          <m:r>
            <w:rPr>
              <w:rFonts w:ascii="Cambria Math"/>
              <w:sz w:val="19"/>
            </w:rPr>
            <m:t>=1.5</m:t>
          </m:r>
          <m:r>
            <w:rPr>
              <w:rFonts w:ascii="Cambria Math"/>
              <w:sz w:val="19"/>
            </w:rPr>
            <m:t>×</m:t>
          </m:r>
          <m:r>
            <w:rPr>
              <w:rFonts w:ascii="Cambria Math"/>
              <w:sz w:val="19"/>
            </w:rPr>
            <m:t>1000</m:t>
          </m:r>
          <m:r>
            <w:rPr>
              <w:rFonts w:ascii="Cambria Math"/>
              <w:sz w:val="19"/>
            </w:rPr>
            <m:t>·‖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‖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 xml:space="preserve">    (5)</m:t>
          </m:r>
        </m:oMath>
      </m:oMathPara>
    </w:p>
    <w:p w14:paraId="5917235A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(5) </w:t>
      </w:r>
      <w:r>
        <w:rPr>
          <w:color w:val="666666"/>
          <w:sz w:val="16"/>
        </w:rPr>
        <w:t>传播时延。对应：</w:t>
      </w:r>
      <w:r>
        <w:rPr>
          <w:color w:val="666666"/>
          <w:sz w:val="16"/>
        </w:rPr>
        <w:t>network.py:_delay_ms, _ter</w:t>
      </w:r>
    </w:p>
    <w:p w14:paraId="67B4073D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g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SGL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(0.4,</m:t>
          </m:r>
          <m:r>
            <w:rPr>
              <w:rFonts w:ascii="Cambria Math"/>
              <w:sz w:val="19"/>
            </w:rPr>
            <m:t>min</m:t>
          </m:r>
          <m:r>
            <w:rPr>
              <w:rFonts w:ascii="Cambria Math"/>
              <w:sz w:val="19"/>
            </w:rPr>
            <m:t>(1,(</m:t>
          </m:r>
          <m:r>
            <w:rPr>
              <w:rFonts w:ascii="Cambria Math"/>
              <w:sz w:val="19"/>
            </w:rPr>
            <m:t>elev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elev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min</m:t>
          </m:r>
          <m:r>
            <w:rPr>
              <w:rFonts w:ascii="Cambria Math"/>
              <w:sz w:val="19"/>
            </w:rPr>
            <m:t>)/(90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elev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min</m:t>
          </m:r>
          <m:r>
            <w:rPr>
              <w:rFonts w:ascii="Cambria Math"/>
              <w:sz w:val="19"/>
            </w:rPr>
            <m:t>)))</m:t>
          </m:r>
        </m:oMath>
      </m:oMathPara>
    </w:p>
    <w:p w14:paraId="00869D4F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g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ISL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(0.7,</m:t>
          </m:r>
          <m:r>
            <w:rPr>
              <w:rFonts w:ascii="Cambria Math"/>
              <w:sz w:val="19"/>
            </w:rPr>
            <m:t>min</m:t>
          </m:r>
          <m:r>
            <w:rPr>
              <w:rFonts w:ascii="Cambria Math"/>
              <w:sz w:val="19"/>
            </w:rPr>
            <m:t>(1,1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dist</m:t>
          </m:r>
          <m:r>
            <w:rPr>
              <w:rFonts w:ascii="Cambria Math"/>
              <w:sz w:val="19"/>
            </w:rPr>
            <m:t>/(5</m:t>
          </m:r>
          <m:r>
            <w:rPr>
              <w:rFonts w:ascii="Cambria Math"/>
              <w:sz w:val="19"/>
            </w:rPr>
            <m:t>×</m:t>
          </m:r>
          <m:r>
            <w:rPr>
              <w:rFonts w:ascii="Cambria Math"/>
              <w:sz w:val="19"/>
            </w:rPr>
            <m:t>10</m:t>
          </m:r>
          <m:r>
            <w:rPr>
              <w:rFonts w:ascii="Cambria Math"/>
              <w:sz w:val="19"/>
            </w:rPr>
            <m:t>⁶</m:t>
          </m:r>
          <m:r>
            <w:rPr>
              <w:rFonts w:ascii="Cambria Math"/>
              <w:sz w:val="19"/>
            </w:rPr>
            <m:t>)))    (6)</m:t>
          </m:r>
        </m:oMath>
      </m:oMathPara>
    </w:p>
    <w:p w14:paraId="474D93A0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(6) </w:t>
      </w:r>
      <w:r>
        <w:rPr>
          <w:color w:val="666666"/>
          <w:sz w:val="16"/>
        </w:rPr>
        <w:t>星地与星间时变因子。对应：</w:t>
      </w:r>
      <w:r>
        <w:rPr>
          <w:color w:val="666666"/>
          <w:sz w:val="16"/>
        </w:rPr>
        <w:t>network.py:_sgl_factor, _isl_factor</w:t>
      </w:r>
    </w:p>
    <w:p w14:paraId="06253640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)=</m:t>
          </m:r>
          <m:r>
            <w:rPr>
              <w:rFonts w:ascii="Cambria Math"/>
              <w:sz w:val="19"/>
            </w:rPr>
            <m:t>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nom</m:t>
          </m:r>
          <m:r>
            <w:rPr>
              <w:rFonts w:ascii="Cambria Math"/>
              <w:sz w:val="19"/>
            </w:rPr>
            <m:t>·</m:t>
          </m:r>
          <m:r>
            <w:rPr>
              <w:rFonts w:ascii="Cambria Math"/>
              <w:sz w:val="19"/>
            </w:rPr>
            <m:t>g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)</m:t>
          </m:r>
        </m:oMath>
      </m:oMathPara>
    </w:p>
    <w:p w14:paraId="5C9EDB03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β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)=</m:t>
          </m:r>
          <m:r>
            <w:rPr>
              <w:rFonts w:ascii="Cambria Math"/>
              <w:sz w:val="19"/>
            </w:rPr>
            <m:t>β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nom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g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)    (7)</m:t>
          </m:r>
        </m:oMath>
      </m:oMathPara>
    </w:p>
    <w:p w14:paraId="5544F0E8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(7) </w:t>
      </w:r>
      <w:r>
        <w:rPr>
          <w:color w:val="666666"/>
          <w:sz w:val="16"/>
        </w:rPr>
        <w:t>有效带宽与单位</w:t>
      </w:r>
      <w:r>
        <w:rPr>
          <w:color w:val="666666"/>
          <w:sz w:val="16"/>
        </w:rPr>
        <w:t>bit</w:t>
      </w:r>
      <w:r>
        <w:rPr>
          <w:color w:val="666666"/>
          <w:sz w:val="16"/>
        </w:rPr>
        <w:t>能量。对应：</w:t>
      </w:r>
      <w:r>
        <w:rPr>
          <w:color w:val="666666"/>
          <w:sz w:val="16"/>
        </w:rPr>
        <w:t>network.py:_mk_link</w:t>
      </w:r>
    </w:p>
    <w:p w14:paraId="50DAE6EC" w14:textId="77777777" w:rsidR="002335EF" w:rsidRDefault="00D56E8D">
      <w:pPr>
        <w:rPr>
          <w:rFonts w:hint="eastAsia"/>
        </w:rPr>
      </w:pPr>
      <w:r>
        <w:t>信道因子按每片几何计算，片内冻结，丢包率与</w:t>
      </w:r>
      <w:r>
        <w:t>jitter</w:t>
      </w:r>
      <w:r>
        <w:t>配置不随</w:t>
      </w:r>
      <w:r>
        <w:t>g</w:t>
      </w:r>
      <w:r>
        <w:t>自动放大。当前</w:t>
      </w:r>
      <w:r>
        <w:t>jitter</w:t>
      </w:r>
      <w:r>
        <w:t>字段未加入</w:t>
      </w:r>
      <w:r>
        <w:t>QoS</w:t>
      </w:r>
      <w:r>
        <w:t>时延或随机抖动采样。地面、</w:t>
      </w:r>
      <w:r>
        <w:t>GEO</w:t>
      </w:r>
      <w:r>
        <w:t>星地参数作为通用能力保留，但当前三场景不存在</w:t>
      </w:r>
      <w:r>
        <w:t>“</w:t>
      </w:r>
      <w:r>
        <w:t>既启用</w:t>
      </w:r>
      <w:r>
        <w:t>GEO</w:t>
      </w:r>
      <w:r>
        <w:t>又启用地面</w:t>
      </w:r>
      <w:r>
        <w:t>”</w:t>
      </w:r>
      <w:r>
        <w:t>的组合，所以</w:t>
      </w:r>
      <w:r>
        <w:t>SGL_GEO</w:t>
      </w:r>
      <w:r>
        <w:t>不是本批正式结果中的活跃链路。</w:t>
      </w:r>
    </w:p>
    <w:p w14:paraId="78D9C220" w14:textId="77777777" w:rsidR="002335EF" w:rsidRDefault="00D56E8D">
      <w:pPr>
        <w:pStyle w:val="1"/>
      </w:pPr>
      <w:bookmarkStart w:id="6" w:name="_Toc243045531"/>
      <w:r>
        <w:lastRenderedPageBreak/>
        <w:t xml:space="preserve">3. </w:t>
      </w:r>
      <w:r>
        <w:t>四类任务、每</w:t>
      </w:r>
      <w:r>
        <w:t>bit</w:t>
      </w:r>
      <w:r>
        <w:t>计算量与流式处理</w:t>
      </w:r>
      <w:bookmarkEnd w:id="6"/>
    </w:p>
    <w:p w14:paraId="54F93006" w14:textId="77777777" w:rsidR="002335EF" w:rsidRDefault="00D56E8D">
      <w:pPr>
        <w:pStyle w:val="21"/>
      </w:pPr>
      <w:bookmarkStart w:id="7" w:name="_Toc243045532"/>
      <w:r>
        <w:t xml:space="preserve">3.1 </w:t>
      </w:r>
      <w:r>
        <w:t>业务画像及端点生成</w:t>
      </w:r>
      <w:bookmarkEnd w:id="7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8F22C28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6B42D5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793B862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优先级</w:t>
            </w:r>
          </w:p>
        </w:tc>
        <w:tc>
          <w:tcPr>
            <w:tcW w:w="1644" w:type="dxa"/>
          </w:tcPr>
          <w:p w14:paraId="7B960DE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速率</w:t>
            </w:r>
          </w:p>
        </w:tc>
        <w:tc>
          <w:tcPr>
            <w:tcW w:w="1644" w:type="dxa"/>
          </w:tcPr>
          <w:p w14:paraId="469F8C3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原采样时长</w:t>
            </w:r>
            <w:r>
              <w:rPr>
                <w:sz w:val="16"/>
              </w:rPr>
              <w:t>s</w:t>
            </w:r>
          </w:p>
        </w:tc>
        <w:tc>
          <w:tcPr>
            <w:tcW w:w="1644" w:type="dxa"/>
          </w:tcPr>
          <w:p w14:paraId="71D2F03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损失预算</w:t>
            </w:r>
          </w:p>
        </w:tc>
        <w:tc>
          <w:tcPr>
            <w:tcW w:w="1644" w:type="dxa"/>
          </w:tcPr>
          <w:p w14:paraId="4456972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目的选择</w:t>
            </w:r>
          </w:p>
        </w:tc>
      </w:tr>
      <w:tr w:rsidR="002335EF" w14:paraId="7953153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D94C4B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  <w:r>
              <w:rPr>
                <w:sz w:val="16"/>
              </w:rPr>
              <w:t>低时延</w:t>
            </w:r>
          </w:p>
        </w:tc>
        <w:tc>
          <w:tcPr>
            <w:tcW w:w="1644" w:type="dxa"/>
          </w:tcPr>
          <w:p w14:paraId="1F4B4D3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644" w:type="dxa"/>
          </w:tcPr>
          <w:p w14:paraId="26DDFB5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2–10 Mbps</w:t>
            </w:r>
          </w:p>
        </w:tc>
        <w:tc>
          <w:tcPr>
            <w:tcW w:w="1644" w:type="dxa"/>
          </w:tcPr>
          <w:p w14:paraId="2CFF1F1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60–300</w:t>
            </w:r>
          </w:p>
        </w:tc>
        <w:tc>
          <w:tcPr>
            <w:tcW w:w="1644" w:type="dxa"/>
          </w:tcPr>
          <w:p w14:paraId="5258152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 / 1%</w:t>
            </w:r>
          </w:p>
        </w:tc>
        <w:tc>
          <w:tcPr>
            <w:tcW w:w="1644" w:type="dxa"/>
          </w:tcPr>
          <w:p w14:paraId="182FB58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>LEO</w:t>
            </w:r>
            <w:r>
              <w:rPr>
                <w:sz w:val="16"/>
              </w:rPr>
              <w:t>，当前传播最近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>颗中随机选</w:t>
            </w:r>
            <w:r>
              <w:rPr>
                <w:sz w:val="16"/>
              </w:rPr>
              <w:t>1</w:t>
            </w:r>
          </w:p>
        </w:tc>
      </w:tr>
      <w:tr w:rsidR="002335EF" w14:paraId="36A91B0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362BD4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  <w:r>
              <w:rPr>
                <w:sz w:val="16"/>
              </w:rPr>
              <w:t>高可靠</w:t>
            </w:r>
          </w:p>
        </w:tc>
        <w:tc>
          <w:tcPr>
            <w:tcW w:w="1644" w:type="dxa"/>
          </w:tcPr>
          <w:p w14:paraId="7E03E07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644" w:type="dxa"/>
          </w:tcPr>
          <w:p w14:paraId="75C85F9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10–100 kbps</w:t>
            </w:r>
          </w:p>
        </w:tc>
        <w:tc>
          <w:tcPr>
            <w:tcW w:w="1644" w:type="dxa"/>
          </w:tcPr>
          <w:p w14:paraId="2307528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120–600</w:t>
            </w:r>
          </w:p>
        </w:tc>
        <w:tc>
          <w:tcPr>
            <w:tcW w:w="1644" w:type="dxa"/>
          </w:tcPr>
          <w:p w14:paraId="6AF70EC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 / 0.02%</w:t>
            </w:r>
          </w:p>
        </w:tc>
        <w:tc>
          <w:tcPr>
            <w:tcW w:w="1644" w:type="dxa"/>
          </w:tcPr>
          <w:p w14:paraId="22FF493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传播最近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颗中随机选</w:t>
            </w:r>
            <w:r>
              <w:rPr>
                <w:sz w:val="16"/>
              </w:rPr>
              <w:t>1</w:t>
            </w:r>
          </w:p>
        </w:tc>
      </w:tr>
      <w:tr w:rsidR="002335EF" w14:paraId="1A8DC52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07D9C2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  <w:r>
              <w:rPr>
                <w:sz w:val="16"/>
              </w:rPr>
              <w:t>大容量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重处理</w:t>
            </w:r>
          </w:p>
        </w:tc>
        <w:tc>
          <w:tcPr>
            <w:tcW w:w="1644" w:type="dxa"/>
          </w:tcPr>
          <w:p w14:paraId="3DDD47A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644" w:type="dxa"/>
          </w:tcPr>
          <w:p w14:paraId="6D11F12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100–500 Mbps</w:t>
            </w:r>
          </w:p>
        </w:tc>
        <w:tc>
          <w:tcPr>
            <w:tcW w:w="1644" w:type="dxa"/>
          </w:tcPr>
          <w:p w14:paraId="645D8D8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600–1800</w:t>
            </w:r>
          </w:p>
        </w:tc>
        <w:tc>
          <w:tcPr>
            <w:tcW w:w="1644" w:type="dxa"/>
          </w:tcPr>
          <w:p w14:paraId="740B79F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 / 1%</w:t>
            </w:r>
          </w:p>
        </w:tc>
        <w:tc>
          <w:tcPr>
            <w:tcW w:w="1644" w:type="dxa"/>
          </w:tcPr>
          <w:p w14:paraId="7751DCB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全局卫星中随机选</w:t>
            </w:r>
            <w:r>
              <w:rPr>
                <w:sz w:val="16"/>
              </w:rPr>
              <w:t>1</w:t>
            </w:r>
          </w:p>
        </w:tc>
      </w:tr>
      <w:tr w:rsidR="002335EF" w14:paraId="102564A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BD2480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  <w:r>
              <w:rPr>
                <w:sz w:val="16"/>
              </w:rPr>
              <w:t>多目的</w:t>
            </w:r>
          </w:p>
        </w:tc>
        <w:tc>
          <w:tcPr>
            <w:tcW w:w="1644" w:type="dxa"/>
          </w:tcPr>
          <w:p w14:paraId="5D2332D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644" w:type="dxa"/>
          </w:tcPr>
          <w:p w14:paraId="2A61BE8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10–100 kbps</w:t>
            </w:r>
          </w:p>
        </w:tc>
        <w:tc>
          <w:tcPr>
            <w:tcW w:w="1644" w:type="dxa"/>
          </w:tcPr>
          <w:p w14:paraId="02D69D1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600–1800</w:t>
            </w:r>
          </w:p>
        </w:tc>
        <w:tc>
          <w:tcPr>
            <w:tcW w:w="1644" w:type="dxa"/>
          </w:tcPr>
          <w:p w14:paraId="7E54DAE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 / 1%</w:t>
            </w:r>
          </w:p>
        </w:tc>
        <w:tc>
          <w:tcPr>
            <w:tcW w:w="1644" w:type="dxa"/>
          </w:tcPr>
          <w:p w14:paraId="185F03E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全局随机选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个不同目的</w:t>
            </w:r>
          </w:p>
        </w:tc>
      </w:tr>
    </w:tbl>
    <w:p w14:paraId="059302D5" w14:textId="77777777" w:rsidR="002335EF" w:rsidRDefault="002335EF">
      <w:pPr>
        <w:rPr>
          <w:rFonts w:hint="eastAsia"/>
        </w:rPr>
      </w:pPr>
    </w:p>
    <w:p w14:paraId="73E066A3" w14:textId="77777777" w:rsidR="002335EF" w:rsidRDefault="00D56E8D">
      <w:pPr>
        <w:rPr>
          <w:rFonts w:hint="eastAsia"/>
        </w:rPr>
      </w:pPr>
      <w:r>
        <w:t>源卫星在本场景允许端点池随机选择；近邻依据当前拓扑最短传播时延，而非地理直线距离或未来时间片可达性。业务优先级数值越小越高。</w:t>
      </w:r>
      <w:r>
        <w:t>LL/HR</w:t>
      </w:r>
      <w:r>
        <w:t>的</w:t>
      </w:r>
      <w:r>
        <w:t>burst</w:t>
      </w:r>
      <w:r>
        <w:t>与</w:t>
      </w:r>
      <w:r>
        <w:t>HC/MC</w:t>
      </w:r>
      <w:r>
        <w:t>的</w:t>
      </w:r>
      <w:r>
        <w:t>persist</w:t>
      </w:r>
      <w:r>
        <w:t>是生成标签，不表示片内按包随机突发或真实协议实现；事件实验通过</w:t>
      </w:r>
      <w:r>
        <w:t>random_arrivals_all_businesses</w:t>
      </w:r>
      <w:r>
        <w:t>使四类都可在片内随机进入。</w:t>
      </w:r>
    </w:p>
    <w:p w14:paraId="02CE8370" w14:textId="77777777" w:rsidR="002335EF" w:rsidRDefault="00D56E8D">
      <w:pPr>
        <w:pStyle w:val="21"/>
      </w:pPr>
      <w:bookmarkStart w:id="8" w:name="_Toc243045533"/>
      <w:r>
        <w:t xml:space="preserve">3.2 </w:t>
      </w:r>
      <w:r>
        <w:t>每</w:t>
      </w:r>
      <w:r>
        <w:t>bit</w:t>
      </w:r>
      <w:r>
        <w:t>操作、压缩与固定处理开销</w:t>
      </w:r>
      <w:bookmarkEnd w:id="8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 w:rsidR="002335EF" w14:paraId="2524724A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47951BD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233" w:type="dxa"/>
          </w:tcPr>
          <w:p w14:paraId="3E5A74E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处理逻辑</w:t>
            </w:r>
          </w:p>
        </w:tc>
        <w:tc>
          <w:tcPr>
            <w:tcW w:w="1233" w:type="dxa"/>
          </w:tcPr>
          <w:p w14:paraId="2F44AD2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基础</w:t>
            </w:r>
            <w:r>
              <w:rPr>
                <w:sz w:val="16"/>
              </w:rPr>
              <w:t>op/bit</w:t>
            </w:r>
          </w:p>
        </w:tc>
        <w:tc>
          <w:tcPr>
            <w:tcW w:w="1233" w:type="dxa"/>
          </w:tcPr>
          <w:p w14:paraId="78B43B3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每目的附加</w:t>
            </w:r>
          </w:p>
        </w:tc>
        <w:tc>
          <w:tcPr>
            <w:tcW w:w="1233" w:type="dxa"/>
          </w:tcPr>
          <w:p w14:paraId="35516D3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目的时等效</w:t>
            </w:r>
            <w:r>
              <w:rPr>
                <w:sz w:val="16"/>
              </w:rPr>
              <w:t>op/bit</w:t>
            </w:r>
          </w:p>
        </w:tc>
        <w:tc>
          <w:tcPr>
            <w:tcW w:w="1233" w:type="dxa"/>
          </w:tcPr>
          <w:p w14:paraId="0FD80A7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固定处理</w:t>
            </w:r>
            <w:r>
              <w:rPr>
                <w:sz w:val="16"/>
              </w:rPr>
              <w:t>ms</w:t>
            </w:r>
          </w:p>
        </w:tc>
        <w:tc>
          <w:tcPr>
            <w:tcW w:w="1233" w:type="dxa"/>
          </w:tcPr>
          <w:p w14:paraId="6E151F4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Lref bit</w:t>
            </w:r>
          </w:p>
        </w:tc>
        <w:tc>
          <w:tcPr>
            <w:tcW w:w="1233" w:type="dxa"/>
          </w:tcPr>
          <w:p w14:paraId="3B5E20F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压缩</w:t>
            </w:r>
            <w:r>
              <w:rPr>
                <w:sz w:val="16"/>
              </w:rPr>
              <w:t>ρ</w:t>
            </w:r>
          </w:p>
        </w:tc>
      </w:tr>
      <w:tr w:rsidR="002335EF" w14:paraId="47DC8A2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0241355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233" w:type="dxa"/>
          </w:tcPr>
          <w:p w14:paraId="1AA7DD6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低时延过滤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轻量编码</w:t>
            </w:r>
          </w:p>
        </w:tc>
        <w:tc>
          <w:tcPr>
            <w:tcW w:w="1233" w:type="dxa"/>
          </w:tcPr>
          <w:p w14:paraId="34E5F5B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233" w:type="dxa"/>
          </w:tcPr>
          <w:p w14:paraId="750F4B0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33" w:type="dxa"/>
          </w:tcPr>
          <w:p w14:paraId="66BE79E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233" w:type="dxa"/>
          </w:tcPr>
          <w:p w14:paraId="3457607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1233" w:type="dxa"/>
          </w:tcPr>
          <w:p w14:paraId="171CB55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12000</w:t>
            </w:r>
          </w:p>
        </w:tc>
        <w:tc>
          <w:tcPr>
            <w:tcW w:w="1233" w:type="dxa"/>
          </w:tcPr>
          <w:p w14:paraId="4366552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</w:t>
            </w:r>
          </w:p>
        </w:tc>
      </w:tr>
      <w:tr w:rsidR="002335EF" w14:paraId="2A87989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72AC2E9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233" w:type="dxa"/>
          </w:tcPr>
          <w:p w14:paraId="52833FF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可靠编码处理</w:t>
            </w:r>
          </w:p>
        </w:tc>
        <w:tc>
          <w:tcPr>
            <w:tcW w:w="1233" w:type="dxa"/>
          </w:tcPr>
          <w:p w14:paraId="10392E0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1233" w:type="dxa"/>
          </w:tcPr>
          <w:p w14:paraId="7CA6EFA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33" w:type="dxa"/>
          </w:tcPr>
          <w:p w14:paraId="2B45775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1233" w:type="dxa"/>
          </w:tcPr>
          <w:p w14:paraId="230141E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</w:t>
            </w:r>
          </w:p>
        </w:tc>
        <w:tc>
          <w:tcPr>
            <w:tcW w:w="1233" w:type="dxa"/>
          </w:tcPr>
          <w:p w14:paraId="024A960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8000</w:t>
            </w:r>
          </w:p>
        </w:tc>
        <w:tc>
          <w:tcPr>
            <w:tcW w:w="1233" w:type="dxa"/>
          </w:tcPr>
          <w:p w14:paraId="0269A91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0.33</w:t>
            </w:r>
          </w:p>
        </w:tc>
      </w:tr>
      <w:tr w:rsidR="002335EF" w14:paraId="5E1D1ED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2EF5B82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233" w:type="dxa"/>
          </w:tcPr>
          <w:p w14:paraId="23A6D0E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重内容编解码</w:t>
            </w:r>
          </w:p>
        </w:tc>
        <w:tc>
          <w:tcPr>
            <w:tcW w:w="1233" w:type="dxa"/>
          </w:tcPr>
          <w:p w14:paraId="51A8860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1000</w:t>
            </w:r>
          </w:p>
        </w:tc>
        <w:tc>
          <w:tcPr>
            <w:tcW w:w="1233" w:type="dxa"/>
          </w:tcPr>
          <w:p w14:paraId="492BAF0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33" w:type="dxa"/>
          </w:tcPr>
          <w:p w14:paraId="2BE5DD7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1000</w:t>
            </w:r>
          </w:p>
        </w:tc>
        <w:tc>
          <w:tcPr>
            <w:tcW w:w="1233" w:type="dxa"/>
          </w:tcPr>
          <w:p w14:paraId="2C6DA36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</w:t>
            </w:r>
          </w:p>
        </w:tc>
        <w:tc>
          <w:tcPr>
            <w:tcW w:w="1233" w:type="dxa"/>
          </w:tcPr>
          <w:p w14:paraId="05226E5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1000000</w:t>
            </w:r>
          </w:p>
        </w:tc>
        <w:tc>
          <w:tcPr>
            <w:tcW w:w="1233" w:type="dxa"/>
          </w:tcPr>
          <w:p w14:paraId="14F0348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</w:t>
            </w:r>
          </w:p>
        </w:tc>
      </w:tr>
      <w:tr w:rsidR="002335EF" w14:paraId="6C01780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1E346C6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233" w:type="dxa"/>
          </w:tcPr>
          <w:p w14:paraId="5C30816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聚合与复制</w:t>
            </w:r>
          </w:p>
        </w:tc>
        <w:tc>
          <w:tcPr>
            <w:tcW w:w="1233" w:type="dxa"/>
          </w:tcPr>
          <w:p w14:paraId="4BE0B37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1233" w:type="dxa"/>
          </w:tcPr>
          <w:p w14:paraId="0651C9C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233" w:type="dxa"/>
          </w:tcPr>
          <w:p w14:paraId="0AB6A03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1233" w:type="dxa"/>
          </w:tcPr>
          <w:p w14:paraId="1B2C944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</w:t>
            </w:r>
            <w:r>
              <w:rPr>
                <w:sz w:val="16"/>
              </w:rPr>
              <w:t>＋</w:t>
            </w:r>
            <w:r>
              <w:rPr>
                <w:sz w:val="16"/>
              </w:rPr>
              <w:t>0.02×3</w:t>
            </w:r>
            <w:r>
              <w:rPr>
                <w:sz w:val="16"/>
              </w:rPr>
              <w:t>＝</w:t>
            </w:r>
            <w:r>
              <w:rPr>
                <w:sz w:val="16"/>
              </w:rPr>
              <w:t>0.16</w:t>
            </w:r>
          </w:p>
        </w:tc>
        <w:tc>
          <w:tcPr>
            <w:tcW w:w="1233" w:type="dxa"/>
          </w:tcPr>
          <w:p w14:paraId="18403F4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12000</w:t>
            </w:r>
          </w:p>
        </w:tc>
        <w:tc>
          <w:tcPr>
            <w:tcW w:w="1233" w:type="dxa"/>
          </w:tcPr>
          <w:p w14:paraId="73C8737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</w:t>
            </w:r>
          </w:p>
        </w:tc>
      </w:tr>
    </w:tbl>
    <w:p w14:paraId="0F67D8B4" w14:textId="77777777" w:rsidR="002335EF" w:rsidRDefault="002335EF">
      <w:pPr>
        <w:rPr>
          <w:rFonts w:hint="eastAsia"/>
        </w:rPr>
      </w:pPr>
    </w:p>
    <w:p w14:paraId="1DF1319B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ω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ω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base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m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τω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dst</m:t>
          </m:r>
        </m:oMath>
      </m:oMathPara>
    </w:p>
    <w:p w14:paraId="4908D456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</m:oMath>
      </m:oMathPara>
    </w:p>
    <w:p w14:paraId="72C6B697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O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τω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</m:oMath>
      </m:oMathPara>
    </w:p>
    <w:p w14:paraId="4C57A668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q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τω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</m:oMath>
      </m:oMathPara>
    </w:p>
    <w:p w14:paraId="5997BED1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out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ρ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 xml:space="preserve">    (8)</m:t>
          </m:r>
        </m:oMath>
      </m:oMathPara>
    </w:p>
    <w:p w14:paraId="2D804C5E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(8) </w:t>
      </w:r>
      <w:r>
        <w:rPr>
          <w:color w:val="666666"/>
          <w:sz w:val="16"/>
        </w:rPr>
        <w:t>任务计算与流量。对应：</w:t>
      </w:r>
      <w:r>
        <w:rPr>
          <w:color w:val="666666"/>
          <w:sz w:val="16"/>
        </w:rPr>
        <w:t>tasks.py:gen_for_slot, models.py:Task</w:t>
      </w:r>
    </w:p>
    <w:p w14:paraId="2DFE6FF7" w14:textId="77777777" w:rsidR="002335EF" w:rsidRDefault="00D56E8D">
      <w:pPr>
        <w:rPr>
          <w:rFonts w:hint="eastAsia"/>
        </w:rPr>
      </w:pPr>
      <w:r>
        <w:t>上式中</w:t>
      </w:r>
      <w:r>
        <w:t>m</w:t>
      </w:r>
      <w:r>
        <w:t>为目的数量，</w:t>
      </w:r>
      <w:r>
        <w:t>r</w:t>
      </w:r>
      <w:r>
        <w:t>以</w:t>
      </w:r>
      <w:r>
        <w:t>bit/s</w:t>
      </w:r>
      <w:r>
        <w:t>、</w:t>
      </w:r>
      <w:r>
        <w:t>D</w:t>
      </w:r>
      <w:r>
        <w:t>为持续秒数、</w:t>
      </w:r>
      <w:r>
        <w:t>V</w:t>
      </w:r>
      <w:r>
        <w:t>为原始输入</w:t>
      </w:r>
      <w:r>
        <w:t>bit</w:t>
      </w:r>
      <w:r>
        <w:t>、</w:t>
      </w:r>
      <w:r>
        <w:t>O</w:t>
      </w:r>
      <w:r>
        <w:t>为总操作数、</w:t>
      </w:r>
      <w:r>
        <w:t>q</w:t>
      </w:r>
      <w:r>
        <w:t>为</w:t>
      </w:r>
      <w:r>
        <w:t>op/s</w:t>
      </w:r>
      <w:r>
        <w:t>。处理逻辑是需求模型标签，代码并未执行真实压缩、视频编码或纠错算法，</w:t>
      </w:r>
      <w:r>
        <w:t>ρ</w:t>
      </w:r>
      <w:r>
        <w:t>和操作量是配置常数。</w:t>
      </w:r>
      <w:r>
        <w:t>HR</w:t>
      </w:r>
      <w:r>
        <w:t>的高可靠性由更严格的路径丢包预算体现，不模拟</w:t>
      </w:r>
      <w:r>
        <w:t>FEC</w:t>
      </w:r>
      <w:r>
        <w:t>重传带来的可靠性增益。</w:t>
      </w:r>
    </w:p>
    <w:p w14:paraId="151A2AF4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comp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)=</m:t>
          </m:r>
          <m:r>
            <w:rPr>
              <w:rFonts w:ascii="Cambria Math"/>
              <w:sz w:val="19"/>
            </w:rPr>
            <m:t>f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+[1000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ref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τω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]</m:t>
          </m:r>
          <m:r>
            <w:rPr>
              <w:rFonts w:ascii="Cambria Math"/>
              <w:sz w:val="19"/>
            </w:rPr>
            <m:t>·</m:t>
          </m:r>
          <m:r>
            <w:rPr>
              <w:rFonts w:ascii="Cambria Math"/>
              <w:sz w:val="19"/>
            </w:rPr>
            <m:t>[1/(1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ũ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)]</m:t>
          </m:r>
        </m:oMath>
      </m:oMathPara>
    </w:p>
    <w:p w14:paraId="27EE8C6A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ũ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clip</m:t>
          </m:r>
          <m:r>
            <w:rPr>
              <w:rFonts w:ascii="Cambria Math"/>
              <w:sz w:val="19"/>
            </w:rPr>
            <m:t>(1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rem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,0,0.95)    (9)</m:t>
          </m:r>
        </m:oMath>
      </m:oMathPara>
    </w:p>
    <w:p w14:paraId="058D73B6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(9) </w:t>
      </w:r>
      <w:r>
        <w:rPr>
          <w:color w:val="666666"/>
          <w:sz w:val="16"/>
        </w:rPr>
        <w:t>流式处理块时延。对应：</w:t>
      </w:r>
      <w:r>
        <w:rPr>
          <w:color w:val="666666"/>
          <w:sz w:val="16"/>
        </w:rPr>
        <w:t>energy.py:compute_latency_ms</w:t>
      </w:r>
    </w:p>
    <w:p w14:paraId="1E9CBF3F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bit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var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ω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bit</m:t>
          </m:r>
        </m:oMath>
      </m:oMathPara>
    </w:p>
    <w:p w14:paraId="7E619B37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block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f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+1000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ref</m:t>
          </m:r>
          <m:r>
            <w:rPr>
              <w:rFonts w:ascii="Cambria Math"/>
              <w:sz w:val="19"/>
            </w:rPr>
            <m:t>·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bit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var</m:t>
          </m:r>
          <m:r>
            <w:rPr>
              <w:rFonts w:ascii="Cambria Math"/>
              <w:sz w:val="19"/>
            </w:rPr>
            <m:t>·</m:t>
          </m:r>
          <m:r>
            <w:rPr>
              <w:rFonts w:ascii="Cambria Math"/>
              <w:sz w:val="19"/>
            </w:rPr>
            <m:t>load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factor</m:t>
          </m:r>
        </m:oMath>
      </m:oMathPara>
    </w:p>
    <w:p w14:paraId="018C8A31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bit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amort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block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ref</m:t>
          </m:r>
          <m:r>
            <w:rPr>
              <w:rFonts w:ascii="Cambria Math"/>
              <w:sz w:val="19"/>
            </w:rPr>
            <m:t xml:space="preserve">    (10)</m:t>
          </m:r>
        </m:oMath>
      </m:oMathPara>
    </w:p>
    <w:p w14:paraId="079E1AFF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(10) </w:t>
      </w:r>
      <w:r>
        <w:rPr>
          <w:color w:val="666666"/>
          <w:sz w:val="16"/>
        </w:rPr>
        <w:t>单</w:t>
      </w:r>
      <w:r>
        <w:rPr>
          <w:color w:val="666666"/>
          <w:sz w:val="16"/>
        </w:rPr>
        <w:t>bit</w:t>
      </w:r>
      <w:r>
        <w:rPr>
          <w:color w:val="666666"/>
          <w:sz w:val="16"/>
        </w:rPr>
        <w:t>变量项与摊销项。对应：</w:t>
      </w:r>
      <w:r>
        <w:rPr>
          <w:color w:val="666666"/>
          <w:sz w:val="16"/>
        </w:rPr>
        <w:t>energy.py:compute_latency_ms</w:t>
      </w:r>
      <w:r>
        <w:rPr>
          <w:color w:val="666666"/>
          <w:sz w:val="16"/>
        </w:rPr>
        <w:t>；仅摊销解释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2335EF" w14:paraId="744249BB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77E6E0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973" w:type="dxa"/>
          </w:tcPr>
          <w:p w14:paraId="284FA2C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所需等效</w:t>
            </w:r>
            <w:r>
              <w:rPr>
                <w:sz w:val="16"/>
              </w:rPr>
              <w:t>TFLOPS</w:t>
            </w:r>
            <w:r>
              <w:rPr>
                <w:sz w:val="16"/>
              </w:rPr>
              <w:t>范围</w:t>
            </w:r>
          </w:p>
        </w:tc>
        <w:tc>
          <w:tcPr>
            <w:tcW w:w="1973" w:type="dxa"/>
          </w:tcPr>
          <w:p w14:paraId="122560B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空载</w:t>
            </w:r>
            <w:r>
              <w:rPr>
                <w:sz w:val="16"/>
              </w:rPr>
              <w:t>LEO</w:t>
            </w:r>
            <w:r>
              <w:rPr>
                <w:sz w:val="16"/>
              </w:rPr>
              <w:t>纯计算</w:t>
            </w:r>
            <w:r>
              <w:rPr>
                <w:sz w:val="16"/>
              </w:rPr>
              <w:t>ps/bit</w:t>
            </w:r>
          </w:p>
        </w:tc>
        <w:tc>
          <w:tcPr>
            <w:tcW w:w="1973" w:type="dxa"/>
          </w:tcPr>
          <w:p w14:paraId="3EFB7EC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空载处理块</w:t>
            </w:r>
            <w:r>
              <w:rPr>
                <w:sz w:val="16"/>
              </w:rPr>
              <w:t>ms</w:t>
            </w:r>
          </w:p>
        </w:tc>
        <w:tc>
          <w:tcPr>
            <w:tcW w:w="1973" w:type="dxa"/>
          </w:tcPr>
          <w:p w14:paraId="513B8AA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单任务峰值占</w:t>
            </w:r>
            <w:r>
              <w:rPr>
                <w:sz w:val="16"/>
              </w:rPr>
              <w:t>400T</w:t>
            </w:r>
            <w:r>
              <w:rPr>
                <w:sz w:val="16"/>
              </w:rPr>
              <w:t>比例</w:t>
            </w:r>
          </w:p>
        </w:tc>
      </w:tr>
      <w:tr w:rsidR="002335EF" w14:paraId="400EEA0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E1385D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973" w:type="dxa"/>
          </w:tcPr>
          <w:p w14:paraId="3E01789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0.0001–0.0005</w:t>
            </w:r>
          </w:p>
        </w:tc>
        <w:tc>
          <w:tcPr>
            <w:tcW w:w="1973" w:type="dxa"/>
          </w:tcPr>
          <w:p w14:paraId="597B441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0.125000</w:t>
            </w:r>
          </w:p>
        </w:tc>
        <w:tc>
          <w:tcPr>
            <w:tcW w:w="1973" w:type="dxa"/>
          </w:tcPr>
          <w:p w14:paraId="68F10CE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0.05000150</w:t>
            </w:r>
          </w:p>
        </w:tc>
        <w:tc>
          <w:tcPr>
            <w:tcW w:w="1973" w:type="dxa"/>
          </w:tcPr>
          <w:p w14:paraId="0288401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0.000125%</w:t>
            </w:r>
          </w:p>
        </w:tc>
      </w:tr>
      <w:tr w:rsidR="002335EF" w14:paraId="44B4512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735C3B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973" w:type="dxa"/>
          </w:tcPr>
          <w:p w14:paraId="04A185B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2e-06–2e-05</w:t>
            </w:r>
          </w:p>
        </w:tc>
        <w:tc>
          <w:tcPr>
            <w:tcW w:w="1973" w:type="dxa"/>
          </w:tcPr>
          <w:p w14:paraId="43948A1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0.500000</w:t>
            </w:r>
          </w:p>
        </w:tc>
        <w:tc>
          <w:tcPr>
            <w:tcW w:w="1973" w:type="dxa"/>
          </w:tcPr>
          <w:p w14:paraId="3482537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0.10000400</w:t>
            </w:r>
          </w:p>
        </w:tc>
        <w:tc>
          <w:tcPr>
            <w:tcW w:w="1973" w:type="dxa"/>
          </w:tcPr>
          <w:p w14:paraId="06C8140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0.000005%</w:t>
            </w:r>
          </w:p>
        </w:tc>
      </w:tr>
      <w:tr w:rsidR="002335EF" w14:paraId="64E1CC0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49A9A3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973" w:type="dxa"/>
          </w:tcPr>
          <w:p w14:paraId="4A1A0CC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0.1–0.5</w:t>
            </w:r>
          </w:p>
        </w:tc>
        <w:tc>
          <w:tcPr>
            <w:tcW w:w="1973" w:type="dxa"/>
          </w:tcPr>
          <w:p w14:paraId="646963B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2.500000</w:t>
            </w:r>
          </w:p>
        </w:tc>
        <w:tc>
          <w:tcPr>
            <w:tcW w:w="1973" w:type="dxa"/>
          </w:tcPr>
          <w:p w14:paraId="3A2273F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1.00250000</w:t>
            </w:r>
          </w:p>
        </w:tc>
        <w:tc>
          <w:tcPr>
            <w:tcW w:w="1973" w:type="dxa"/>
          </w:tcPr>
          <w:p w14:paraId="56C87FF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0.125000%</w:t>
            </w:r>
          </w:p>
        </w:tc>
      </w:tr>
      <w:tr w:rsidR="002335EF" w14:paraId="42638A3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55DAD5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973" w:type="dxa"/>
          </w:tcPr>
          <w:p w14:paraId="35D0D42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8.5e-07–8.5e-06</w:t>
            </w:r>
          </w:p>
        </w:tc>
        <w:tc>
          <w:tcPr>
            <w:tcW w:w="1973" w:type="dxa"/>
          </w:tcPr>
          <w:p w14:paraId="2767B05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0.212500</w:t>
            </w:r>
          </w:p>
        </w:tc>
        <w:tc>
          <w:tcPr>
            <w:tcW w:w="1973" w:type="dxa"/>
          </w:tcPr>
          <w:p w14:paraId="4FE3C63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0.16000255</w:t>
            </w:r>
          </w:p>
        </w:tc>
        <w:tc>
          <w:tcPr>
            <w:tcW w:w="1973" w:type="dxa"/>
          </w:tcPr>
          <w:p w14:paraId="70387EC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0.000002%</w:t>
            </w:r>
          </w:p>
        </w:tc>
      </w:tr>
    </w:tbl>
    <w:p w14:paraId="7FBAC449" w14:textId="77777777" w:rsidR="002335EF" w:rsidRDefault="002335EF">
      <w:pPr>
        <w:rPr>
          <w:rFonts w:hint="eastAsia"/>
        </w:rPr>
      </w:pPr>
    </w:p>
    <w:p w14:paraId="3B090FF8" w14:textId="77777777" w:rsidR="002335EF" w:rsidRDefault="00D56E8D">
      <w:pPr>
        <w:rPr>
          <w:rFonts w:hint="eastAsia"/>
        </w:rPr>
      </w:pPr>
      <w:r>
        <w:t>HC</w:t>
      </w:r>
      <w:r>
        <w:t>每任务最多</w:t>
      </w:r>
      <w:r>
        <w:t>0.5</w:t>
      </w:r>
      <w:r>
        <w:t>等效</w:t>
      </w:r>
      <w:r>
        <w:t>TFLOPS</w:t>
      </w:r>
      <w:r>
        <w:t>，只占单</w:t>
      </w:r>
      <w:r>
        <w:t>LEO 400 TFLOPS</w:t>
      </w:r>
      <w:r>
        <w:t>的</w:t>
      </w:r>
      <w:r>
        <w:t>0.125%</w:t>
      </w:r>
      <w:r>
        <w:t>；</w:t>
      </w:r>
      <w:r>
        <w:t>LL/HR/MC</w:t>
      </w:r>
      <w:r>
        <w:t>更小。因此当前重压更多体现在带宽而非算力饱和。纳秒以下的单</w:t>
      </w:r>
      <w:r>
        <w:t>bit</w:t>
      </w:r>
      <w:r>
        <w:t>变量项来自高度并行的等效吞吐，不应解释为串行芯片时钟周期。固定开销按块</w:t>
      </w:r>
      <w:r>
        <w:t>/</w:t>
      </w:r>
      <w:r>
        <w:t>帧记，不能再无条件乘每</w:t>
      </w:r>
      <w:r>
        <w:t>bit</w:t>
      </w:r>
      <w:r>
        <w:t>数；当前固定处理开销没有对应的额外固定能量项，时延与能耗属于简化、分别标定的模型。</w:t>
      </w:r>
    </w:p>
    <w:p w14:paraId="65B662DA" w14:textId="77777777" w:rsidR="002335EF" w:rsidRDefault="00D56E8D">
      <w:pPr>
        <w:pStyle w:val="21"/>
      </w:pPr>
      <w:bookmarkStart w:id="9" w:name="_Toc243045534"/>
      <w:r>
        <w:t xml:space="preserve">3.3 </w:t>
      </w:r>
      <w:r>
        <w:t>时长、数据量、</w:t>
      </w:r>
      <w:r>
        <w:t>QoS</w:t>
      </w:r>
      <w:r>
        <w:t>与截止语义</w:t>
      </w:r>
      <w:bookmarkEnd w:id="9"/>
    </w:p>
    <w:p w14:paraId="20FB2328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actual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min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sample</m:t>
          </m:r>
          <m:r>
            <w:rPr>
              <w:rFonts w:ascii="Cambria Math"/>
              <w:sz w:val="19"/>
            </w:rPr>
            <m:t>,3600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)</m:t>
          </m:r>
        </m:oMath>
      </m:oMathPara>
    </w:p>
    <w:p w14:paraId="5D8086D4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actual</m:t>
          </m:r>
          <m:r>
            <w:rPr>
              <w:rFonts w:ascii="Cambria Math"/>
              <w:sz w:val="19"/>
            </w:rPr>
            <m:t>≤</m:t>
          </m:r>
          <m:r>
            <w:rPr>
              <w:rFonts w:ascii="Cambria Math"/>
              <w:sz w:val="19"/>
            </w:rPr>
            <m:t>3600</m:t>
          </m:r>
        </m:oMath>
      </m:oMathPara>
    </w:p>
    <w:p w14:paraId="26C14FEE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actual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actual</m:t>
          </m:r>
          <m:r>
            <w:rPr>
              <w:rFonts w:ascii="Cambria Math"/>
              <w:sz w:val="19"/>
            </w:rPr>
            <m:t xml:space="preserve">    (11)</m:t>
          </m:r>
        </m:oMath>
      </m:oMathPara>
    </w:p>
    <w:p w14:paraId="612419ED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(11) 3600</w:t>
      </w:r>
      <w:r>
        <w:rPr>
          <w:color w:val="666666"/>
          <w:sz w:val="16"/>
        </w:rPr>
        <w:t>秒窗口内截止。对应：</w:t>
      </w:r>
      <w:r>
        <w:rPr>
          <w:color w:val="666666"/>
          <w:sz w:val="16"/>
        </w:rPr>
        <w:t>tasks.py:end_time_sec</w:t>
      </w:r>
      <w:r>
        <w:rPr>
          <w:color w:val="666666"/>
          <w:sz w:val="16"/>
        </w:rPr>
        <w:t>；</w:t>
      </w:r>
      <w:r>
        <w:rPr>
          <w:color w:val="666666"/>
          <w:sz w:val="16"/>
        </w:rPr>
        <w:t>traffic.truncate_at_simulation_end</w:t>
      </w:r>
    </w:p>
    <w:p w14:paraId="41038957" w14:textId="77777777" w:rsidR="002335EF" w:rsidRDefault="00D56E8D">
      <w:pPr>
        <w:rPr>
          <w:rFonts w:hint="eastAsia"/>
        </w:rPr>
      </w:pPr>
      <w:r>
        <w:t>业务持续</w:t>
      </w:r>
      <w:r>
        <w:t>60–1800 s</w:t>
      </w:r>
      <w:r>
        <w:t>是会话寿命，不直接加到毫秒级数据块</w:t>
      </w:r>
      <w:r>
        <w:t>QoS</w:t>
      </w:r>
      <w:r>
        <w:t>里。单业务</w:t>
      </w:r>
      <w:r>
        <w:t>/</w:t>
      </w:r>
      <w:r>
        <w:t>固定</w:t>
      </w:r>
      <w:r>
        <w:t>30 s</w:t>
      </w:r>
      <w:r>
        <w:t>实验覆盖时长为</w:t>
      </w:r>
      <w:r>
        <w:t>30 s</w:t>
      </w:r>
      <w:r>
        <w:t>；原时长实验按业务区间抽样。新截止版本在生成时收短尾部会话并重算</w:t>
      </w:r>
      <w:r>
        <w:t>V</w:t>
      </w:r>
      <w:r>
        <w:t>和</w:t>
      </w:r>
      <w:r>
        <w:t>O</w:t>
      </w:r>
      <w:r>
        <w:t>，不改变速率</w:t>
      </w:r>
      <w:r>
        <w:t>q</w:t>
      </w:r>
      <w:r>
        <w:t>或每</w:t>
      </w:r>
      <w:r>
        <w:t>bit</w:t>
      </w:r>
      <w:r>
        <w:t>操作量；尾部实际时长可低于原采样下限。旧实验的</w:t>
      </w:r>
      <w:r>
        <w:t>ACTIVE_AT_END</w:t>
      </w:r>
      <w:r>
        <w:t>仅表示停止观察时仍在服，不能冒充完整完成，也不自动属于掉线。</w:t>
      </w:r>
    </w:p>
    <w:p w14:paraId="3FB8AC31" w14:textId="77777777" w:rsidR="002335EF" w:rsidRDefault="00D56E8D">
      <w:pPr>
        <w:pStyle w:val="1"/>
      </w:pPr>
      <w:bookmarkStart w:id="10" w:name="_Toc243045535"/>
      <w:r>
        <w:lastRenderedPageBreak/>
        <w:t xml:space="preserve">4. </w:t>
      </w:r>
      <w:r>
        <w:t>联合路由、计算放置与公共约束</w:t>
      </w:r>
      <w:bookmarkEnd w:id="10"/>
    </w:p>
    <w:p w14:paraId="2AB2A89F" w14:textId="77777777" w:rsidR="002335EF" w:rsidRDefault="00D56E8D">
      <w:pPr>
        <w:rPr>
          <w:rFonts w:hint="eastAsia"/>
        </w:rPr>
      </w:pPr>
      <w:r>
        <w:t>在快照</w:t>
      </w:r>
      <w:r>
        <w:t>G_t=(V_t,E_t)</w:t>
      </w:r>
      <w:r>
        <w:t>中，为每个任务选择一个计算节点</w:t>
      </w:r>
      <w:r>
        <w:t>v</w:t>
      </w:r>
      <w:r>
        <w:t>，以及前段</w:t>
      </w:r>
      <w:r>
        <w:t>P⁻</w:t>
      </w:r>
      <w:r>
        <w:t>：源</w:t>
      </w:r>
      <w:r>
        <w:t>s→v</w:t>
      </w:r>
      <w:r>
        <w:t>和各后段</w:t>
      </w:r>
      <w:r>
        <w:t>P⁺_j</w:t>
      </w:r>
      <w:r>
        <w:t>：</w:t>
      </w:r>
      <w:r>
        <w:t>v→</w:t>
      </w:r>
      <w:r>
        <w:t>目的</w:t>
      </w:r>
      <w:r>
        <w:t>d_j</w:t>
      </w:r>
      <w:r>
        <w:t>。前段承载原始速率</w:t>
      </w:r>
      <w:r>
        <w:t>r</w:t>
      </w:r>
      <w:r>
        <w:t>，后段各承载</w:t>
      </w:r>
      <w:r>
        <w:t>ρr</w:t>
      </w:r>
      <w:r>
        <w:t>。任务不可拆分到多个计算点；压缩仅在选中的</w:t>
      </w:r>
      <w:r>
        <w:t>v</w:t>
      </w:r>
      <w:r>
        <w:t>发生一次。共享后段链路按多个目的的副本累加，不是按共享树只传一份的</w:t>
      </w:r>
      <w:r>
        <w:t>Steiner</w:t>
      </w:r>
      <w:r>
        <w:t>多播模型。</w:t>
      </w:r>
    </w:p>
    <w:p w14:paraId="22FBA6EB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[1{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∈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}+</m:t>
          </m:r>
          <m:r>
            <w:rPr>
              <w:rFonts w:ascii="Cambria Math"/>
              <w:sz w:val="19"/>
            </w:rPr>
            <m:t>ρ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τΣ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1{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∈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}]</m:t>
          </m:r>
        </m:oMath>
      </m:oMathPara>
    </w:p>
    <w:p w14:paraId="2B3F3FF7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≤</m:t>
          </m:r>
          <m:r>
            <w:rPr>
              <w:rFonts w:ascii="Cambria Math"/>
              <w:sz w:val="19"/>
            </w:rPr>
            <m:t>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 xml:space="preserve">    (12)</m:t>
          </m:r>
        </m:oMath>
      </m:oMathPara>
    </w:p>
    <w:p w14:paraId="3485C238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(12) </w:t>
      </w:r>
      <w:r>
        <w:rPr>
          <w:color w:val="666666"/>
          <w:sz w:val="16"/>
        </w:rPr>
        <w:t>带宽需求聚合。对应：</w:t>
      </w:r>
      <w:r>
        <w:rPr>
          <w:color w:val="666666"/>
          <w:sz w:val="16"/>
        </w:rPr>
        <w:t>solvers/base.py:compute_bw_per_link</w:t>
      </w:r>
      <w:r>
        <w:rPr>
          <w:color w:val="666666"/>
          <w:sz w:val="16"/>
        </w:rPr>
        <w:t>；</w:t>
      </w:r>
      <w:r>
        <w:rPr>
          <w:color w:val="666666"/>
          <w:sz w:val="16"/>
        </w:rPr>
        <w:t>r</w:t>
      </w:r>
      <w:r>
        <w:rPr>
          <w:color w:val="666666"/>
          <w:sz w:val="16"/>
        </w:rPr>
        <w:t>与</w:t>
      </w:r>
      <w:r>
        <w:rPr>
          <w:color w:val="666666"/>
          <w:sz w:val="16"/>
        </w:rPr>
        <w:t>B</w:t>
      </w:r>
      <w:r>
        <w:rPr>
          <w:color w:val="666666"/>
          <w:sz w:val="16"/>
        </w:rPr>
        <w:t>统一</w:t>
      </w:r>
      <w:r>
        <w:rPr>
          <w:color w:val="666666"/>
          <w:sz w:val="16"/>
        </w:rPr>
        <w:t>Mbps</w:t>
      </w:r>
    </w:p>
    <w:p w14:paraId="0A78AFDF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q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1{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≤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</m:oMath>
      </m:oMathPara>
    </w:p>
    <w:p w14:paraId="52FFA31A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η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vq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1{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≤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max</m:t>
          </m:r>
        </m:oMath>
      </m:oMathPara>
    </w:p>
    <w:p w14:paraId="3420F2EA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active</m:t>
          </m:r>
          <m:r>
            <w:rPr>
              <w:rFonts w:ascii="Cambria Math"/>
              <w:sz w:val="19"/>
            </w:rPr>
            <m:t>≤</m:t>
          </m:r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cap</m:t>
          </m:r>
          <m:r>
            <w:rPr>
              <w:rFonts w:ascii="Cambria Math"/>
              <w:sz w:val="19"/>
            </w:rPr>
            <m:t xml:space="preserve">    (13)</m:t>
          </m:r>
        </m:oMath>
      </m:oMathPara>
    </w:p>
    <w:p w14:paraId="6F13C602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(13) </w:t>
      </w:r>
      <w:r>
        <w:rPr>
          <w:color w:val="666666"/>
          <w:sz w:val="16"/>
        </w:rPr>
        <w:t>计算与功率约束。对应：</w:t>
      </w:r>
      <w:r>
        <w:rPr>
          <w:color w:val="666666"/>
          <w:sz w:val="16"/>
        </w:rPr>
        <w:t>solvers/base.py:candidate_compute_nodes</w:t>
      </w:r>
      <w:r>
        <w:rPr>
          <w:color w:val="666666"/>
          <w:sz w:val="16"/>
        </w:rPr>
        <w:t>；</w:t>
      </w:r>
      <w:r>
        <w:rPr>
          <w:color w:val="666666"/>
          <w:sz w:val="16"/>
        </w:rPr>
        <w:t>event_simulation.py:reserve</w:t>
      </w:r>
    </w:p>
    <w:p w14:paraId="64A0341C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∈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comp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)+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∈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≤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budget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，</m:t>
          </m:r>
          <m:r>
            <w:rPr>
              <w:rFonts w:ascii="Cambria Math"/>
              <w:sz w:val="19"/>
            </w:rPr>
            <m:t>∀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 xml:space="preserve">    (14)</m:t>
          </m:r>
        </m:oMath>
      </m:oMathPara>
    </w:p>
    <w:p w14:paraId="70FBF9E6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(14) </w:t>
      </w:r>
      <w:r>
        <w:rPr>
          <w:color w:val="666666"/>
          <w:sz w:val="16"/>
        </w:rPr>
        <w:t>端到端</w:t>
      </w:r>
      <w:r>
        <w:rPr>
          <w:color w:val="666666"/>
          <w:sz w:val="16"/>
        </w:rPr>
        <w:t>QoS</w:t>
      </w:r>
      <w:r>
        <w:rPr>
          <w:color w:val="666666"/>
          <w:sz w:val="16"/>
        </w:rPr>
        <w:t>约束。对应：</w:t>
      </w:r>
      <w:r>
        <w:rPr>
          <w:color w:val="666666"/>
          <w:sz w:val="16"/>
        </w:rPr>
        <w:t>solvers/base.py:validate_and_build</w:t>
      </w:r>
    </w:p>
    <w:p w14:paraId="0DAEE3B2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loss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=1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Π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∈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}(1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·</m:t>
          </m:r>
          <m:r>
            <w:rPr>
              <w:rFonts w:ascii="Cambria Math"/>
              <w:sz w:val="19"/>
            </w:rPr>
            <m:t>Π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∈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}(1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≤</m:t>
          </m:r>
          <m:r>
            <w:rPr>
              <w:rFonts w:ascii="Cambria Math"/>
              <w:sz w:val="19"/>
            </w:rPr>
            <m:t>loss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budget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 xml:space="preserve">    (15)</m:t>
          </m:r>
        </m:oMath>
      </m:oMathPara>
    </w:p>
    <w:p w14:paraId="0961CFF3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(15) </w:t>
      </w:r>
      <w:r>
        <w:rPr>
          <w:color w:val="666666"/>
          <w:sz w:val="16"/>
        </w:rPr>
        <w:t>可靠性约束。对应：</w:t>
      </w:r>
      <w:r>
        <w:rPr>
          <w:color w:val="666666"/>
          <w:sz w:val="16"/>
        </w:rPr>
        <w:t>solvers/base.py:path_survive, validate_and_build</w:t>
      </w:r>
    </w:p>
    <w:p w14:paraId="08735E2B" w14:textId="77777777" w:rsidR="002335EF" w:rsidRDefault="00D56E8D">
      <w:pPr>
        <w:rPr>
          <w:rFonts w:hint="eastAsia"/>
        </w:rPr>
      </w:pPr>
      <w:r>
        <w:t>每次成功决策必须通过公共校验：路径端点一致、两段可达、各目的时延</w:t>
      </w:r>
      <w:r>
        <w:t>/</w:t>
      </w:r>
      <w:r>
        <w:t>丢包达标、同一无向物理链路的聚合带宽够用、计算和功率预算够用。损失累计假设各跳独立；重复经过同一链路按路径出现次数计算。</w:t>
      </w:r>
      <w:r>
        <w:t>no_feasible</w:t>
      </w:r>
      <w:r>
        <w:t>表示该求解器未找出可行候选，不等价于数学上全局无解；只有独立传播下界超过预算时才可据此证明时延不可行。</w:t>
      </w:r>
    </w:p>
    <w:p w14:paraId="4CF056A3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LB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)=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h</m:t>
          </m:r>
          <m:r>
            <w:rPr>
              <w:rFonts w:ascii="Cambria Math"/>
              <w:sz w:val="19"/>
            </w:rPr>
            <m:t>ortest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propagation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;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)+</m:t>
          </m:r>
          <m:r>
            <w:rPr>
              <w:rFonts w:ascii="Cambria Math"/>
              <w:sz w:val="19"/>
            </w:rPr>
            <m:t>f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</m:oMath>
      </m:oMathPara>
    </w:p>
    <w:p w14:paraId="3B387BD7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LB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&gt;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budget</m:t>
          </m:r>
          <m:r>
            <w:rPr>
              <w:rFonts w:ascii="Cambria Math"/>
              <w:sz w:val="19"/>
            </w:rPr>
            <m:t>⇒</m:t>
          </m:r>
          <m:r>
            <w:rPr>
              <w:rFonts w:ascii="Cambria Math"/>
              <w:sz w:val="19"/>
            </w:rPr>
            <m:t>当前拓扑无可行时延路径</m:t>
          </m:r>
          <m:r>
            <w:rPr>
              <w:rFonts w:ascii="Cambria Math"/>
              <w:sz w:val="19"/>
            </w:rPr>
            <m:t xml:space="preserve">    (16)</m:t>
          </m:r>
        </m:oMath>
      </m:oMathPara>
    </w:p>
    <w:p w14:paraId="00F3ABAB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(16) </w:t>
      </w:r>
      <w:r>
        <w:rPr>
          <w:color w:val="666666"/>
          <w:sz w:val="16"/>
        </w:rPr>
        <w:t>乐观时延下界诊断。对应：</w:t>
      </w:r>
      <w:r>
        <w:rPr>
          <w:color w:val="666666"/>
          <w:sz w:val="16"/>
        </w:rPr>
        <w:t>experiments/analyze_rejections.py</w:t>
      </w:r>
      <w:r>
        <w:rPr>
          <w:color w:val="666666"/>
          <w:sz w:val="16"/>
        </w:rPr>
        <w:t>及报告审计</w:t>
      </w:r>
    </w:p>
    <w:p w14:paraId="1F0D7A51" w14:textId="77777777" w:rsidR="002335EF" w:rsidRDefault="00D56E8D">
      <w:pPr>
        <w:pStyle w:val="1"/>
      </w:pPr>
      <w:bookmarkStart w:id="11" w:name="_Toc243045536"/>
      <w:r>
        <w:lastRenderedPageBreak/>
        <w:t>5. S0–S5</w:t>
      </w:r>
      <w:r>
        <w:t>算法设计与实现边界</w:t>
      </w:r>
      <w:bookmarkEnd w:id="11"/>
    </w:p>
    <w:p w14:paraId="631A3BEF" w14:textId="77777777" w:rsidR="002335EF" w:rsidRDefault="00D56E8D">
      <w:pPr>
        <w:rPr>
          <w:rFonts w:hint="eastAsia"/>
        </w:rPr>
      </w:pPr>
      <w:r>
        <w:t>算法的公共输入为快照、任务、策略、</w:t>
      </w:r>
      <w:r>
        <w:t>algorithm</w:t>
      </w:r>
      <w:r>
        <w:t>参数；输出为</w:t>
      </w:r>
      <w:r>
        <w:t>Allocation</w:t>
      </w:r>
      <w:r>
        <w:t>（计算点、前后段路径、资源需求、</w:t>
      </w:r>
      <w:r>
        <w:t>QoS</w:t>
      </w:r>
      <w:r>
        <w:t>和能量），或</w:t>
      </w:r>
      <w:r>
        <w:t>None</w:t>
      </w:r>
      <w:r>
        <w:t>。求解器只提出分配，资源账本负责真正扣减。六者均按任务逐个处理当前残余资源，不是对整批业务同时全局优化。</w:t>
      </w:r>
    </w:p>
    <w:p w14:paraId="007A223F" w14:textId="77777777" w:rsidR="002335EF" w:rsidRDefault="00D56E8D">
      <w:pPr>
        <w:pStyle w:val="21"/>
      </w:pPr>
      <w:bookmarkStart w:id="12" w:name="_Toc243045537"/>
      <w:r>
        <w:t>5.1 S0</w:t>
      </w:r>
      <w:r>
        <w:t>：最近计算节点与最少跳数基线</w:t>
      </w:r>
      <w:bookmarkEnd w:id="12"/>
    </w:p>
    <w:p w14:paraId="68808195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按</m:t>
          </m:r>
          <m:r>
            <w:rPr>
              <w:rFonts w:ascii="Cambria Math"/>
              <w:sz w:val="19"/>
            </w:rPr>
            <m:t>h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升序枚举</m:t>
          </m:r>
        </m:oMath>
      </m:oMathPara>
    </w:p>
    <w:p w14:paraId="24F821E6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h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)=</m:t>
          </m:r>
          <m:r>
            <w:rPr>
              <w:rFonts w:ascii="Cambria Math"/>
              <w:sz w:val="19"/>
            </w:rPr>
            <m:t>min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 xml:space="preserve"> |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|</m:t>
          </m:r>
        </m:oMath>
      </m:oMathPara>
    </w:p>
    <w:p w14:paraId="5E3941A8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、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分别由带宽过滤后的</m:t>
          </m:r>
          <m:r>
            <w:rPr>
              <w:rFonts w:ascii="Cambria Math"/>
              <w:sz w:val="19"/>
            </w:rPr>
            <m:t>BFS</m:t>
          </m:r>
          <m:r>
            <w:rPr>
              <w:rFonts w:ascii="Cambria Math"/>
              <w:sz w:val="19"/>
            </w:rPr>
            <m:t>得到</m:t>
          </m:r>
          <m:r>
            <w:rPr>
              <w:rFonts w:ascii="Cambria Math"/>
              <w:sz w:val="19"/>
            </w:rPr>
            <m:t xml:space="preserve">    (17)</m:t>
          </m:r>
        </m:oMath>
      </m:oMathPara>
    </w:p>
    <w:p w14:paraId="5598A059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(17) S0</w:t>
      </w:r>
      <w:r>
        <w:rPr>
          <w:color w:val="666666"/>
          <w:sz w:val="16"/>
        </w:rPr>
        <w:t>节点排序与路由。对应：</w:t>
      </w:r>
      <w:r>
        <w:rPr>
          <w:color w:val="666666"/>
          <w:sz w:val="16"/>
        </w:rPr>
        <w:t>solvers/s0_nearest.py:bfs, S0Nearest.solve</w:t>
      </w:r>
    </w:p>
    <w:p w14:paraId="5B4C59C3" w14:textId="77777777" w:rsidR="002335EF" w:rsidRDefault="00D56E8D">
      <w:pPr>
        <w:rPr>
          <w:rFonts w:hint="eastAsia"/>
        </w:rPr>
      </w:pPr>
      <w:r>
        <w:t>步骤：筛可用计算点</w:t>
      </w:r>
      <w:r>
        <w:t>→</w:t>
      </w:r>
      <w:r>
        <w:t>从源和各目的分别</w:t>
      </w:r>
      <w:r>
        <w:t>BFS→</w:t>
      </w:r>
      <w:r>
        <w:t>按源到计算点跳数排序</w:t>
      </w:r>
      <w:r>
        <w:t>→</w:t>
      </w:r>
      <w:r>
        <w:t>拼接两段路</w:t>
      </w:r>
      <w:r>
        <w:t>→</w:t>
      </w:r>
      <w:r>
        <w:t>返回首个公共校验通过的候选。边在</w:t>
      </w:r>
      <w:r>
        <w:t>BFS</w:t>
      </w:r>
      <w:r>
        <w:t>中只做</w:t>
      </w:r>
      <w:r>
        <w:t>alive</w:t>
      </w:r>
      <w:r>
        <w:t>与速率粗过滤，最终仍检验时延、丢包、压缩后速率和功率。它不按三策略目标重新排序，不能期待切换</w:t>
      </w:r>
      <w:r>
        <w:t>strategy</w:t>
      </w:r>
      <w:r>
        <w:t>就产生三套不同的优化选择；源卫星有算力时源计算通常位列第一。复杂度约为</w:t>
      </w:r>
      <w:r>
        <w:t>(1+m)</w:t>
      </w:r>
      <w:r>
        <w:t>次</w:t>
      </w:r>
      <w:r>
        <w:t>O(|V|+|E|)</w:t>
      </w:r>
      <w:r>
        <w:t>与候选路径恢复。</w:t>
      </w:r>
    </w:p>
    <w:p w14:paraId="1B1C691B" w14:textId="77777777" w:rsidR="002335EF" w:rsidRDefault="00D56E8D">
      <w:pPr>
        <w:pStyle w:val="21"/>
      </w:pPr>
      <w:bookmarkStart w:id="13" w:name="_Toc243045538"/>
      <w:r>
        <w:t>5.2 S1</w:t>
      </w:r>
      <w:r>
        <w:t>：策略加权</w:t>
      </w:r>
      <w:r>
        <w:t>Dijkstra</w:t>
      </w:r>
      <w:r>
        <w:t>与两段联合评分</w:t>
      </w:r>
      <w:bookmarkEnd w:id="13"/>
    </w:p>
    <w:p w14:paraId="2BF8ED6D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SP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w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)</m:t>
          </m:r>
        </m:oMath>
      </m:oMathPara>
    </w:p>
    <w:p w14:paraId="07B9466B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reverse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SP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w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))</m:t>
          </m:r>
        </m:oMath>
      </m:oMathPara>
    </w:p>
    <w:p w14:paraId="69CF25D9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*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first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feasible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sort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,{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}))    (18)</m:t>
          </m:r>
        </m:oMath>
      </m:oMathPara>
    </w:p>
    <w:p w14:paraId="4AEBF1C3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(18) S1</w:t>
      </w:r>
      <w:r>
        <w:rPr>
          <w:color w:val="666666"/>
          <w:sz w:val="16"/>
        </w:rPr>
        <w:t>候选决策。对应：</w:t>
      </w:r>
      <w:r>
        <w:rPr>
          <w:color w:val="666666"/>
          <w:sz w:val="16"/>
        </w:rPr>
        <w:t>solvers/s1_dijkstra.py:rank_candidates, solve</w:t>
      </w:r>
    </w:p>
    <w:p w14:paraId="58A6B050" w14:textId="77777777" w:rsidR="002335EF" w:rsidRDefault="00D56E8D">
      <w:pPr>
        <w:rPr>
          <w:rFonts w:hint="eastAsia"/>
        </w:rPr>
      </w:pPr>
      <w:r>
        <w:t>从源跑一次单源最短路，从每个不同目的反向跑一次，复用距离与前驱以评估全部可用计算点。无向链路允许反向恢复。当前</w:t>
      </w:r>
      <w:r>
        <w:t>S1</w:t>
      </w:r>
      <w:r>
        <w:t>的三种</w:t>
      </w:r>
      <w:r>
        <w:t>J</w:t>
      </w:r>
      <w:r>
        <w:t>和边权见第</w:t>
      </w:r>
      <w:r>
        <w:t>6</w:t>
      </w:r>
      <w:r>
        <w:t>章。一般为</w:t>
      </w:r>
      <w:r>
        <w:t>(1+m)</w:t>
      </w:r>
      <w:r>
        <w:t>次</w:t>
      </w:r>
      <w:r>
        <w:t>Dijkstra</w:t>
      </w:r>
      <w:r>
        <w:t>约</w:t>
      </w:r>
      <w:r>
        <w:t>O((1+m)(|V|+|E|)log|V|)</w:t>
      </w:r>
      <w:r>
        <w:t>，再加候选路径恢复、聚合与校验；这是结构级估计，不把候选恢复和补充搜索当作零成本。</w:t>
      </w:r>
    </w:p>
    <w:p w14:paraId="0DC6CB2D" w14:textId="77777777" w:rsidR="002335EF" w:rsidRDefault="00D56E8D">
      <w:pPr>
        <w:rPr>
          <w:rFonts w:hint="eastAsia"/>
        </w:rPr>
      </w:pPr>
      <w:r>
        <w:t>balance/energy</w:t>
      </w:r>
      <w:r>
        <w:t>首选候选全失败时，增加传播最短路径候选族，再按原目标排序并校验。该</w:t>
      </w:r>
      <w:r>
        <w:t>“</w:t>
      </w:r>
      <w:r>
        <w:t>可行性补充搜索</w:t>
      </w:r>
      <w:r>
        <w:t>”</w:t>
      </w:r>
      <w:r>
        <w:t>不放宽</w:t>
      </w:r>
      <w:r>
        <w:t>QoS</w:t>
      </w:r>
      <w:r>
        <w:t>或扩容，不保证枚举所有可行组合。</w:t>
      </w:r>
      <w:r>
        <w:t>latency_lazy_candidates</w:t>
      </w:r>
      <w:r>
        <w:t>是按距离下界分组、惰性恢复路径的加速，保留浮点近似并列时的原评分与候选次序；不是改变目标来制造指标差异。</w:t>
      </w:r>
    </w:p>
    <w:p w14:paraId="1E6D3638" w14:textId="77777777" w:rsidR="002335EF" w:rsidRDefault="00D56E8D">
      <w:pPr>
        <w:pStyle w:val="21"/>
      </w:pPr>
      <w:bookmarkStart w:id="14" w:name="_Toc243045539"/>
      <w:r>
        <w:t>5.3 S2</w:t>
      </w:r>
      <w:r>
        <w:t>：</w:t>
      </w:r>
      <w:r>
        <w:t>Yen</w:t>
      </w:r>
      <w:r>
        <w:t>备选路径与有限组合精修</w:t>
      </w:r>
      <w:bookmarkEnd w:id="14"/>
    </w:p>
    <w:p w14:paraId="5EC5D703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)={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₁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…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}</m:t>
          </m:r>
        </m:oMath>
      </m:oMathPara>
    </w:p>
    <w:p w14:paraId="66D671AB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>为按边代价排序的无环备选</m:t>
          </m:r>
        </m:oMath>
      </m:oMathPara>
    </w:p>
    <w:p w14:paraId="4BD39652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候选组合来自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×</m:t>
          </m:r>
          <m:r>
            <w:rPr>
              <w:rFonts w:ascii="Cambria Math"/>
              <w:sz w:val="19"/>
            </w:rPr>
            <m:t>Π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)    (19)</m:t>
          </m:r>
        </m:oMath>
      </m:oMathPara>
    </w:p>
    <w:p w14:paraId="0F3AA288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(19) S2</w:t>
      </w:r>
      <w:r>
        <w:rPr>
          <w:color w:val="666666"/>
          <w:sz w:val="16"/>
        </w:rPr>
        <w:t>理论</w:t>
      </w:r>
      <w:r>
        <w:rPr>
          <w:color w:val="666666"/>
          <w:sz w:val="16"/>
        </w:rPr>
        <w:t>K</w:t>
      </w:r>
      <w:r>
        <w:rPr>
          <w:color w:val="666666"/>
          <w:sz w:val="16"/>
        </w:rPr>
        <w:t>短路族。对应：</w:t>
      </w:r>
      <w:r>
        <w:rPr>
          <w:color w:val="666666"/>
          <w:sz w:val="16"/>
        </w:rPr>
        <w:t>solvers/s2_ksp.py:yen_ksp</w:t>
      </w:r>
      <w:r>
        <w:rPr>
          <w:color w:val="666666"/>
          <w:sz w:val="16"/>
        </w:rPr>
        <w:t>；理论搜索空间</w:t>
      </w:r>
    </w:p>
    <w:p w14:paraId="5779ED9B" w14:textId="77777777" w:rsidR="002335EF" w:rsidRDefault="00D56E8D">
      <w:pPr>
        <w:rPr>
          <w:rFonts w:hint="eastAsia"/>
        </w:rPr>
      </w:pPr>
      <w:r>
        <w:t>实现先验证全部</w:t>
      </w:r>
      <w:r>
        <w:t>S1</w:t>
      </w:r>
      <w:r>
        <w:t>排序的直接候选，任何可行即返回；只有全部失败，才精修前</w:t>
      </w:r>
      <w:r>
        <w:t>refine_cap</w:t>
      </w:r>
      <w:r>
        <w:t>＝</w:t>
      </w:r>
      <w:r>
        <w:t>3</w:t>
      </w:r>
      <w:r>
        <w:t>个计算点，</w:t>
      </w:r>
      <w:r>
        <w:t>K</w:t>
      </w:r>
      <w:r>
        <w:t>＝</w:t>
      </w:r>
      <w:r>
        <w:t>3</w:t>
      </w:r>
      <w:r>
        <w:t>。</w:t>
      </w:r>
      <w:r>
        <w:t>Yen</w:t>
      </w:r>
      <w:r>
        <w:t>使用根路径</w:t>
      </w:r>
      <w:r>
        <w:t>/</w:t>
      </w:r>
      <w:r>
        <w:t>偏离点、禁边与禁节点生成备选。组合不是完整</w:t>
      </w:r>
      <w:r>
        <w:t>K^(m+1)</w:t>
      </w:r>
      <w:r>
        <w:t>笛卡尔积：对每条前段，仅尝试各目的采用相同索引的后段组合，每个前段遇到首个可行组合就停止。</w:t>
      </w:r>
    </w:p>
    <w:p w14:paraId="7B9D47F8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refine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)=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total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（</m:t>
          </m:r>
          <m:r>
            <w:rPr>
              <w:rFonts w:ascii="Cambria Math"/>
              <w:sz w:val="19"/>
            </w:rPr>
            <m:t>energy</m:t>
          </m:r>
          <m:r>
            <w:rPr>
              <w:rFonts w:ascii="Cambria Math"/>
              <w:sz w:val="19"/>
            </w:rPr>
            <m:t>）</m:t>
          </m:r>
        </m:oMath>
      </m:oMathPara>
    </w:p>
    <w:p w14:paraId="5BDEEE2D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refine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)=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（</m:t>
          </m:r>
          <m:r>
            <w:rPr>
              <w:rFonts w:ascii="Cambria Math"/>
              <w:sz w:val="19"/>
            </w:rPr>
            <m:t>latency</m:t>
          </m:r>
          <m:r>
            <w:rPr>
              <w:rFonts w:ascii="Cambria Math"/>
              <w:sz w:val="19"/>
            </w:rPr>
            <m:t>或</m:t>
          </m:r>
          <m:r>
            <w:rPr>
              <w:rFonts w:ascii="Cambria Math"/>
              <w:sz w:val="19"/>
            </w:rPr>
            <m:t>balance</m:t>
          </m:r>
          <m:r>
            <w:rPr>
              <w:rFonts w:ascii="Cambria Math"/>
              <w:sz w:val="19"/>
            </w:rPr>
            <m:t>）</m:t>
          </m:r>
          <m:r>
            <w:rPr>
              <w:rFonts w:ascii="Cambria Math"/>
              <w:sz w:val="19"/>
            </w:rPr>
            <m:t xml:space="preserve">    (20)</m:t>
          </m:r>
        </m:oMath>
      </m:oMathPara>
    </w:p>
    <w:p w14:paraId="12642292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(20) S2</w:t>
      </w:r>
      <w:r>
        <w:rPr>
          <w:color w:val="666666"/>
          <w:sz w:val="16"/>
        </w:rPr>
        <w:t>精修中的实际比较量。对应：</w:t>
      </w:r>
      <w:r>
        <w:rPr>
          <w:color w:val="666666"/>
          <w:sz w:val="16"/>
        </w:rPr>
        <w:t>solvers/s2_ksp.py:_best_combo</w:t>
      </w:r>
    </w:p>
    <w:p w14:paraId="268EF5EF" w14:textId="77777777" w:rsidR="002335EF" w:rsidRDefault="00D56E8D">
      <w:pPr>
        <w:rPr>
          <w:rFonts w:hint="eastAsia"/>
        </w:rPr>
      </w:pPr>
      <w:r>
        <w:t>实现差异：</w:t>
      </w:r>
      <w:r>
        <w:t>balance</w:t>
      </w:r>
      <w:r>
        <w:t>精修并未沿用</w:t>
      </w:r>
      <w:r>
        <w:t>S1</w:t>
      </w:r>
      <w:r>
        <w:t>平方利用率增量；</w:t>
      </w:r>
      <w:r>
        <w:t>Yen</w:t>
      </w:r>
      <w:r>
        <w:t>备选池在</w:t>
      </w:r>
      <w:r>
        <w:t>balance</w:t>
      </w:r>
      <w:r>
        <w:t>下使用</w:t>
      </w:r>
      <w:r>
        <w:t>seg_cost</w:t>
      </w:r>
      <w:r>
        <w:t>的最大既有利用率排序，而单源搜索用增量边权，因此不能把该分支称为对同一代价的严格</w:t>
      </w:r>
      <w:r>
        <w:t>K</w:t>
      </w:r>
      <w:r>
        <w:t>最短路或精确联合最优。</w:t>
      </w:r>
      <w:r>
        <w:t>top_m_candidates</w:t>
      </w:r>
      <w:r>
        <w:t>不是此</w:t>
      </w:r>
      <w:r>
        <w:t>solve</w:t>
      </w:r>
      <w:r>
        <w:t>精修的实际限制参数，当前使用</w:t>
      </w:r>
      <w:r>
        <w:t>refine_cap</w:t>
      </w:r>
      <w:r>
        <w:t>。它的价值是增加候选可行性，不是保证优于当前含补充搜索的</w:t>
      </w:r>
      <w:r>
        <w:t>S1</w:t>
      </w:r>
      <w:r>
        <w:t>。</w:t>
      </w:r>
    </w:p>
    <w:p w14:paraId="557DA2D2" w14:textId="77777777" w:rsidR="002335EF" w:rsidRDefault="00D56E8D">
      <w:pPr>
        <w:pStyle w:val="21"/>
      </w:pPr>
      <w:bookmarkStart w:id="15" w:name="_Toc243045540"/>
      <w:r>
        <w:lastRenderedPageBreak/>
        <w:t>5.4 S3</w:t>
      </w:r>
      <w:r>
        <w:t>：</w:t>
      </w:r>
      <w:r>
        <w:t>LARAC</w:t>
      </w:r>
      <w:r>
        <w:t>风格的时延约束路由</w:t>
      </w:r>
      <w:bookmarkEnd w:id="15"/>
    </w:p>
    <w:p w14:paraId="4FDC39B1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min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 xml:space="preserve">) </m:t>
          </m:r>
          <m:r>
            <w:rPr>
              <w:rFonts w:ascii="Cambria Math"/>
              <w:sz w:val="19"/>
            </w:rPr>
            <m:t>subject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to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≤</m:t>
          </m:r>
          <m:r>
            <w:rPr>
              <w:rFonts w:ascii="Cambria Math"/>
              <w:sz w:val="19"/>
            </w:rPr>
            <m:t>D</m:t>
          </m:r>
        </m:oMath>
      </m:oMathPara>
    </w:p>
    <w:p w14:paraId="4E9E0840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w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λ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)=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λd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</m:oMath>
      </m:oMathPara>
    </w:p>
    <w:p w14:paraId="1FAF6DFF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budget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comp</m:t>
          </m:r>
          <m:r>
            <w:rPr>
              <w:rFonts w:ascii="Cambria Math"/>
              <w:sz w:val="19"/>
            </w:rPr>
            <m:t xml:space="preserve">    (21)</m:t>
          </m:r>
        </m:oMath>
      </m:oMathPara>
    </w:p>
    <w:p w14:paraId="281B94F2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(21) </w:t>
      </w:r>
      <w:r>
        <w:rPr>
          <w:color w:val="666666"/>
          <w:sz w:val="16"/>
        </w:rPr>
        <w:t>拉格朗日聚合权与约束。对应：</w:t>
      </w:r>
      <w:r>
        <w:rPr>
          <w:color w:val="666666"/>
          <w:sz w:val="16"/>
        </w:rPr>
        <w:t>solvers/s3_larac.py:_agg_dijkstra, _larac_candidate</w:t>
      </w:r>
    </w:p>
    <w:p w14:paraId="452DE26D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λ</m:t>
          </m:r>
          <m:r>
            <w:rPr>
              <w:rFonts w:ascii="Cambria Math"/>
              <w:sz w:val="19"/>
            </w:rPr>
            <m:t>=[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)]/[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)]</m:t>
          </m:r>
        </m:oMath>
      </m:oMathPara>
    </w:p>
    <w:p w14:paraId="0C5459A0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λ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≤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⇒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←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λ</m:t>
          </m:r>
          <m:r>
            <w:rPr>
              <w:rFonts w:ascii="Cambria Math"/>
              <w:sz w:val="19"/>
            </w:rPr>
            <m:t>，否则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←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λ</m:t>
          </m:r>
          <m:r>
            <w:rPr>
              <w:rFonts w:ascii="Cambria Math"/>
              <w:sz w:val="19"/>
            </w:rPr>
            <m:t xml:space="preserve">    (22)</m:t>
          </m:r>
        </m:oMath>
      </m:oMathPara>
    </w:p>
    <w:p w14:paraId="1AFF036D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(22) S3</w:t>
      </w:r>
      <w:r>
        <w:rPr>
          <w:color w:val="666666"/>
          <w:sz w:val="16"/>
        </w:rPr>
        <w:t>乘子与上下候选更新。对应：</w:t>
      </w:r>
      <w:r>
        <w:rPr>
          <w:color w:val="666666"/>
          <w:sz w:val="16"/>
        </w:rPr>
        <w:t>solvers/s3_larac.py:_larac_candidate</w:t>
      </w:r>
    </w:p>
    <w:p w14:paraId="44333E32" w14:textId="77777777" w:rsidR="002335EF" w:rsidRDefault="00D56E8D">
      <w:pPr>
        <w:rPr>
          <w:rFonts w:hint="eastAsia"/>
        </w:rPr>
      </w:pPr>
      <w:r>
        <w:t>先走</w:t>
      </w:r>
      <w:r>
        <w:t>S1</w:t>
      </w:r>
      <w:r>
        <w:t>直接候选；</w:t>
      </w:r>
      <w:r>
        <w:t>latency</w:t>
      </w:r>
      <w:r>
        <w:t>分支不执行</w:t>
      </w:r>
      <w:r>
        <w:t>LARAC</w:t>
      </w:r>
      <w:r>
        <w:t>精修。其余策略仅对前</w:t>
      </w:r>
      <w:r>
        <w:t>3</w:t>
      </w:r>
      <w:r>
        <w:t>个候选，以</w:t>
      </w:r>
      <w:r>
        <w:t>λ</w:t>
      </w:r>
      <w:r>
        <w:t>＝</w:t>
      </w:r>
      <w:r>
        <w:t>0</w:t>
      </w:r>
      <w:r>
        <w:t>的低代价路和</w:t>
      </w:r>
      <w:r>
        <w:t>λ</w:t>
      </w:r>
      <w:r>
        <w:t>＝</w:t>
      </w:r>
      <w:r>
        <w:t>10¹⁵</w:t>
      </w:r>
      <w:r>
        <w:t>的近似低时延路初始化，最多</w:t>
      </w:r>
      <w:r>
        <w:t>20</w:t>
      </w:r>
      <w:r>
        <w:t>次迭代，最后仍走公共硬约束。</w:t>
      </w:r>
      <w:r>
        <w:t>energy</w:t>
      </w:r>
      <w:r>
        <w:t>的边代价</w:t>
      </w:r>
      <w:r>
        <w:t>β×bit</w:t>
      </w:r>
      <w:r>
        <w:t>可加；多目的时，搜索各段的聚合权，但</w:t>
      </w:r>
      <w:r>
        <w:t>_eval</w:t>
      </w:r>
      <w:r>
        <w:t>的时延取前段＋最坏后段，存在和聚合搜索目标不完全一致的情况。</w:t>
      </w:r>
    </w:p>
    <w:p w14:paraId="7CE5D695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^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+10</m:t>
          </m:r>
          <m:r>
            <w:rPr>
              <w:rFonts w:ascii="Cambria Math"/>
              <w:sz w:val="19"/>
            </w:rPr>
            <m:t>⁻⁶</m:t>
          </m:r>
        </m:oMath>
      </m:oMathPara>
    </w:p>
    <w:p w14:paraId="18660AD7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=4</m:t>
          </m:r>
        </m:oMath>
      </m:oMathPara>
    </w:p>
    <w:p w14:paraId="1DBAA590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eval</m:t>
          </m:r>
          <m:r>
            <w:rPr>
              <w:rFonts w:ascii="Cambria Math"/>
              <w:sz w:val="19"/>
            </w:rPr>
            <m:t>中的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)=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∈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jmax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∈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 xml:space="preserve">    (23)</m:t>
          </m:r>
        </m:oMath>
      </m:oMathPara>
    </w:p>
    <w:p w14:paraId="1C6E356B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(23) S3 balance</w:t>
      </w:r>
      <w:r>
        <w:rPr>
          <w:color w:val="666666"/>
          <w:sz w:val="16"/>
        </w:rPr>
        <w:t>的实际内部代价。对应：</w:t>
      </w:r>
      <w:r>
        <w:rPr>
          <w:color w:val="666666"/>
          <w:sz w:val="16"/>
        </w:rPr>
        <w:t>solvers/s3_larac.py:_base_cost, _eval</w:t>
      </w:r>
      <w:r>
        <w:rPr>
          <w:color w:val="666666"/>
          <w:sz w:val="16"/>
        </w:rPr>
        <w:t>；</w:t>
      </w:r>
      <w:r>
        <w:rPr>
          <w:color w:val="666666"/>
          <w:sz w:val="16"/>
        </w:rPr>
        <w:t>solvers/base.py:seg_cost</w:t>
      </w:r>
    </w:p>
    <w:p w14:paraId="4B0414E0" w14:textId="77777777" w:rsidR="002335EF" w:rsidRDefault="00D56E8D">
      <w:pPr>
        <w:rPr>
          <w:rFonts w:hint="eastAsia"/>
        </w:rPr>
      </w:pPr>
      <w:r>
        <w:t>因此</w:t>
      </w:r>
      <w:r>
        <w:t>balance</w:t>
      </w:r>
      <w:r>
        <w:t>分支的加权搜索代价与乘子更新采用的路径评价并不一致，不能直接套用经典可加代价</w:t>
      </w:r>
      <w:r>
        <w:t>LARAC</w:t>
      </w:r>
      <w:r>
        <w:t>的最优性或收敛结论。本文给出其设计公式和实际偏差，不宣称它在当前大型三策略试验中已被验证更优。</w:t>
      </w:r>
    </w:p>
    <w:p w14:paraId="76A1A864" w14:textId="77777777" w:rsidR="002335EF" w:rsidRDefault="00D56E8D">
      <w:pPr>
        <w:pStyle w:val="21"/>
      </w:pPr>
      <w:bookmarkStart w:id="16" w:name="_Toc243045541"/>
      <w:r>
        <w:t>5.5 S4</w:t>
      </w:r>
      <w:r>
        <w:t>：候选级信息素与</w:t>
      </w:r>
      <w:r>
        <w:t>KSP</w:t>
      </w:r>
      <w:r>
        <w:t>路径池蚁群</w:t>
      </w:r>
      <w:bookmarkEnd w:id="16"/>
    </w:p>
    <w:p w14:paraId="32C60E6C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>=[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>^</m:t>
          </m:r>
          <m:r>
            <w:rPr>
              <w:rFonts w:ascii="Cambria Math"/>
              <w:sz w:val="19"/>
            </w:rPr>
            <m:t>α</m:t>
          </m:r>
          <m:r>
            <w:rPr>
              <w:rFonts w:ascii="Cambria Math"/>
              <w:sz w:val="19"/>
            </w:rPr>
            <m:t>h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>^</m:t>
          </m:r>
          <m:r>
            <w:rPr>
              <w:rFonts w:ascii="Cambria Math"/>
              <w:sz w:val="19"/>
            </w:rPr>
            <m:t>β</m:t>
          </m:r>
          <m:r>
            <w:rPr>
              <w:rFonts w:ascii="Cambria Math"/>
              <w:sz w:val="19"/>
            </w:rPr>
            <m:t>]/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[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^</m:t>
          </m:r>
          <m:r>
            <w:rPr>
              <w:rFonts w:ascii="Cambria Math"/>
              <w:sz w:val="19"/>
            </w:rPr>
            <m:t>α</m:t>
          </m:r>
          <m:r>
            <w:rPr>
              <w:rFonts w:ascii="Cambria Math"/>
              <w:sz w:val="19"/>
            </w:rPr>
            <m:t>h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^</m:t>
          </m:r>
          <m:r>
            <w:rPr>
              <w:rFonts w:ascii="Cambria Math"/>
              <w:sz w:val="19"/>
            </w:rPr>
            <m:t>β</m:t>
          </m:r>
          <m:r>
            <w:rPr>
              <w:rFonts w:ascii="Cambria Math"/>
              <w:sz w:val="19"/>
            </w:rPr>
            <m:t>]</m:t>
          </m:r>
        </m:oMath>
      </m:oMathPara>
    </w:p>
    <w:p w14:paraId="73241614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h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>=1/(</m:t>
          </m:r>
          <m:r>
            <w:rPr>
              <w:rFonts w:ascii="Cambria Math"/>
              <w:sz w:val="19"/>
            </w:rPr>
            <m:t>score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ε</m:t>
          </m:r>
          <m:r>
            <w:rPr>
              <w:rFonts w:ascii="Cambria Math"/>
              <w:sz w:val="19"/>
            </w:rPr>
            <m:t>)    (24)</m:t>
          </m:r>
        </m:oMath>
      </m:oMathPara>
    </w:p>
    <w:p w14:paraId="4A6FFD18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(24) </w:t>
      </w:r>
      <w:r>
        <w:rPr>
          <w:color w:val="666666"/>
          <w:sz w:val="16"/>
        </w:rPr>
        <w:t>候选选择概率。对应：</w:t>
      </w:r>
      <w:r>
        <w:rPr>
          <w:color w:val="666666"/>
          <w:sz w:val="16"/>
        </w:rPr>
        <w:t>solvers/s4_aco.py:S4Aco.solve</w:t>
      </w:r>
    </w:p>
    <w:p w14:paraId="454D5710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>←</m:t>
          </m:r>
          <m:r>
            <w:rPr>
              <w:rFonts w:ascii="Cambria Math"/>
              <w:sz w:val="19"/>
            </w:rPr>
            <m:t>(1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evap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成功选择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>的蚂蚁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Q</m:t>
          </m:r>
          <m:r>
            <w:rPr>
              <w:rFonts w:ascii="Cambria Math"/>
              <w:sz w:val="19"/>
            </w:rPr>
            <m:t>/(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ε</m:t>
          </m:r>
          <m:r>
            <w:rPr>
              <w:rFonts w:ascii="Cambria Math"/>
              <w:sz w:val="19"/>
            </w:rPr>
            <m:t>)    (25)</m:t>
          </m:r>
        </m:oMath>
      </m:oMathPara>
    </w:p>
    <w:p w14:paraId="4311D661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(25) </w:t>
      </w:r>
      <w:r>
        <w:rPr>
          <w:color w:val="666666"/>
          <w:sz w:val="16"/>
        </w:rPr>
        <w:t>信息素更新。对应：</w:t>
      </w:r>
      <w:r>
        <w:rPr>
          <w:color w:val="666666"/>
          <w:sz w:val="16"/>
        </w:rPr>
        <w:t>solvers/s4_aco.py:S4Aco.solve</w:t>
      </w:r>
    </w:p>
    <w:p w14:paraId="1E5A31B7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total</m:t>
          </m:r>
          <m:r>
            <w:rPr>
              <w:rFonts w:ascii="Cambria Math"/>
              <w:sz w:val="19"/>
            </w:rPr>
            <m:t>（</m:t>
          </m:r>
          <m:r>
            <w:rPr>
              <w:rFonts w:ascii="Cambria Math"/>
              <w:sz w:val="19"/>
            </w:rPr>
            <m:t>energy</m:t>
          </m:r>
          <m:r>
            <w:rPr>
              <w:rFonts w:ascii="Cambria Math"/>
              <w:sz w:val="19"/>
            </w:rPr>
            <m:t>）</m:t>
          </m:r>
        </m:oMath>
      </m:oMathPara>
    </w:p>
    <w:p w14:paraId="0531F13B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（</m:t>
          </m:r>
          <m:r>
            <w:rPr>
              <w:rFonts w:ascii="Cambria Math"/>
              <w:sz w:val="19"/>
            </w:rPr>
            <m:t>balance</m:t>
          </m:r>
          <m:r>
            <w:rPr>
              <w:rFonts w:ascii="Cambria Math"/>
              <w:sz w:val="19"/>
            </w:rPr>
            <m:t>）</m:t>
          </m:r>
        </m:oMath>
      </m:oMathPara>
    </w:p>
    <w:p w14:paraId="68001D4D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（</m:t>
          </m:r>
          <m:r>
            <w:rPr>
              <w:rFonts w:ascii="Cambria Math"/>
              <w:sz w:val="19"/>
            </w:rPr>
            <m:t>latency</m:t>
          </m:r>
          <m:r>
            <w:rPr>
              <w:rFonts w:ascii="Cambria Math"/>
              <w:sz w:val="19"/>
            </w:rPr>
            <m:t>）</m:t>
          </m:r>
          <m:r>
            <w:rPr>
              <w:rFonts w:ascii="Cambria Math"/>
              <w:sz w:val="19"/>
            </w:rPr>
            <m:t xml:space="preserve">    (26)</m:t>
          </m:r>
        </m:oMath>
      </m:oMathPara>
    </w:p>
    <w:p w14:paraId="67710E01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(26) S4</w:t>
      </w:r>
      <w:r>
        <w:rPr>
          <w:color w:val="666666"/>
          <w:sz w:val="16"/>
        </w:rPr>
        <w:t>的实际评价函数。对应：</w:t>
      </w:r>
      <w:r>
        <w:rPr>
          <w:color w:val="666666"/>
          <w:sz w:val="16"/>
        </w:rPr>
        <w:t>solvers/s4_aco.py:_obj</w:t>
      </w:r>
    </w:p>
    <w:p w14:paraId="77331FF1" w14:textId="77777777" w:rsidR="002335EF" w:rsidRDefault="00D56E8D">
      <w:pPr>
        <w:rPr>
          <w:rFonts w:hint="eastAsia"/>
        </w:rPr>
      </w:pPr>
      <w:r>
        <w:t>默认</w:t>
      </w:r>
      <w:r>
        <w:t>top-M</w:t>
      </w:r>
      <w:r>
        <w:t>＝</w:t>
      </w:r>
      <w:r>
        <w:t>10</w:t>
      </w:r>
      <w:r>
        <w:t>、</w:t>
      </w:r>
      <w:r>
        <w:t>8</w:t>
      </w:r>
      <w:r>
        <w:t>只蚂蚁</w:t>
      </w:r>
      <w:r>
        <w:t>×8</w:t>
      </w:r>
      <w:r>
        <w:t>轮、</w:t>
      </w:r>
      <w:r>
        <w:t>α</w:t>
      </w:r>
      <w:r>
        <w:t>＝</w:t>
      </w:r>
      <w:r>
        <w:t>1</w:t>
      </w:r>
      <w:r>
        <w:t>、</w:t>
      </w:r>
      <w:r>
        <w:t>β</w:t>
      </w:r>
      <w:r>
        <w:t>＝</w:t>
      </w:r>
      <w:r>
        <w:t>2</w:t>
      </w:r>
      <w:r>
        <w:t>、</w:t>
      </w:r>
      <w:r>
        <w:t>evap</w:t>
      </w:r>
      <w:r>
        <w:t>＝</w:t>
      </w:r>
      <w:r>
        <w:t>0.3</w:t>
      </w:r>
      <w:r>
        <w:t>、</w:t>
      </w:r>
      <w:r>
        <w:t>Q</w:t>
      </w:r>
      <w:r>
        <w:t>＝</w:t>
      </w:r>
      <w:r>
        <w:t>1</w:t>
      </w:r>
      <w:r>
        <w:t>；路径池</w:t>
      </w:r>
      <w:r>
        <w:t>K</w:t>
      </w:r>
      <w:r>
        <w:t>＝</w:t>
      </w:r>
      <w:r>
        <w:t>3</w:t>
      </w:r>
      <w:r>
        <w:t>且惰性建立。候选节点由信息素引导选择，前后段在各池中均匀随机抽取；信息素不直接附着在物理链路上。初始解仅来自</w:t>
      </w:r>
      <w:r>
        <w:t>top-M</w:t>
      </w:r>
      <w:r>
        <w:t>内首个可行直接解，不包括当前</w:t>
      </w:r>
      <w:r>
        <w:t>S1</w:t>
      </w:r>
      <w:r>
        <w:t>的全部候选及可行性补充搜索，不能笼统承诺</w:t>
      </w:r>
      <w:r>
        <w:t>“</w:t>
      </w:r>
      <w:r>
        <w:t>不劣于</w:t>
      </w:r>
      <w:r>
        <w:t>S1”</w:t>
      </w:r>
      <w:r>
        <w:t>。</w:t>
      </w:r>
    </w:p>
    <w:p w14:paraId="7F5D49BF" w14:textId="77777777" w:rsidR="002335EF" w:rsidRDefault="00D56E8D">
      <w:pPr>
        <w:rPr>
          <w:rFonts w:hint="eastAsia"/>
        </w:rPr>
      </w:pPr>
      <w:r>
        <w:t>balance</w:t>
      </w:r>
      <w:r>
        <w:t>的</w:t>
      </w:r>
      <w:r>
        <w:t>_obj</w:t>
      </w:r>
      <w:r>
        <w:t>是单任务在某链路上的最大申请</w:t>
      </w:r>
      <w:r>
        <w:t>Mbps</w:t>
      </w:r>
      <w:r>
        <w:t>，未归一化容量、未加入既有负载，也不是</w:t>
      </w:r>
      <w:r>
        <w:t>S1</w:t>
      </w:r>
      <w:r>
        <w:t>的利用率平方增量，属于目标一致性待完善项。随机种子使用</w:t>
      </w:r>
      <w:r>
        <w:t>hash(task.id)</w:t>
      </w:r>
      <w:r>
        <w:t>，跨</w:t>
      </w:r>
      <w:r>
        <w:t>Python</w:t>
      </w:r>
      <w:r>
        <w:t>进程可能受哈希随机化影响；仅设置</w:t>
      </w:r>
      <w:r>
        <w:t>simulation.random_seed</w:t>
      </w:r>
      <w:r>
        <w:t>不能保证</w:t>
      </w:r>
      <w:r>
        <w:t>S4</w:t>
      </w:r>
      <w:r>
        <w:t>逐次一致，复现时还需固定</w:t>
      </w:r>
      <w:r>
        <w:t>PYTHONHASHSEED</w:t>
      </w:r>
      <w:r>
        <w:t>并记录版本。</w:t>
      </w:r>
    </w:p>
    <w:p w14:paraId="38E3257D" w14:textId="77777777" w:rsidR="002335EF" w:rsidRDefault="00D56E8D">
      <w:pPr>
        <w:pStyle w:val="21"/>
      </w:pPr>
      <w:bookmarkStart w:id="17" w:name="_Toc243045542"/>
      <w:r>
        <w:t>5.6 S5</w:t>
      </w:r>
      <w:r>
        <w:t>：小图单任务</w:t>
      </w:r>
      <w:r>
        <w:t>MILP</w:t>
      </w:r>
      <w:r>
        <w:t>参照模型</w:t>
      </w:r>
      <w:bookmarkEnd w:id="17"/>
    </w:p>
    <w:p w14:paraId="7D22050C" w14:textId="77777777" w:rsidR="002335EF" w:rsidRDefault="00D56E8D">
      <w:pPr>
        <w:rPr>
          <w:rFonts w:hint="eastAsia"/>
        </w:rPr>
      </w:pPr>
      <w:r>
        <w:t>变量</w:t>
      </w:r>
      <w:r>
        <w:t>y_v∈{0,1}</w:t>
      </w:r>
      <w:r>
        <w:t>表示计算节点；</w:t>
      </w:r>
      <w:r>
        <w:t>x⁻_a</w:t>
      </w:r>
      <w:r>
        <w:t>及</w:t>
      </w:r>
      <w:r>
        <w:t>x⁺_j,a∈{0,1}</w:t>
      </w:r>
      <w:r>
        <w:t>表示有向前</w:t>
      </w:r>
      <w:r>
        <w:t>/</w:t>
      </w:r>
      <w:r>
        <w:t>后段弧。一个无向物理链路的双向流共同消耗其剩余带宽。候选计算点已预筛算力与计算功率，必须且只选择一个。</w:t>
      </w:r>
    </w:p>
    <w:p w14:paraId="1D2898FE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vy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=1</m:t>
          </m:r>
        </m:oMath>
      </m:oMathPara>
    </w:p>
    <w:p w14:paraId="39821706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div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)=1{</m:t>
          </m:r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y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n</m:t>
          </m:r>
        </m:oMath>
      </m:oMathPara>
    </w:p>
    <w:p w14:paraId="4EBA1759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div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)=</m:t>
          </m:r>
          <m:r>
            <w:rPr>
              <w:rFonts w:ascii="Cambria Math"/>
              <w:sz w:val="19"/>
            </w:rPr>
            <m:t>y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1{</m:t>
          </m:r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}    (27)</m:t>
          </m:r>
        </m:oMath>
      </m:oMathPara>
    </w:p>
    <w:p w14:paraId="541E86D3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(27) S5</w:t>
      </w:r>
      <w:r>
        <w:rPr>
          <w:color w:val="666666"/>
          <w:sz w:val="16"/>
        </w:rPr>
        <w:t>节点选择与设计流守恒。对应：</w:t>
      </w:r>
      <w:r>
        <w:rPr>
          <w:color w:val="666666"/>
          <w:sz w:val="16"/>
        </w:rPr>
        <w:t>solvers/s5_milp.py</w:t>
      </w:r>
      <w:r>
        <w:rPr>
          <w:color w:val="666666"/>
          <w:sz w:val="16"/>
        </w:rPr>
        <w:t>；此处前段为设计应有约束</w:t>
      </w:r>
    </w:p>
    <w:p w14:paraId="32273029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w:lastRenderedPageBreak/>
            <m:t>r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uv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vu</m:t>
          </m:r>
          <m:r>
            <w:rPr>
              <w:rFonts w:ascii="Cambria Math"/>
              <w:sz w:val="19"/>
            </w:rPr>
            <m:t>)+</m:t>
          </m:r>
          <m:r>
            <w:rPr>
              <w:rFonts w:ascii="Cambria Math"/>
              <w:sz w:val="19"/>
            </w:rPr>
            <m:t>ρrΣ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uv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vu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≤</m:t>
          </m:r>
          <m:r>
            <w:rPr>
              <w:rFonts w:ascii="Cambria Math"/>
              <w:sz w:val="19"/>
            </w:rPr>
            <m:t>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rem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uv</m:t>
          </m:r>
        </m:oMath>
      </m:oMathPara>
    </w:p>
    <w:p w14:paraId="246F50C4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pre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comp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post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≤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budget</m:t>
          </m:r>
          <m:r>
            <w:rPr>
              <w:rFonts w:ascii="Cambria Math"/>
              <w:sz w:val="19"/>
            </w:rPr>
            <m:t xml:space="preserve">    (28)</m:t>
          </m:r>
        </m:oMath>
      </m:oMathPara>
    </w:p>
    <w:p w14:paraId="5D7A27B3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(28) S5</w:t>
      </w:r>
      <w:r>
        <w:rPr>
          <w:color w:val="666666"/>
          <w:sz w:val="16"/>
        </w:rPr>
        <w:t>带宽与</w:t>
      </w:r>
      <w:r>
        <w:rPr>
          <w:color w:val="666666"/>
          <w:sz w:val="16"/>
        </w:rPr>
        <w:t>QoS</w:t>
      </w:r>
      <w:r>
        <w:rPr>
          <w:color w:val="666666"/>
          <w:sz w:val="16"/>
        </w:rPr>
        <w:t>线性约束。对应：</w:t>
      </w:r>
      <w:r>
        <w:rPr>
          <w:color w:val="666666"/>
          <w:sz w:val="16"/>
        </w:rPr>
        <w:t>solvers/s5_milp.py:S5Milp.solve</w:t>
      </w:r>
    </w:p>
    <w:p w14:paraId="3251D638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[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ln</m:t>
          </m:r>
          <m:r>
            <w:rPr>
              <w:rFonts w:ascii="Cambria Math"/>
              <w:sz w:val="19"/>
            </w:rPr>
            <m:t>(1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)]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[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ln</m:t>
          </m:r>
          <m:r>
            <w:rPr>
              <w:rFonts w:ascii="Cambria Math"/>
              <w:sz w:val="19"/>
            </w:rPr>
            <m:t>(1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)]</m:t>
          </m:r>
          <m:r>
            <w:rPr>
              <w:rFonts w:ascii="Cambria Math"/>
              <w:sz w:val="19"/>
            </w:rPr>
            <m:t>x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a</m:t>
          </m:r>
          <m:r>
            <w:rPr>
              <w:rFonts w:ascii="Cambria Math"/>
              <w:sz w:val="19"/>
            </w:rPr>
            <m:t>≤-</m:t>
          </m:r>
          <m:r>
            <w:rPr>
              <w:rFonts w:ascii="Cambria Math"/>
              <w:sz w:val="19"/>
            </w:rPr>
            <m:t>ln</m:t>
          </m:r>
          <m:r>
            <w:rPr>
              <w:rFonts w:ascii="Cambria Math"/>
              <w:sz w:val="19"/>
            </w:rPr>
            <m:t>(1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loss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budget</m:t>
          </m:r>
          <m:r>
            <w:rPr>
              <w:rFonts w:ascii="Cambria Math"/>
              <w:sz w:val="19"/>
            </w:rPr>
            <m:t>)    (29)</m:t>
          </m:r>
        </m:oMath>
      </m:oMathPara>
    </w:p>
    <w:p w14:paraId="0893F42B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(29) S5</w:t>
      </w:r>
      <w:r>
        <w:rPr>
          <w:color w:val="666666"/>
          <w:sz w:val="16"/>
        </w:rPr>
        <w:t>可靠性线性化。对应：</w:t>
      </w:r>
      <w:r>
        <w:rPr>
          <w:color w:val="666666"/>
          <w:sz w:val="16"/>
        </w:rPr>
        <w:t>solvers/s5_milp.py:arc_lloss</w:t>
      </w:r>
    </w:p>
    <w:p w14:paraId="2F0AD696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latency</m:t>
          </m:r>
          <m:r>
            <w:rPr>
              <w:rFonts w:ascii="Cambria Math"/>
              <w:sz w:val="19"/>
            </w:rPr>
            <m:t>:</m:t>
          </m:r>
          <m:r>
            <w:rPr>
              <w:rFonts w:ascii="Cambria Math"/>
              <w:sz w:val="19"/>
            </w:rPr>
            <m:t>min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，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≥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</m:oMath>
      </m:oMathPara>
    </w:p>
    <w:p w14:paraId="4DD6FE7A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energy</m:t>
          </m:r>
          <m:r>
            <w:rPr>
              <w:rFonts w:ascii="Cambria Math"/>
              <w:sz w:val="19"/>
            </w:rPr>
            <m:t>:</m:t>
          </m:r>
          <m:r>
            <w:rPr>
              <w:rFonts w:ascii="Cambria Math"/>
              <w:sz w:val="19"/>
            </w:rPr>
            <m:t>min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η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vO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tx</m:t>
          </m:r>
        </m:oMath>
      </m:oMathPara>
    </w:p>
    <w:p w14:paraId="4BED5AD2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balance</m:t>
          </m:r>
          <m:r>
            <w:rPr>
              <w:rFonts w:ascii="Cambria Math"/>
              <w:sz w:val="19"/>
            </w:rPr>
            <m:t>:</m:t>
          </m:r>
          <m:r>
            <w:rPr>
              <w:rFonts w:ascii="Cambria Math"/>
              <w:sz w:val="19"/>
            </w:rPr>
            <m:t>min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，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≥</m:t>
          </m:r>
          <m:r>
            <w:rPr>
              <w:rFonts w:ascii="Cambria Math"/>
              <w:sz w:val="19"/>
            </w:rPr>
            <m:t>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 xml:space="preserve">    (30)</m:t>
          </m:r>
        </m:oMath>
      </m:oMathPara>
    </w:p>
    <w:p w14:paraId="6BC21596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(30) S5</w:t>
      </w:r>
      <w:r>
        <w:rPr>
          <w:color w:val="666666"/>
          <w:sz w:val="16"/>
        </w:rPr>
        <w:t>三种目标。对应：</w:t>
      </w:r>
      <w:r>
        <w:rPr>
          <w:color w:val="666666"/>
          <w:sz w:val="16"/>
        </w:rPr>
        <w:t>solvers/s5_milp.py:S5Milp.solve</w:t>
      </w:r>
    </w:p>
    <w:p w14:paraId="0FC2F988" w14:textId="77777777" w:rsidR="002335EF" w:rsidRDefault="00D56E8D">
      <w:pPr>
        <w:rPr>
          <w:rFonts w:hint="eastAsia"/>
        </w:rPr>
      </w:pPr>
      <w:r>
        <w:t>关键实现限制：前段代码对源节点固定</w:t>
      </w:r>
      <w:r>
        <w:t>div</w:t>
      </w:r>
      <w:r>
        <w:t>＝</w:t>
      </w:r>
      <w:r>
        <w:t>1</w:t>
      </w:r>
      <w:r>
        <w:t>，而不是</w:t>
      </w:r>
      <w:r>
        <w:t>1−y_s</w:t>
      </w:r>
      <w:r>
        <w:t>，选源计算会与全图流量守恒矛盾，等价于排除</w:t>
      </w:r>
      <w:r>
        <w:t>y_s</w:t>
      </w:r>
      <w:r>
        <w:t>＝</w:t>
      </w:r>
      <w:r>
        <w:t>1</w:t>
      </w:r>
      <w:r>
        <w:t>。上式明确写出设计模型与代码偏差，本文未擅自修复或重新测算。</w:t>
      </w:r>
      <w:r>
        <w:t>balance</w:t>
      </w:r>
      <w:r>
        <w:t>只控制本任务新增占用比例，未包含既有利用率，也不同于</w:t>
      </w:r>
      <w:r>
        <w:t>S1</w:t>
      </w:r>
      <w:r>
        <w:t>。没有显式消环约束，路径恢复可能因额外环</w:t>
      </w:r>
      <w:r>
        <w:t>/</w:t>
      </w:r>
      <w:r>
        <w:t>分支失败；</w:t>
      </w:r>
      <w:r>
        <w:t>“Optimal”</w:t>
      </w:r>
      <w:r>
        <w:t>仅是该</w:t>
      </w:r>
      <w:r>
        <w:t>MILP</w:t>
      </w:r>
      <w:r>
        <w:t>的状态，不自动等同于原联合问题最优。</w:t>
      </w:r>
    </w:p>
    <w:p w14:paraId="45EB8862" w14:textId="77777777" w:rsidR="002335EF" w:rsidRDefault="00D56E8D">
      <w:pPr>
        <w:rPr>
          <w:rFonts w:hint="eastAsia"/>
        </w:rPr>
      </w:pPr>
      <w:r>
        <w:t>需要</w:t>
      </w:r>
      <w:r>
        <w:t>PuLP/CBC</w:t>
      </w:r>
      <w:r>
        <w:t>；超过</w:t>
      </w:r>
      <w:r>
        <w:t>80</w:t>
      </w:r>
      <w:r>
        <w:t>个节点直接返回</w:t>
      </w:r>
      <w:r>
        <w:t>None</w:t>
      </w:r>
      <w:r>
        <w:t>，因此现有</w:t>
      </w:r>
      <w:r>
        <w:t>500/528/1006</w:t>
      </w:r>
      <w:r>
        <w:t>节点正式场景不能直接用默认</w:t>
      </w:r>
      <w:r>
        <w:t>S5</w:t>
      </w:r>
      <w:r>
        <w:t>运行。</w:t>
      </w:r>
      <w:r>
        <w:t>max_tasks_per_slot</w:t>
      </w:r>
      <w:r>
        <w:t>＝</w:t>
      </w:r>
      <w:r>
        <w:t>15</w:t>
      </w:r>
      <w:r>
        <w:t>在当前</w:t>
      </w:r>
      <w:r>
        <w:t>solve</w:t>
      </w:r>
      <w:r>
        <w:t>中未被读取，不能描述为已生效的限流。</w:t>
      </w:r>
      <w:r>
        <w:t>S5</w:t>
      </w:r>
      <w:r>
        <w:t>仍是当前残余资源上的单任务模型，不是跨时间片、跨全任务的全局调度。</w:t>
      </w:r>
      <w:r>
        <w:t>S2–S5</w:t>
      </w:r>
      <w:r>
        <w:t>这些问题仅在本文记录，未改动仿真代码或用理论值替代实测。</w:t>
      </w:r>
    </w:p>
    <w:p w14:paraId="77DBF75B" w14:textId="77777777" w:rsidR="002335EF" w:rsidRDefault="00D56E8D">
      <w:pPr>
        <w:pStyle w:val="21"/>
      </w:pPr>
      <w:bookmarkStart w:id="18" w:name="_Toc243045543"/>
      <w:r>
        <w:t xml:space="preserve">5.7 </w:t>
      </w:r>
      <w:r>
        <w:t>求解器与策略目标一致性对照</w:t>
      </w:r>
      <w:bookmarkEnd w:id="18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2335EF" w14:paraId="12369001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CAD638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求解器</w:t>
            </w:r>
          </w:p>
        </w:tc>
        <w:tc>
          <w:tcPr>
            <w:tcW w:w="1973" w:type="dxa"/>
          </w:tcPr>
          <w:p w14:paraId="32CF390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  <w:r>
              <w:rPr>
                <w:sz w:val="16"/>
              </w:rPr>
              <w:t>目标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选择</w:t>
            </w:r>
          </w:p>
        </w:tc>
        <w:tc>
          <w:tcPr>
            <w:tcW w:w="1973" w:type="dxa"/>
          </w:tcPr>
          <w:p w14:paraId="52CBDAB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  <w:r>
              <w:rPr>
                <w:sz w:val="16"/>
              </w:rPr>
              <w:t>目标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选择</w:t>
            </w:r>
          </w:p>
        </w:tc>
        <w:tc>
          <w:tcPr>
            <w:tcW w:w="1973" w:type="dxa"/>
          </w:tcPr>
          <w:p w14:paraId="7191C2F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  <w:r>
              <w:rPr>
                <w:sz w:val="16"/>
              </w:rPr>
              <w:t>目标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选择</w:t>
            </w:r>
          </w:p>
        </w:tc>
        <w:tc>
          <w:tcPr>
            <w:tcW w:w="1973" w:type="dxa"/>
          </w:tcPr>
          <w:p w14:paraId="7FF26C6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本轮当前参数正式结果</w:t>
            </w:r>
          </w:p>
        </w:tc>
      </w:tr>
      <w:tr w:rsidR="002335EF" w14:paraId="2393147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23F3A5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S0</w:t>
            </w:r>
          </w:p>
        </w:tc>
        <w:tc>
          <w:tcPr>
            <w:tcW w:w="1973" w:type="dxa"/>
          </w:tcPr>
          <w:p w14:paraId="5EAD525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最近跳数候选首可行</w:t>
            </w:r>
          </w:p>
        </w:tc>
        <w:tc>
          <w:tcPr>
            <w:tcW w:w="1973" w:type="dxa"/>
          </w:tcPr>
          <w:p w14:paraId="3A3C21A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同左，不按策略重排</w:t>
            </w:r>
          </w:p>
        </w:tc>
        <w:tc>
          <w:tcPr>
            <w:tcW w:w="1973" w:type="dxa"/>
          </w:tcPr>
          <w:p w14:paraId="2FE2F16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同左</w:t>
            </w:r>
          </w:p>
        </w:tc>
        <w:tc>
          <w:tcPr>
            <w:tcW w:w="1973" w:type="dxa"/>
          </w:tcPr>
          <w:p w14:paraId="30540D6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无；旧版本有档案</w:t>
            </w:r>
          </w:p>
        </w:tc>
      </w:tr>
      <w:tr w:rsidR="002335EF" w14:paraId="1E498FF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C84F03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973" w:type="dxa"/>
          </w:tcPr>
          <w:p w14:paraId="7300901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前段＋各后段之和＋处理</w:t>
            </w:r>
          </w:p>
        </w:tc>
        <w:tc>
          <w:tcPr>
            <w:tcW w:w="1973" w:type="dxa"/>
          </w:tcPr>
          <w:p w14:paraId="77A5F82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聚合后平方利用率增量</w:t>
            </w:r>
          </w:p>
        </w:tc>
        <w:tc>
          <w:tcPr>
            <w:tcW w:w="1973" w:type="dxa"/>
          </w:tcPr>
          <w:p w14:paraId="352E235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计算＋前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后段传输</w:t>
            </w:r>
            <w:r>
              <w:rPr>
                <w:sz w:val="16"/>
              </w:rPr>
              <w:t>J</w:t>
            </w:r>
          </w:p>
        </w:tc>
        <w:tc>
          <w:tcPr>
            <w:tcW w:w="1973" w:type="dxa"/>
          </w:tcPr>
          <w:p w14:paraId="460DE65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有：本报告主要结果</w:t>
            </w:r>
          </w:p>
        </w:tc>
      </w:tr>
      <w:tr w:rsidR="002335EF" w14:paraId="36982BB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725993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S2</w:t>
            </w:r>
          </w:p>
        </w:tc>
        <w:tc>
          <w:tcPr>
            <w:tcW w:w="1973" w:type="dxa"/>
          </w:tcPr>
          <w:p w14:paraId="4874286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直接</w:t>
            </w:r>
            <w:r>
              <w:rPr>
                <w:sz w:val="16"/>
              </w:rPr>
              <w:t>S1</w:t>
            </w:r>
            <w:r>
              <w:rPr>
                <w:sz w:val="16"/>
              </w:rPr>
              <w:t>；精修最坏目的时延</w:t>
            </w:r>
          </w:p>
        </w:tc>
        <w:tc>
          <w:tcPr>
            <w:tcW w:w="1973" w:type="dxa"/>
          </w:tcPr>
          <w:p w14:paraId="2B3DD0B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直接</w:t>
            </w:r>
            <w:r>
              <w:rPr>
                <w:sz w:val="16"/>
              </w:rPr>
              <w:t>S1</w:t>
            </w:r>
            <w:r>
              <w:rPr>
                <w:sz w:val="16"/>
              </w:rPr>
              <w:t>；精修却比较时延</w:t>
            </w:r>
          </w:p>
        </w:tc>
        <w:tc>
          <w:tcPr>
            <w:tcW w:w="1973" w:type="dxa"/>
          </w:tcPr>
          <w:p w14:paraId="7D7C5D7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直接</w:t>
            </w:r>
            <w:r>
              <w:rPr>
                <w:sz w:val="16"/>
              </w:rPr>
              <w:t>S1</w:t>
            </w:r>
            <w:r>
              <w:rPr>
                <w:sz w:val="16"/>
              </w:rPr>
              <w:t>；精修总</w:t>
            </w:r>
            <w:r>
              <w:rPr>
                <w:sz w:val="16"/>
              </w:rPr>
              <w:t>J</w:t>
            </w:r>
          </w:p>
        </w:tc>
        <w:tc>
          <w:tcPr>
            <w:tcW w:w="1973" w:type="dxa"/>
          </w:tcPr>
          <w:p w14:paraId="271A4A1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无；旧版本有档案</w:t>
            </w:r>
          </w:p>
        </w:tc>
      </w:tr>
      <w:tr w:rsidR="002335EF" w14:paraId="18A5964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6D1040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S3</w:t>
            </w:r>
          </w:p>
        </w:tc>
        <w:tc>
          <w:tcPr>
            <w:tcW w:w="1973" w:type="dxa"/>
          </w:tcPr>
          <w:p w14:paraId="1B93B15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直接候选，失败不精修</w:t>
            </w:r>
          </w:p>
        </w:tc>
        <w:tc>
          <w:tcPr>
            <w:tcW w:w="1973" w:type="dxa"/>
          </w:tcPr>
          <w:p w14:paraId="0C07570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内部</w:t>
            </w:r>
            <w:r>
              <w:rPr>
                <w:sz w:val="16"/>
              </w:rPr>
              <w:t>u^k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max-u</w:t>
            </w:r>
            <w:r>
              <w:rPr>
                <w:sz w:val="16"/>
              </w:rPr>
              <w:t>评价不一致</w:t>
            </w:r>
          </w:p>
        </w:tc>
        <w:tc>
          <w:tcPr>
            <w:tcW w:w="1973" w:type="dxa"/>
          </w:tcPr>
          <w:p w14:paraId="10A2B47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LARAC</w:t>
            </w:r>
            <w:r>
              <w:rPr>
                <w:sz w:val="16"/>
              </w:rPr>
              <w:t>风格约束代价</w:t>
            </w:r>
          </w:p>
        </w:tc>
        <w:tc>
          <w:tcPr>
            <w:tcW w:w="1973" w:type="dxa"/>
          </w:tcPr>
          <w:p w14:paraId="4CF2C61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无；旧版本有档案</w:t>
            </w:r>
          </w:p>
        </w:tc>
      </w:tr>
      <w:tr w:rsidR="002335EF" w14:paraId="41F7052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381FCC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S4</w:t>
            </w:r>
          </w:p>
        </w:tc>
        <w:tc>
          <w:tcPr>
            <w:tcW w:w="1973" w:type="dxa"/>
          </w:tcPr>
          <w:p w14:paraId="4CCC1F5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最坏目的时延</w:t>
            </w:r>
          </w:p>
        </w:tc>
        <w:tc>
          <w:tcPr>
            <w:tcW w:w="1973" w:type="dxa"/>
          </w:tcPr>
          <w:p w14:paraId="4DDBF2E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单任务最大申请</w:t>
            </w:r>
            <w:r>
              <w:rPr>
                <w:sz w:val="16"/>
              </w:rPr>
              <w:t>Mbps</w:t>
            </w:r>
          </w:p>
        </w:tc>
        <w:tc>
          <w:tcPr>
            <w:tcW w:w="1973" w:type="dxa"/>
          </w:tcPr>
          <w:p w14:paraId="0A03342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J</w:t>
            </w:r>
          </w:p>
        </w:tc>
        <w:tc>
          <w:tcPr>
            <w:tcW w:w="1973" w:type="dxa"/>
          </w:tcPr>
          <w:p w14:paraId="37F4B60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未纳入正式全规模</w:t>
            </w:r>
          </w:p>
        </w:tc>
      </w:tr>
      <w:tr w:rsidR="002335EF" w14:paraId="717087B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C8E6DC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S5</w:t>
            </w:r>
          </w:p>
        </w:tc>
        <w:tc>
          <w:tcPr>
            <w:tcW w:w="1973" w:type="dxa"/>
          </w:tcPr>
          <w:p w14:paraId="3F15803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MILP</w:t>
            </w:r>
            <w:r>
              <w:rPr>
                <w:sz w:val="16"/>
              </w:rPr>
              <w:t>最坏目的时延</w:t>
            </w:r>
          </w:p>
        </w:tc>
        <w:tc>
          <w:tcPr>
            <w:tcW w:w="1973" w:type="dxa"/>
          </w:tcPr>
          <w:p w14:paraId="36E4CEE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新增最大链路比例</w:t>
            </w:r>
          </w:p>
        </w:tc>
        <w:tc>
          <w:tcPr>
            <w:tcW w:w="1973" w:type="dxa"/>
          </w:tcPr>
          <w:p w14:paraId="02E1E5E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MILP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J</w:t>
            </w:r>
          </w:p>
        </w:tc>
        <w:tc>
          <w:tcPr>
            <w:tcW w:w="1973" w:type="dxa"/>
          </w:tcPr>
          <w:p w14:paraId="2F3DD06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默认</w:t>
            </w:r>
            <w:r>
              <w:rPr>
                <w:sz w:val="16"/>
              </w:rPr>
              <w:t>80</w:t>
            </w:r>
            <w:r>
              <w:rPr>
                <w:sz w:val="16"/>
              </w:rPr>
              <w:t>节点门限不适用</w:t>
            </w:r>
          </w:p>
        </w:tc>
      </w:tr>
    </w:tbl>
    <w:p w14:paraId="05142E5D" w14:textId="77777777" w:rsidR="002335EF" w:rsidRDefault="002335EF">
      <w:pPr>
        <w:rPr>
          <w:rFonts w:hint="eastAsia"/>
        </w:rPr>
      </w:pPr>
    </w:p>
    <w:p w14:paraId="72434B06" w14:textId="77777777" w:rsidR="002335EF" w:rsidRDefault="00D56E8D">
      <w:pPr>
        <w:pStyle w:val="1"/>
      </w:pPr>
      <w:bookmarkStart w:id="19" w:name="_Toc243045544"/>
      <w:r>
        <w:lastRenderedPageBreak/>
        <w:t xml:space="preserve">6. </w:t>
      </w:r>
      <w:r>
        <w:t>三种策略的计算方案与统计口径</w:t>
      </w:r>
      <w:bookmarkEnd w:id="19"/>
    </w:p>
    <w:p w14:paraId="1AA20996" w14:textId="77777777" w:rsidR="002335EF" w:rsidRDefault="00D56E8D">
      <w:pPr>
        <w:pStyle w:val="21"/>
      </w:pPr>
      <w:bookmarkStart w:id="20" w:name="_Toc243045545"/>
      <w:r>
        <w:t xml:space="preserve">6.1 </w:t>
      </w:r>
      <w:r>
        <w:t>最小时延：即时代价与最终时延并非同一个量</w:t>
      </w:r>
      <w:bookmarkEnd w:id="20"/>
    </w:p>
    <w:p w14:paraId="55568241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w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</m:oMath>
      </m:oMathPara>
    </w:p>
    <w:p w14:paraId="72CFCB61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latency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)+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jd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)+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comp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)    (31)</m:t>
          </m:r>
        </m:oMath>
      </m:oMathPara>
    </w:p>
    <w:p w14:paraId="28BA4B4A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(31) S1</w:t>
      </w:r>
      <w:r>
        <w:rPr>
          <w:color w:val="666666"/>
          <w:sz w:val="16"/>
        </w:rPr>
        <w:t>时延策略。对应：</w:t>
      </w:r>
      <w:r>
        <w:rPr>
          <w:color w:val="666666"/>
          <w:sz w:val="16"/>
        </w:rPr>
        <w:t>solvers/base.py:edge_weight</w:t>
      </w:r>
      <w:r>
        <w:rPr>
          <w:color w:val="666666"/>
          <w:sz w:val="16"/>
        </w:rPr>
        <w:t>；</w:t>
      </w:r>
      <w:r>
        <w:rPr>
          <w:color w:val="666666"/>
          <w:sz w:val="16"/>
        </w:rPr>
        <w:t>solvers/s1_dijkstra.py:rank_candidates</w:t>
      </w:r>
    </w:p>
    <w:p w14:paraId="0DE723E3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life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服务段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</m:t>
          </m:r>
        </m:oMath>
      </m:oMathPara>
    </w:p>
    <w:p w14:paraId="7758724F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L̄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life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mean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life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τ</m:t>
          </m:r>
        </m:oMath>
      </m:oMathPara>
    </w:p>
    <w:p w14:paraId="17263F68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L̄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service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L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kΔt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Δt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 xml:space="preserve">    (32)</m:t>
          </m:r>
        </m:oMath>
      </m:oMathPara>
    </w:p>
    <w:p w14:paraId="315B3241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(32) </w:t>
      </w:r>
      <w:r>
        <w:rPr>
          <w:color w:val="666666"/>
          <w:sz w:val="16"/>
        </w:rPr>
        <w:t>混合实验生命周期与服务加权指标。对应：</w:t>
      </w:r>
      <w:r>
        <w:rPr>
          <w:color w:val="666666"/>
          <w:sz w:val="16"/>
        </w:rPr>
        <w:t>experiments/run_mixed_3600.py:extra_outputs</w:t>
      </w:r>
    </w:p>
    <w:p w14:paraId="12A3A74E" w14:textId="77777777" w:rsidR="002335EF" w:rsidRDefault="00D56E8D">
      <w:pPr>
        <w:rPr>
          <w:rFonts w:hint="eastAsia"/>
        </w:rPr>
      </w:pPr>
      <w:r>
        <w:t>单目的、单片时，上述差异较小；</w:t>
      </w:r>
      <w:r>
        <w:t>MC</w:t>
      </w:r>
      <w:r>
        <w:t>即时评分对后段求和，而</w:t>
      </w:r>
      <w:r>
        <w:t>QoS</w:t>
      </w:r>
      <w:r>
        <w:t>取最坏目的，跨片统计再取生命周期最大。因此策略名不构成</w:t>
      </w:r>
      <w:r>
        <w:t>“</w:t>
      </w:r>
      <w:r>
        <w:t>所有最终时延统计必然最小</w:t>
      </w:r>
      <w:r>
        <w:t>”</w:t>
      </w:r>
      <w:r>
        <w:t>的保证。未接纳任务无实际服务时延，不能以</w:t>
      </w:r>
      <w:r>
        <w:t>0 ms</w:t>
      </w:r>
      <w:r>
        <w:t>加入均值。</w:t>
      </w:r>
      <w:r>
        <w:t>tasks.csv</w:t>
      </w:r>
      <w:r>
        <w:t>中的</w:t>
      </w:r>
      <w:r>
        <w:t>delay_ms</w:t>
      </w:r>
      <w:r>
        <w:t>是最后一次分配的值，不是混合实验的生命周期最坏时延；正确统计见</w:t>
      </w:r>
      <w:r>
        <w:t>lifecycle_tasks</w:t>
      </w:r>
      <w:r>
        <w:t>和</w:t>
      </w:r>
      <w:r>
        <w:t>mixed_metrics</w:t>
      </w:r>
      <w:r>
        <w:t>。</w:t>
      </w:r>
    </w:p>
    <w:p w14:paraId="2B561DF3" w14:textId="77777777" w:rsidR="002335EF" w:rsidRDefault="00D56E8D">
      <w:pPr>
        <w:rPr>
          <w:rFonts w:hint="eastAsia"/>
        </w:rPr>
      </w:pPr>
      <w:r>
        <w:t>已包含：前段传播、固定块处理、参考块每</w:t>
      </w:r>
      <w:r>
        <w:t>bit</w:t>
      </w:r>
      <w:r>
        <w:t>计算及简化利用率放大、后段传播。不包含：链路串行发送</w:t>
      </w:r>
      <w:r>
        <w:t>r/</w:t>
      </w:r>
      <w:r>
        <w:t>带宽排队、显式随机排队、</w:t>
      </w:r>
      <w:r>
        <w:t>jitter</w:t>
      </w:r>
      <w:r>
        <w:t>、</w:t>
      </w:r>
      <w:r>
        <w:t>FEC/</w:t>
      </w:r>
      <w:r>
        <w:t>重传、路由求解等待、切换中断与迁移状态传输。处理公式中的</w:t>
      </w:r>
      <w:r>
        <w:t>1/(1−u)</w:t>
      </w:r>
      <w:r>
        <w:t>只是截断放大项，不是已经实现了完整队列。</w:t>
      </w:r>
    </w:p>
    <w:p w14:paraId="21C7B91D" w14:textId="77777777" w:rsidR="002335EF" w:rsidRDefault="00D56E8D">
      <w:pPr>
        <w:pStyle w:val="21"/>
      </w:pPr>
      <w:bookmarkStart w:id="21" w:name="_Toc243045546"/>
      <w:r>
        <w:t xml:space="preserve">6.2 </w:t>
      </w:r>
      <w:r>
        <w:t>负载均衡：考虑本次申请后的凸增量</w:t>
      </w:r>
      <w:bookmarkEnd w:id="21"/>
    </w:p>
    <w:p w14:paraId="06154C1B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=1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rem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B</m:t>
          </m:r>
        </m:oMath>
      </m:oMathPara>
    </w:p>
    <w:p w14:paraId="7A154E9E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δ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B</m:t>
          </m:r>
        </m:oMath>
      </m:oMathPara>
    </w:p>
    <w:p w14:paraId="1E76070D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=1</m:t>
          </m:r>
          <m:r>
            <w:rPr>
              <w:rFonts w:ascii="Cambria Math"/>
              <w:sz w:val="19"/>
            </w:rPr>
            <m:t>-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rem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C</m:t>
          </m:r>
        </m:oMath>
      </m:oMathPara>
    </w:p>
    <w:p w14:paraId="30F936BF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δ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q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C</m:t>
          </m:r>
          <m:r>
            <w:rPr>
              <w:rFonts w:ascii="Cambria Math"/>
              <w:sz w:val="19"/>
            </w:rPr>
            <m:t xml:space="preserve">    (33)</m:t>
          </m:r>
        </m:oMath>
      </m:oMathPara>
    </w:p>
    <w:p w14:paraId="63B5F9A1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(33) S1</w:t>
      </w:r>
      <w:r>
        <w:rPr>
          <w:color w:val="666666"/>
          <w:sz w:val="16"/>
        </w:rPr>
        <w:t>链路与算力增量。对应：</w:t>
      </w:r>
      <w:r>
        <w:rPr>
          <w:color w:val="666666"/>
          <w:sz w:val="16"/>
        </w:rPr>
        <w:t>solvers/s1_dijkstra.py:projected_balance_cost</w:t>
      </w:r>
    </w:p>
    <w:p w14:paraId="573670D3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balance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[(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δ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²-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²</m:t>
          </m:r>
          <m:r>
            <w:rPr>
              <w:rFonts w:ascii="Cambria Math"/>
              <w:sz w:val="19"/>
            </w:rPr>
            <m:t>]+[(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δ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²-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²</m:t>
          </m:r>
          <m:r>
            <w:rPr>
              <w:rFonts w:ascii="Cambria Math"/>
              <w:sz w:val="19"/>
            </w:rPr>
            <m:t>]=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eδ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(2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δ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)+</m:t>
          </m:r>
          <m:r>
            <w:rPr>
              <w:rFonts w:ascii="Cambria Math"/>
              <w:sz w:val="19"/>
            </w:rPr>
            <m:t>δ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(2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δ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)    (34)</m:t>
          </m:r>
        </m:oMath>
      </m:oMathPara>
    </w:p>
    <w:p w14:paraId="5E933899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(34) S1</w:t>
      </w:r>
      <w:r>
        <w:rPr>
          <w:color w:val="666666"/>
          <w:sz w:val="16"/>
        </w:rPr>
        <w:t>负载均衡联合目标。对应：</w:t>
      </w:r>
      <w:r>
        <w:rPr>
          <w:color w:val="666666"/>
          <w:sz w:val="16"/>
        </w:rPr>
        <w:t>solvers/s1_dijkstra.py:projected_balance_cost</w:t>
      </w:r>
    </w:p>
    <w:p w14:paraId="50EF3FA4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w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δ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(2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δ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)</m:t>
          </m:r>
        </m:oMath>
      </m:oMathPara>
    </w:p>
    <w:p w14:paraId="05694C4D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δ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req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B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</m:oMath>
      </m:oMathPara>
    </w:p>
    <w:p w14:paraId="33A0D1A8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候选最终评分前先聚合</m:t>
          </m:r>
          <m:r>
            <w:rPr>
              <w:rFonts w:ascii="Cambria Math"/>
              <w:sz w:val="19"/>
            </w:rPr>
            <m:t>PRE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POST</m:t>
          </m:r>
          <m:r>
            <w:rPr>
              <w:rFonts w:ascii="Cambria Math"/>
              <w:sz w:val="19"/>
            </w:rPr>
            <m:t>重叠边</m:t>
          </m:r>
          <m:r>
            <w:rPr>
              <w:rFonts w:ascii="Cambria Math"/>
              <w:sz w:val="19"/>
            </w:rPr>
            <m:t xml:space="preserve">    (35)</m:t>
          </m:r>
        </m:oMath>
      </m:oMathPara>
    </w:p>
    <w:p w14:paraId="3B97EFE6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(35) balance</w:t>
      </w:r>
      <w:r>
        <w:rPr>
          <w:color w:val="666666"/>
          <w:sz w:val="16"/>
        </w:rPr>
        <w:t>单段搜索边权。对应：</w:t>
      </w:r>
      <w:r>
        <w:rPr>
          <w:color w:val="666666"/>
          <w:sz w:val="16"/>
        </w:rPr>
        <w:t>solvers/base.py:edge_weight</w:t>
      </w:r>
    </w:p>
    <w:p w14:paraId="4EDB2A8A" w14:textId="77777777" w:rsidR="002335EF" w:rsidRDefault="00D56E8D">
      <w:pPr>
        <w:rPr>
          <w:rFonts w:hint="eastAsia"/>
        </w:rPr>
      </w:pPr>
      <w:r>
        <w:t>此目标全为无量纲增量，避免历史负载全</w:t>
      </w:r>
      <w:r>
        <w:t>0</w:t>
      </w:r>
      <w:r>
        <w:t>时固定跳数</w:t>
      </w:r>
      <w:r>
        <w:t>ε</w:t>
      </w:r>
      <w:r>
        <w:t>主导低速业务，以及只比较旧利用率而忽略本次大流量请求。节点</w:t>
      </w:r>
      <w:r>
        <w:t>/</w:t>
      </w:r>
      <w:r>
        <w:t>链路当前等权求和，没有隐藏地增加带宽或降低</w:t>
      </w:r>
      <w:r>
        <w:t>QoS</w:t>
      </w:r>
      <w:r>
        <w:t>。它并非直接最小化</w:t>
      </w:r>
      <w:r>
        <w:t>CV</w:t>
      </w:r>
      <w:r>
        <w:t>、</w:t>
      </w:r>
      <w:r>
        <w:t>Jain</w:t>
      </w:r>
      <w:r>
        <w:t>或最大链路利用率，各指标不会保证同时最优。带宽利用率远高于算力利用率时，链路项更主导选择。</w:t>
      </w:r>
    </w:p>
    <w:p w14:paraId="48FBBDC2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CV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)/</m:t>
          </m:r>
          <m:r>
            <w:rPr>
              <w:rFonts w:ascii="Cambria Math"/>
              <w:sz w:val="19"/>
            </w:rPr>
            <m:t>mean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)</m:t>
          </m:r>
        </m:oMath>
      </m:oMathPara>
    </w:p>
    <w:p w14:paraId="7CAB9C35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Jain</m:t>
          </m:r>
          <m:r>
            <w:rPr>
              <w:rFonts w:ascii="Cambria Math"/>
              <w:sz w:val="19"/>
            </w:rPr>
            <m:t>=(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²</m:t>
          </m:r>
          <m:r>
            <w:rPr>
              <w:rFonts w:ascii="Cambria Math"/>
              <w:sz w:val="19"/>
            </w:rPr>
            <m:t>/[</m:t>
          </m:r>
          <m:r>
            <w:rPr>
              <w:rFonts w:ascii="Cambria Math"/>
              <w:sz w:val="19"/>
            </w:rPr>
            <m:t>nΣ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i</m:t>
          </m:r>
          <m:r>
            <w:rPr>
              <w:rFonts w:ascii="Cambria Math"/>
              <w:sz w:val="19"/>
            </w:rPr>
            <m:t>²</m:t>
          </m:r>
          <m:r>
            <w:rPr>
              <w:rFonts w:ascii="Cambria Math"/>
              <w:sz w:val="19"/>
            </w:rPr>
            <m:t>]=1/(1+</m:t>
          </m:r>
          <m:r>
            <w:rPr>
              <w:rFonts w:ascii="Cambria Math"/>
              <w:sz w:val="19"/>
            </w:rPr>
            <m:t>CV</m:t>
          </m:r>
          <m:r>
            <w:rPr>
              <w:rFonts w:ascii="Cambria Math"/>
              <w:sz w:val="19"/>
            </w:rPr>
            <m:t>²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（</m:t>
          </m:r>
          <m:r>
            <w:rPr>
              <w:rFonts w:ascii="Cambria Math"/>
              <w:sz w:val="19"/>
            </w:rPr>
            <m:t>mean</m:t>
          </m:r>
          <m:r>
            <w:rPr>
              <w:rFonts w:ascii="Cambria Math"/>
              <w:sz w:val="19"/>
            </w:rPr>
            <m:t>&gt;0</m:t>
          </m:r>
          <m:r>
            <w:rPr>
              <w:rFonts w:ascii="Cambria Math"/>
              <w:sz w:val="19"/>
            </w:rPr>
            <m:t>）</m:t>
          </m:r>
          <m:r>
            <w:rPr>
              <w:rFonts w:ascii="Cambria Math"/>
              <w:sz w:val="19"/>
            </w:rPr>
            <m:t xml:space="preserve">    (36)</m:t>
          </m:r>
        </m:oMath>
      </m:oMathPara>
    </w:p>
    <w:p w14:paraId="5E948A33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(36) </w:t>
      </w:r>
      <w:r>
        <w:rPr>
          <w:color w:val="666666"/>
          <w:sz w:val="16"/>
        </w:rPr>
        <w:t>资源离散度与公平性。对应：</w:t>
      </w:r>
      <w:r>
        <w:rPr>
          <w:color w:val="666666"/>
          <w:sz w:val="16"/>
        </w:rPr>
        <w:t>event_simulation.py:UtilizationMonitor</w:t>
      </w:r>
      <w:r>
        <w:rPr>
          <w:color w:val="666666"/>
          <w:sz w:val="16"/>
        </w:rPr>
        <w:t>；报告汇总</w:t>
      </w:r>
    </w:p>
    <w:p w14:paraId="0386A491" w14:textId="77777777" w:rsidR="002335EF" w:rsidRDefault="00D56E8D">
      <w:pPr>
        <w:rPr>
          <w:rFonts w:hint="eastAsia"/>
        </w:rPr>
      </w:pPr>
      <w:r>
        <w:t>瞬时指标含空闲资源；单业务按等长时间片平均，事件实验先在每个实际事件状态计算再按区间长度积分。</w:t>
      </w:r>
      <w:r>
        <w:t>CV</w:t>
      </w:r>
      <w:r>
        <w:t>均值的函数不等于</w:t>
      </w:r>
      <w:r>
        <w:t>Jain</w:t>
      </w:r>
      <w:r>
        <w:t>均值：</w:t>
      </w:r>
      <w:r>
        <w:t>E[1/(1+CV²)]≠1/(1+E[CV]²)</w:t>
      </w:r>
      <w:r>
        <w:t>。完全空闲时约定</w:t>
      </w:r>
      <w:r>
        <w:t>CV</w:t>
      </w:r>
      <w:r>
        <w:t>＝</w:t>
      </w:r>
      <w:r>
        <w:t>0</w:t>
      </w:r>
      <w:r>
        <w:t>、</w:t>
      </w:r>
      <w:r>
        <w:t>Jain</w:t>
      </w:r>
      <w:r>
        <w:t>贡献＝</w:t>
      </w:r>
      <w:r>
        <w:t>0</w:t>
      </w:r>
      <w:r>
        <w:t>。更多低负载节点</w:t>
      </w:r>
      <w:r>
        <w:t>/</w:t>
      </w:r>
      <w:r>
        <w:t>链路加入网络也会改变</w:t>
      </w:r>
      <w:r>
        <w:t>CV</w:t>
      </w:r>
      <w:r>
        <w:t>，跨场景不能只凭</w:t>
      </w:r>
      <w:r>
        <w:t>CV</w:t>
      </w:r>
      <w:r>
        <w:t>大小判断算法优劣。</w:t>
      </w:r>
    </w:p>
    <w:p w14:paraId="5F640094" w14:textId="77777777" w:rsidR="002335EF" w:rsidRDefault="00D56E8D">
      <w:pPr>
        <w:rPr>
          <w:rFonts w:hint="eastAsia"/>
        </w:rPr>
      </w:pPr>
      <w:r>
        <w:t>本次重构还进行了报告层数值复核：非负</w:t>
      </w:r>
      <w:r>
        <w:t>n</w:t>
      </w:r>
      <w:r>
        <w:t>维利用率的</w:t>
      </w:r>
      <w:r>
        <w:t>CV≤√(n−1)</w:t>
      </w:r>
      <w:r>
        <w:t>。用保存的活动分配独立重建</w:t>
      </w:r>
      <w:r>
        <w:t>33</w:t>
      </w:r>
      <w:r>
        <w:t>组事件实验的节点</w:t>
      </w:r>
      <w:r>
        <w:t>CV/Jain</w:t>
      </w:r>
      <w:r>
        <w:t>，与原值在浮点误差内一致，均未超界；原值与复核方法在附录并列。这是额外统计验收，不是发现或修复了本批算法问题，也没有重跑仿真。</w:t>
      </w:r>
    </w:p>
    <w:p w14:paraId="1A77068F" w14:textId="77777777" w:rsidR="002335EF" w:rsidRDefault="00D56E8D">
      <w:pPr>
        <w:pStyle w:val="21"/>
      </w:pPr>
      <w:bookmarkStart w:id="22" w:name="_Toc243045547"/>
      <w:r>
        <w:lastRenderedPageBreak/>
        <w:t xml:space="preserve">6.3 </w:t>
      </w:r>
      <w:r>
        <w:t>能耗</w:t>
      </w:r>
      <w:r>
        <w:t>/</w:t>
      </w:r>
      <w:r>
        <w:t>功耗：实际服务段积分</w:t>
      </w:r>
      <w:bookmarkEnd w:id="22"/>
    </w:p>
    <w:p w14:paraId="634358CA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comp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η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vO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</m:oMath>
      </m:oMathPara>
    </w:p>
    <w:p w14:paraId="29B22A1B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comp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η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vq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</m:oMath>
      </m:oMathPara>
    </w:p>
    <w:p w14:paraId="330616CA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comp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η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vq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τΔt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 xml:space="preserve">    (37)</m:t>
          </m:r>
        </m:oMath>
      </m:oMathPara>
    </w:p>
    <w:p w14:paraId="0BA51A14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(37) </w:t>
      </w:r>
      <w:r>
        <w:rPr>
          <w:color w:val="666666"/>
          <w:sz w:val="16"/>
        </w:rPr>
        <w:t>计算动态能量与功率。对应：</w:t>
      </w:r>
      <w:r>
        <w:rPr>
          <w:color w:val="666666"/>
          <w:sz w:val="16"/>
        </w:rPr>
        <w:t>energy.py</w:t>
      </w:r>
      <w:r>
        <w:rPr>
          <w:color w:val="666666"/>
          <w:sz w:val="16"/>
        </w:rPr>
        <w:t>；</w:t>
      </w:r>
      <w:r>
        <w:rPr>
          <w:color w:val="666666"/>
          <w:sz w:val="16"/>
        </w:rPr>
        <w:t>event_simulation.py:reserve</w:t>
      </w:r>
      <w:r>
        <w:rPr>
          <w:color w:val="666666"/>
          <w:sz w:val="16"/>
        </w:rPr>
        <w:t>；</w:t>
      </w:r>
      <w:r>
        <w:rPr>
          <w:color w:val="666666"/>
          <w:sz w:val="16"/>
        </w:rPr>
        <w:t>metrics.py:close_segment</w:t>
      </w:r>
    </w:p>
    <w:p w14:paraId="57E62ACF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tx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V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τΣ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∈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⁻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β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ρV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τΣ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jΣ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∈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⁺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β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</m:oMath>
      </m:oMathPara>
    </w:p>
    <w:p w14:paraId="34053439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tx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τΣ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preβ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ρr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τΣ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jΣ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post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jβ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 xml:space="preserve">    (38)</m:t>
          </m:r>
        </m:oMath>
      </m:oMathPara>
    </w:p>
    <w:p w14:paraId="46B12D32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(38) </w:t>
      </w:r>
      <w:r>
        <w:rPr>
          <w:color w:val="666666"/>
          <w:sz w:val="16"/>
        </w:rPr>
        <w:t>传输动态能量与功率。对应：</w:t>
      </w:r>
      <w:r>
        <w:rPr>
          <w:color w:val="666666"/>
          <w:sz w:val="16"/>
        </w:rPr>
        <w:t>energy.py:path_tx_energy_J</w:t>
      </w:r>
      <w:r>
        <w:rPr>
          <w:color w:val="666666"/>
          <w:sz w:val="16"/>
        </w:rPr>
        <w:t>；</w:t>
      </w:r>
      <w:r>
        <w:rPr>
          <w:color w:val="666666"/>
          <w:sz w:val="16"/>
        </w:rPr>
        <w:t>event_simulation.py</w:t>
      </w:r>
    </w:p>
    <w:p w14:paraId="161FC3BD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J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energy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comp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tx</m:t>
          </m:r>
        </m:oMath>
      </m:oMathPara>
    </w:p>
    <w:p w14:paraId="5BA4E4B4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window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}(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comp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tx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Δt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 xml:space="preserve">    (39)</m:t>
          </m:r>
        </m:oMath>
      </m:oMathPara>
    </w:p>
    <w:p w14:paraId="5FE6AC53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>(39) S1</w:t>
      </w:r>
      <w:r>
        <w:rPr>
          <w:color w:val="666666"/>
          <w:sz w:val="16"/>
        </w:rPr>
        <w:t>能耗目标与时间积分。对应：</w:t>
      </w:r>
      <w:r>
        <w:rPr>
          <w:color w:val="666666"/>
          <w:sz w:val="16"/>
        </w:rPr>
        <w:t>solvers/s1_dijkstra.py</w:t>
      </w:r>
      <w:r>
        <w:rPr>
          <w:color w:val="666666"/>
          <w:sz w:val="16"/>
        </w:rPr>
        <w:t>；</w:t>
      </w:r>
      <w:r>
        <w:rPr>
          <w:color w:val="666666"/>
          <w:sz w:val="16"/>
        </w:rPr>
        <w:t>metrics.py:close_segment</w:t>
      </w:r>
    </w:p>
    <w:p w14:paraId="2F6DCB50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Gbit</m:t>
          </m:r>
          <m:r>
            <w:rPr>
              <w:rFonts w:ascii="Cambria Math"/>
              <w:sz w:val="19"/>
            </w:rPr>
            <m:t>=10</m:t>
          </m:r>
          <m:r>
            <w:rPr>
              <w:rFonts w:ascii="Cambria Math"/>
              <w:sz w:val="19"/>
            </w:rPr>
            <m:t>⁹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window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</m:t>
          </m:r>
          <m:r>
            <w:rPr>
              <w:rFonts w:ascii="Cambria Math"/>
              <w:sz w:val="19"/>
            </w:rPr>
            <m:t>}</m:t>
          </m:r>
          <m:r>
            <w:rPr>
              <w:rFonts w:ascii="Cambria Math"/>
              <w:sz w:val="19"/>
            </w:rPr>
            <m:t>r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τΔt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,</m:t>
          </m:r>
          <m:r>
            <w:rPr>
              <w:rFonts w:ascii="Cambria Math"/>
              <w:sz w:val="19"/>
            </w:rPr>
            <m:t>k</m:t>
          </m:r>
        </m:oMath>
      </m:oMathPara>
    </w:p>
    <w:p w14:paraId="221D89C4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avg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window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T</m:t>
          </m:r>
        </m:oMath>
      </m:oMathPara>
    </w:p>
    <w:p w14:paraId="623AE58A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peak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max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tΣ</m:t>
          </m:r>
          <m:r>
            <w:rPr>
              <w:rFonts w:ascii="Cambria Math"/>
              <w:sz w:val="19"/>
            </w:rPr>
            <m:t>_{</m:t>
          </m:r>
          <m:r>
            <w:rPr>
              <w:rFonts w:ascii="Cambria Math"/>
              <w:sz w:val="19"/>
            </w:rPr>
            <m:t>活动段</m:t>
          </m:r>
          <m:r>
            <w:rPr>
              <w:rFonts w:ascii="Cambria Math"/>
              <w:sz w:val="19"/>
            </w:rPr>
            <m:t>}(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comp</m:t>
          </m:r>
          <m:r>
            <w:rPr>
              <w:rFonts w:ascii="Cambria Math"/>
              <w:sz w:val="19"/>
            </w:rPr>
            <m:t>+</m:t>
          </m:r>
          <m:r>
            <w:rPr>
              <w:rFonts w:ascii="Cambria Math"/>
              <w:sz w:val="19"/>
            </w:rPr>
            <m:t>P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tx</m:t>
          </m:r>
          <m:r>
            <w:rPr>
              <w:rFonts w:ascii="Cambria Math"/>
              <w:sz w:val="19"/>
            </w:rPr>
            <m:t>)    (40)</m:t>
          </m:r>
        </m:oMath>
      </m:oMathPara>
    </w:p>
    <w:p w14:paraId="0884C7F6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(40) </w:t>
      </w:r>
      <w:r>
        <w:rPr>
          <w:color w:val="666666"/>
          <w:sz w:val="16"/>
        </w:rPr>
        <w:t>归一化能耗和功率峰值。对应：</w:t>
      </w:r>
      <w:r>
        <w:rPr>
          <w:color w:val="666666"/>
          <w:sz w:val="16"/>
        </w:rPr>
        <w:t>experiments/run_mixed_strategies.py:result_metrics</w:t>
      </w:r>
    </w:p>
    <w:p w14:paraId="68F7E043" w14:textId="77777777" w:rsidR="002335EF" w:rsidRDefault="00D56E8D">
      <w:pPr>
        <w:rPr>
          <w:rFonts w:hint="eastAsia"/>
        </w:rPr>
      </w:pPr>
      <w:r>
        <w:t>跨片任务不能每片重复计整会话能量；分段只积实际生效秒数。拒绝任务没有服务能量，掉线前消耗仍须保留。分母是实际服务的原始输入量，不是压缩后输出量；</w:t>
      </w:r>
      <w:r>
        <w:t>MC</w:t>
      </w:r>
      <w:r>
        <w:t>按输入一次计分母，但各目的副本都计传输能量。能耗策略最小化总</w:t>
      </w:r>
      <w:r>
        <w:t>J</w:t>
      </w:r>
      <w:r>
        <w:t>；同一</w:t>
      </w:r>
      <w:r>
        <w:t>3600 s</w:t>
      </w:r>
      <w:r>
        <w:t>窗口平均</w:t>
      </w:r>
      <w:r>
        <w:t>W</w:t>
      </w:r>
      <w:r>
        <w:t>与总</w:t>
      </w:r>
      <w:r>
        <w:t>J</w:t>
      </w:r>
      <w:r>
        <w:t>同比例，但峰值</w:t>
      </w:r>
      <w:r>
        <w:t>W</w:t>
      </w:r>
      <w:r>
        <w:t>不保证最低。计算峰值</w:t>
      </w:r>
      <w:r>
        <w:t>W</w:t>
      </w:r>
      <w:r>
        <w:t>与传输峰值</w:t>
      </w:r>
      <w:r>
        <w:t>W</w:t>
      </w:r>
      <w:r>
        <w:t>通常不同时发生，不能直接把两项各自峰值相加。</w:t>
      </w:r>
    </w:p>
    <w:p w14:paraId="08635784" w14:textId="77777777" w:rsidR="002335EF" w:rsidRDefault="00D56E8D">
      <w:pPr>
        <w:rPr>
          <w:rFonts w:hint="eastAsia"/>
        </w:rPr>
      </w:pPr>
      <w:r>
        <w:t>当前功率仅含业务增量项，不含整星平台、终端射频固定功率、空闲服务器、制冷、太阳翼</w:t>
      </w:r>
      <w:r>
        <w:t>/</w:t>
      </w:r>
      <w:r>
        <w:t>电池</w:t>
      </w:r>
      <w:r>
        <w:t>SOC</w:t>
      </w:r>
      <w:r>
        <w:t>或能量补给。</w:t>
      </w:r>
      <w:r>
        <w:t>enforce_energy_budget</w:t>
      </w:r>
      <w:r>
        <w:t>实际上约束计算节点瞬时</w:t>
      </w:r>
      <w:r>
        <w:t>W</w:t>
      </w:r>
      <w:r>
        <w:t>，并未设置传输无线电功率上限或累计电池</w:t>
      </w:r>
      <w:r>
        <w:t>J</w:t>
      </w:r>
      <w:r>
        <w:t>预算；将其泛称为完整卫星能量管理是不准确的。</w:t>
      </w:r>
    </w:p>
    <w:p w14:paraId="66210904" w14:textId="77777777" w:rsidR="002335EF" w:rsidRDefault="00D56E8D">
      <w:pPr>
        <w:pStyle w:val="21"/>
      </w:pPr>
      <w:bookmarkStart w:id="23" w:name="_Toc243045548"/>
      <w:r>
        <w:t xml:space="preserve">6.4 </w:t>
      </w:r>
      <w:r>
        <w:t>指标解释、目标权衡与模型上限</w:t>
      </w:r>
      <w:bookmarkEnd w:id="23"/>
    </w:p>
    <w:p w14:paraId="1C63C2C9" w14:textId="77777777" w:rsidR="002335EF" w:rsidRDefault="00D56E8D">
      <w:pPr>
        <w:rPr>
          <w:rFonts w:hint="eastAsia"/>
        </w:rPr>
      </w:pPr>
      <w:r>
        <w:t>成功</w:t>
      </w:r>
      <w:r>
        <w:t>/</w:t>
      </w:r>
      <w:r>
        <w:t>接纳率必须给出分母；</w:t>
      </w:r>
      <w:r>
        <w:t>QoS</w:t>
      </w:r>
      <w:r>
        <w:t>达标是在已服务路径上的约束，</w:t>
      </w:r>
      <w:r>
        <w:t>100%</w:t>
      </w:r>
      <w:r>
        <w:t>已接纳</w:t>
      </w:r>
      <w:r>
        <w:t>QoS</w:t>
      </w:r>
      <w:r>
        <w:t>不等于</w:t>
      </w:r>
      <w:r>
        <w:t>100%</w:t>
      </w:r>
      <w:r>
        <w:t>全部请求成功。高压下拒绝多可能只是负载超过并发硬上限；无掉线也不代表存在足够安全裕量。若最忙链路接近</w:t>
      </w:r>
      <w:r>
        <w:t>100%</w:t>
      </w:r>
      <w:r>
        <w:t>，本模型未显式排队，因此其毫秒级时延仍不能视为实际饱和系统保证。</w:t>
      </w:r>
    </w:p>
    <w:p w14:paraId="3A3454D0" w14:textId="77777777" w:rsidR="002335EF" w:rsidRDefault="00D56E8D">
      <w:pPr>
        <w:rPr>
          <w:rFonts w:hint="eastAsia"/>
        </w:rPr>
      </w:pPr>
      <w:r>
        <w:t>算力节点放置按任务计数与按路由段计数不同；混合业务同一任务跨片可贡献多段。源端先压缩常能减少原始高码率搬运，可能同时有利于均衡和能耗；更高地面算力不必然抵消星地链路的传播、带宽与传输能量成本。后续实验会逐项给出数据，不以</w:t>
      </w:r>
      <w:r>
        <w:t>“</w:t>
      </w:r>
      <w:r>
        <w:t>设计目的</w:t>
      </w:r>
      <w:r>
        <w:t>”</w:t>
      </w:r>
      <w:r>
        <w:t>代替实际排名。</w:t>
      </w:r>
    </w:p>
    <w:p w14:paraId="04A68775" w14:textId="77777777" w:rsidR="002335EF" w:rsidRDefault="00D56E8D">
      <w:pPr>
        <w:pStyle w:val="1"/>
      </w:pPr>
      <w:bookmarkStart w:id="24" w:name="_Toc243045549"/>
      <w:r>
        <w:lastRenderedPageBreak/>
        <w:t xml:space="preserve">7. </w:t>
      </w:r>
      <w:r>
        <w:t>代码框架、运行流程与输入输出</w:t>
      </w:r>
      <w:bookmarkEnd w:id="24"/>
    </w:p>
    <w:p w14:paraId="03A74975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48F0AC79" wp14:editId="54157938">
            <wp:extent cx="6120000" cy="34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wo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B896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1  </w:t>
      </w:r>
      <w:r>
        <w:rPr>
          <w:b/>
          <w:sz w:val="18"/>
        </w:rPr>
        <w:t>代码模块与数据流（框架）</w:t>
      </w:r>
    </w:p>
    <w:p w14:paraId="46EB3D57" w14:textId="77777777" w:rsidR="002335EF" w:rsidRDefault="00D56E8D">
      <w:pPr>
        <w:rPr>
          <w:rFonts w:hint="eastAsia"/>
        </w:rPr>
      </w:pPr>
      <w:r>
        <w:t>读图与口径：入口配置进入</w:t>
      </w:r>
      <w:r>
        <w:t>Simulator</w:t>
      </w:r>
      <w:r>
        <w:t>，拓扑</w:t>
      </w:r>
      <w:r>
        <w:t>/</w:t>
      </w:r>
      <w:r>
        <w:t>网络构造当前快照，</w:t>
      </w:r>
      <w:r>
        <w:t>TaskGenerator</w:t>
      </w:r>
      <w:r>
        <w:t>生成需求，</w:t>
      </w:r>
      <w:r>
        <w:t>make_solver</w:t>
      </w:r>
      <w:r>
        <w:t>选择</w:t>
      </w:r>
      <w:r>
        <w:t>S0–S5</w:t>
      </w:r>
      <w:r>
        <w:t>，公共校验后才由</w:t>
      </w:r>
      <w:r>
        <w:t>ResourceLedger</w:t>
      </w:r>
      <w:r>
        <w:t>扣减资源。</w:t>
      </w:r>
    </w:p>
    <w:p w14:paraId="499D0D32" w14:textId="77777777" w:rsidR="002335EF" w:rsidRDefault="00D56E8D">
      <w:pPr>
        <w:rPr>
          <w:rFonts w:hint="eastAsia"/>
        </w:rPr>
      </w:pPr>
      <w:r>
        <w:t>结果与分析：</w:t>
      </w:r>
      <w:r>
        <w:t>Metrics</w:t>
      </w:r>
      <w:r>
        <w:t>保留任务、每次分配与逐资源事件；</w:t>
      </w:r>
      <w:r>
        <w:t>experiments</w:t>
      </w:r>
      <w:r>
        <w:t>完成汇总、审计和文档。</w:t>
      </w:r>
      <w:r>
        <w:t>router.py</w:t>
      </w:r>
      <w:r>
        <w:t>是旧接口残留，当前</w:t>
      </w:r>
      <w:r>
        <w:t>Simulator</w:t>
      </w:r>
      <w:r>
        <w:t>未调用，不应作为本轮实际目标函数来源。</w:t>
      </w:r>
    </w:p>
    <w:p w14:paraId="291001CB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数据来源：当前源码或相应阶段</w:t>
      </w:r>
      <w:r>
        <w:rPr>
          <w:color w:val="666666"/>
          <w:sz w:val="16"/>
        </w:rPr>
        <w:t>CSV</w:t>
      </w:r>
      <w:r>
        <w:rPr>
          <w:color w:val="666666"/>
          <w:sz w:val="16"/>
        </w:rPr>
        <w:t>；见数据索引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2335EF" w14:paraId="145ECF9C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6219F4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文件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目录</w:t>
            </w:r>
          </w:p>
        </w:tc>
        <w:tc>
          <w:tcPr>
            <w:tcW w:w="3289" w:type="dxa"/>
          </w:tcPr>
          <w:p w14:paraId="32E8ABD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</w:p>
        </w:tc>
        <w:tc>
          <w:tcPr>
            <w:tcW w:w="3289" w:type="dxa"/>
          </w:tcPr>
          <w:p w14:paraId="2315BF7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职责</w:t>
            </w:r>
          </w:p>
        </w:tc>
      </w:tr>
      <w:tr w:rsidR="002335EF" w14:paraId="062D151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144F60E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main.py</w:t>
            </w:r>
          </w:p>
        </w:tc>
        <w:tc>
          <w:tcPr>
            <w:tcW w:w="3289" w:type="dxa"/>
          </w:tcPr>
          <w:p w14:paraId="444621F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CLI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config.yaml</w:t>
            </w:r>
          </w:p>
        </w:tc>
        <w:tc>
          <w:tcPr>
            <w:tcW w:w="3289" w:type="dxa"/>
          </w:tcPr>
          <w:p w14:paraId="5192C21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构建</w:t>
            </w:r>
            <w:r>
              <w:rPr>
                <w:sz w:val="16"/>
              </w:rPr>
              <w:t>Simulator</w:t>
            </w:r>
            <w:r>
              <w:rPr>
                <w:sz w:val="16"/>
              </w:rPr>
              <w:t>、运行、导出</w:t>
            </w:r>
            <w:r>
              <w:rPr>
                <w:sz w:val="16"/>
              </w:rPr>
              <w:t>CSV/JSON</w:t>
            </w:r>
          </w:p>
        </w:tc>
      </w:tr>
      <w:tr w:rsidR="002335EF" w14:paraId="01761B1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0A8F15A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models.py</w:t>
            </w:r>
          </w:p>
        </w:tc>
        <w:tc>
          <w:tcPr>
            <w:tcW w:w="3289" w:type="dxa"/>
          </w:tcPr>
          <w:p w14:paraId="2E3EA30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链路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任务参数</w:t>
            </w:r>
          </w:p>
        </w:tc>
        <w:tc>
          <w:tcPr>
            <w:tcW w:w="3289" w:type="dxa"/>
          </w:tcPr>
          <w:p w14:paraId="3400101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Node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Link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Task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Allocation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Snapshot</w:t>
            </w:r>
            <w:r>
              <w:rPr>
                <w:sz w:val="16"/>
              </w:rPr>
              <w:t>数据结构</w:t>
            </w:r>
          </w:p>
        </w:tc>
      </w:tr>
      <w:tr w:rsidR="002335EF" w14:paraId="44A60F2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2AF95DC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topology.py</w:t>
            </w:r>
          </w:p>
        </w:tc>
        <w:tc>
          <w:tcPr>
            <w:tcW w:w="3289" w:type="dxa"/>
          </w:tcPr>
          <w:p w14:paraId="3B8F65C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壳层、</w:t>
            </w:r>
            <w:r>
              <w:rPr>
                <w:sz w:val="16"/>
              </w:rPr>
              <w:t>GEO</w:t>
            </w:r>
            <w:r>
              <w:rPr>
                <w:sz w:val="16"/>
              </w:rPr>
              <w:t>、城市、时刻</w:t>
            </w:r>
          </w:p>
        </w:tc>
        <w:tc>
          <w:tcPr>
            <w:tcW w:w="3289" w:type="dxa"/>
          </w:tcPr>
          <w:p w14:paraId="0740310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节点对象、</w:t>
            </w:r>
            <w:r>
              <w:rPr>
                <w:sz w:val="16"/>
              </w:rPr>
              <w:t>ECI/ECEF</w:t>
            </w:r>
            <w:r>
              <w:rPr>
                <w:sz w:val="16"/>
              </w:rPr>
              <w:t>位置；不决定全部可见链路</w:t>
            </w:r>
          </w:p>
        </w:tc>
      </w:tr>
      <w:tr w:rsidR="002335EF" w14:paraId="5BAEC2B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31A0C9D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network.py</w:t>
            </w:r>
          </w:p>
        </w:tc>
        <w:tc>
          <w:tcPr>
            <w:tcW w:w="3289" w:type="dxa"/>
          </w:tcPr>
          <w:p w14:paraId="006C72E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全部节点、场景、几何、信道</w:t>
            </w:r>
          </w:p>
        </w:tc>
        <w:tc>
          <w:tcPr>
            <w:tcW w:w="3289" w:type="dxa"/>
          </w:tcPr>
          <w:p w14:paraId="5B8014E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Snapshot</w:t>
            </w:r>
            <w:r>
              <w:rPr>
                <w:sz w:val="16"/>
              </w:rPr>
              <w:t>：节点、链路、有效带宽</w:t>
            </w:r>
            <w:r>
              <w:rPr>
                <w:sz w:val="16"/>
              </w:rPr>
              <w:t>/β</w:t>
            </w:r>
            <w:r>
              <w:rPr>
                <w:sz w:val="16"/>
              </w:rPr>
              <w:t>、计算类型权限</w:t>
            </w:r>
          </w:p>
        </w:tc>
      </w:tr>
      <w:tr w:rsidR="002335EF" w14:paraId="31D0D26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A71329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tasks.py</w:t>
            </w:r>
          </w:p>
        </w:tc>
        <w:tc>
          <w:tcPr>
            <w:tcW w:w="3289" w:type="dxa"/>
          </w:tcPr>
          <w:p w14:paraId="43AE763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traffic</w:t>
            </w:r>
            <w:r>
              <w:rPr>
                <w:sz w:val="16"/>
              </w:rPr>
              <w:t>、端点池、快照、种子</w:t>
            </w:r>
          </w:p>
        </w:tc>
        <w:tc>
          <w:tcPr>
            <w:tcW w:w="3289" w:type="dxa"/>
          </w:tcPr>
          <w:p w14:paraId="16FAE28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四类</w:t>
            </w:r>
            <w:r>
              <w:rPr>
                <w:sz w:val="16"/>
              </w:rPr>
              <w:t>Task</w:t>
            </w:r>
            <w:r>
              <w:rPr>
                <w:sz w:val="16"/>
              </w:rPr>
              <w:t>及</w:t>
            </w:r>
            <w:r>
              <w:rPr>
                <w:sz w:val="16"/>
              </w:rPr>
              <w:t>duration_adjustments</w:t>
            </w:r>
          </w:p>
        </w:tc>
      </w:tr>
      <w:tr w:rsidR="002335EF" w14:paraId="7FEA5DD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3325455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energy.py</w:t>
            </w:r>
          </w:p>
        </w:tc>
        <w:tc>
          <w:tcPr>
            <w:tcW w:w="3289" w:type="dxa"/>
          </w:tcPr>
          <w:p w14:paraId="37E2C93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Task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Node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Snapshot</w:t>
            </w:r>
            <w:r>
              <w:rPr>
                <w:sz w:val="16"/>
              </w:rPr>
              <w:t>、路径</w:t>
            </w:r>
          </w:p>
        </w:tc>
        <w:tc>
          <w:tcPr>
            <w:tcW w:w="3289" w:type="dxa"/>
          </w:tcPr>
          <w:p w14:paraId="124F1BC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块处理时延、计算</w:t>
            </w:r>
            <w:r>
              <w:rPr>
                <w:sz w:val="16"/>
              </w:rPr>
              <w:t>W/J</w:t>
            </w:r>
            <w:r>
              <w:rPr>
                <w:sz w:val="16"/>
              </w:rPr>
              <w:t>与路径传输</w:t>
            </w:r>
            <w:r>
              <w:rPr>
                <w:sz w:val="16"/>
              </w:rPr>
              <w:t>J</w:t>
            </w:r>
          </w:p>
        </w:tc>
      </w:tr>
      <w:tr w:rsidR="002335EF" w14:paraId="7CEE3E0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D1FD1A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solvers/__init__.py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base.py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s0…s5</w:t>
            </w:r>
          </w:p>
        </w:tc>
        <w:tc>
          <w:tcPr>
            <w:tcW w:w="3289" w:type="dxa"/>
          </w:tcPr>
          <w:p w14:paraId="28BBFDB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快照、需求、策略</w:t>
            </w:r>
          </w:p>
        </w:tc>
        <w:tc>
          <w:tcPr>
            <w:tcW w:w="3289" w:type="dxa"/>
          </w:tcPr>
          <w:p w14:paraId="4F0138D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候选路径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计算点、公共硬约束、</w:t>
            </w:r>
            <w:r>
              <w:rPr>
                <w:sz w:val="16"/>
              </w:rPr>
              <w:t>Allocation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None</w:t>
            </w:r>
          </w:p>
        </w:tc>
      </w:tr>
      <w:tr w:rsidR="002335EF" w14:paraId="46AC2D0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ACEC65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resources.py</w:t>
            </w:r>
          </w:p>
        </w:tc>
        <w:tc>
          <w:tcPr>
            <w:tcW w:w="3289" w:type="dxa"/>
          </w:tcPr>
          <w:p w14:paraId="499D01F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成功</w:t>
            </w:r>
            <w:r>
              <w:rPr>
                <w:sz w:val="16"/>
              </w:rPr>
              <w:t>Allocation</w:t>
            </w:r>
            <w:r>
              <w:rPr>
                <w:sz w:val="16"/>
              </w:rPr>
              <w:t>、释放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重算事件</w:t>
            </w:r>
          </w:p>
        </w:tc>
        <w:tc>
          <w:tcPr>
            <w:tcW w:w="3289" w:type="dxa"/>
          </w:tcPr>
          <w:p w14:paraId="2760C68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更新链路</w:t>
            </w:r>
            <w:r>
              <w:rPr>
                <w:sz w:val="16"/>
              </w:rPr>
              <w:t>Mbps</w:t>
            </w:r>
            <w:r>
              <w:rPr>
                <w:sz w:val="16"/>
              </w:rPr>
              <w:t>、节点</w:t>
            </w:r>
            <w:r>
              <w:rPr>
                <w:sz w:val="16"/>
              </w:rPr>
              <w:t>op/s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W</w:t>
            </w:r>
            <w:r>
              <w:rPr>
                <w:sz w:val="16"/>
              </w:rPr>
              <w:t>并发出长表事件</w:t>
            </w:r>
          </w:p>
        </w:tc>
      </w:tr>
      <w:tr w:rsidR="002335EF" w14:paraId="07DB901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6489AD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simulator.py</w:t>
            </w:r>
          </w:p>
        </w:tc>
        <w:tc>
          <w:tcPr>
            <w:tcW w:w="3289" w:type="dxa"/>
          </w:tcPr>
          <w:p w14:paraId="3A6A265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cfg</w:t>
            </w:r>
            <w:r>
              <w:rPr>
                <w:sz w:val="16"/>
              </w:rPr>
              <w:t>、场景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算法覆盖项</w:t>
            </w:r>
          </w:p>
        </w:tc>
        <w:tc>
          <w:tcPr>
            <w:tcW w:w="3289" w:type="dxa"/>
          </w:tcPr>
          <w:p w14:paraId="154EB75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传统片驱动调度；可转入事件引擎</w:t>
            </w:r>
          </w:p>
        </w:tc>
      </w:tr>
      <w:tr w:rsidR="002335EF" w14:paraId="1E30618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0D33B14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event_simulation.py</w:t>
            </w:r>
          </w:p>
        </w:tc>
        <w:tc>
          <w:tcPr>
            <w:tcW w:w="3289" w:type="dxa"/>
          </w:tcPr>
          <w:p w14:paraId="1323B78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事件开关、输出目录、</w:t>
            </w:r>
            <w:r>
              <w:rPr>
                <w:sz w:val="16"/>
              </w:rPr>
              <w:t>Task</w:t>
            </w:r>
          </w:p>
        </w:tc>
        <w:tc>
          <w:tcPr>
            <w:tcW w:w="3289" w:type="dxa"/>
          </w:tcPr>
          <w:p w14:paraId="5C43556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真实片内到达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结束、逐片重算、服务段积分</w:t>
            </w:r>
          </w:p>
        </w:tc>
      </w:tr>
      <w:tr w:rsidR="002335EF" w14:paraId="5B943AE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411B583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metrics.py</w:t>
            </w:r>
          </w:p>
        </w:tc>
        <w:tc>
          <w:tcPr>
            <w:tcW w:w="3289" w:type="dxa"/>
          </w:tcPr>
          <w:p w14:paraId="5113B80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任务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路由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资源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服务结束事件</w:t>
            </w:r>
          </w:p>
        </w:tc>
        <w:tc>
          <w:tcPr>
            <w:tcW w:w="3289" w:type="dxa"/>
          </w:tcPr>
          <w:p w14:paraId="7C86D48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原始结果表、</w:t>
            </w:r>
            <w:r>
              <w:rPr>
                <w:sz w:val="16"/>
              </w:rPr>
              <w:t>KPI</w:t>
            </w:r>
            <w:r>
              <w:rPr>
                <w:sz w:val="16"/>
              </w:rPr>
              <w:t>；非算法选择模块</w:t>
            </w:r>
          </w:p>
        </w:tc>
      </w:tr>
      <w:tr w:rsidR="002335EF" w14:paraId="7C09CEE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0A46D2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experiments/</w:t>
            </w:r>
          </w:p>
        </w:tc>
        <w:tc>
          <w:tcPr>
            <w:tcW w:w="3289" w:type="dxa"/>
          </w:tcPr>
          <w:p w14:paraId="1EFB9A8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冻结配置、原始</w:t>
            </w:r>
            <w:r>
              <w:rPr>
                <w:sz w:val="16"/>
              </w:rPr>
              <w:t>CSV/JSON</w:t>
            </w:r>
          </w:p>
        </w:tc>
        <w:tc>
          <w:tcPr>
            <w:tcW w:w="3289" w:type="dxa"/>
          </w:tcPr>
          <w:p w14:paraId="3564EDF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各阶段批量入口、指标、审计、图表、</w:t>
            </w:r>
            <w:r>
              <w:rPr>
                <w:sz w:val="16"/>
              </w:rPr>
              <w:t>Word/PDF</w:t>
            </w:r>
          </w:p>
        </w:tc>
      </w:tr>
      <w:tr w:rsidR="002335EF" w14:paraId="6DD4B99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1F54752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tests/</w:t>
            </w:r>
          </w:p>
        </w:tc>
        <w:tc>
          <w:tcPr>
            <w:tcW w:w="3289" w:type="dxa"/>
          </w:tcPr>
          <w:p w14:paraId="061E1F6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小图构造与保存样本</w:t>
            </w:r>
          </w:p>
        </w:tc>
        <w:tc>
          <w:tcPr>
            <w:tcW w:w="3289" w:type="dxa"/>
          </w:tcPr>
          <w:p w14:paraId="4CA8410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策略目标、事件积分、截止与随机输入回归检查</w:t>
            </w:r>
          </w:p>
        </w:tc>
      </w:tr>
    </w:tbl>
    <w:p w14:paraId="14E080DE" w14:textId="77777777" w:rsidR="002335EF" w:rsidRDefault="002335EF">
      <w:pPr>
        <w:rPr>
          <w:rFonts w:hint="eastAsia"/>
        </w:rPr>
      </w:pPr>
    </w:p>
    <w:p w14:paraId="03BC8252" w14:textId="77777777" w:rsidR="002335EF" w:rsidRDefault="00D56E8D">
      <w:pPr>
        <w:pStyle w:val="21"/>
      </w:pPr>
      <w:bookmarkStart w:id="25" w:name="_Toc243045550"/>
      <w:r>
        <w:t xml:space="preserve">7.1 </w:t>
      </w:r>
      <w:r>
        <w:t>两种引擎、片内与跨片语义</w:t>
      </w:r>
      <w:bookmarkEnd w:id="25"/>
    </w:p>
    <w:p w14:paraId="71E023B5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到达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完成按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>排序，同一时刻完成先于到达</m:t>
          </m:r>
        </m:oMath>
      </m:oMathPara>
    </w:p>
    <w:p w14:paraId="3EC6BF21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N̄</m:t>
          </m:r>
          <m:r>
            <w:rPr>
              <w:rFonts w:ascii="Cambria Math"/>
              <w:sz w:val="19"/>
            </w:rPr>
            <m:t>=</m:t>
          </m:r>
          <m:r>
            <w:rPr>
              <w:rFonts w:ascii="Cambria Math"/>
              <w:sz w:val="19"/>
            </w:rPr>
            <m:t>Σ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 xml:space="preserve"> </m:t>
          </m:r>
          <m:r>
            <w:rPr>
              <w:rFonts w:ascii="Cambria Math"/>
              <w:sz w:val="19"/>
            </w:rPr>
            <m:t>service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seconds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τ</m:t>
          </m:r>
          <m:r>
            <w:rPr>
              <w:rFonts w:ascii="Cambria Math"/>
              <w:sz w:val="19"/>
            </w:rPr>
            <m:t>/</m:t>
          </m:r>
          <m:r>
            <w:rPr>
              <w:rFonts w:ascii="Cambria Math"/>
              <w:sz w:val="19"/>
            </w:rPr>
            <m:t>T</m:t>
          </m:r>
          <m:r>
            <w:rPr>
              <w:rFonts w:ascii="Cambria Math"/>
              <w:sz w:val="19"/>
            </w:rPr>
            <m:t xml:space="preserve">    (41)</m:t>
          </m:r>
        </m:oMath>
      </m:oMathPara>
    </w:p>
    <w:p w14:paraId="699F2FE0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(41) </w:t>
      </w:r>
      <w:r>
        <w:rPr>
          <w:color w:val="666666"/>
          <w:sz w:val="16"/>
        </w:rPr>
        <w:t>事件顺序与并发平均。对应：</w:t>
      </w:r>
      <w:r>
        <w:rPr>
          <w:color w:val="666666"/>
          <w:sz w:val="16"/>
        </w:rPr>
        <w:t>event_simulation.py:run_event_simulation</w:t>
      </w:r>
    </w:p>
    <w:p w14:paraId="1AFC8AE1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56D83C53" wp14:editId="408F13F8">
            <wp:extent cx="6120000" cy="210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9FCB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2  </w:t>
      </w:r>
      <w:r>
        <w:rPr>
          <w:b/>
          <w:sz w:val="18"/>
        </w:rPr>
        <w:t>动态拓扑时间片中的业务事件与重算（框架）</w:t>
      </w:r>
    </w:p>
    <w:p w14:paraId="79C72894" w14:textId="77777777" w:rsidR="002335EF" w:rsidRDefault="00D56E8D">
      <w:pPr>
        <w:rPr>
          <w:rFonts w:hint="eastAsia"/>
        </w:rPr>
      </w:pPr>
      <w:r>
        <w:t>读图与口径：拓扑在片首更新，先重算已存在的存续任务，再处理片内按时序到达的新任务，任务完成即释放。新到达不追溯改变过去服务，下一片再对存续业务重算。</w:t>
      </w:r>
    </w:p>
    <w:p w14:paraId="686C9CF1" w14:textId="77777777" w:rsidR="002335EF" w:rsidRDefault="00D56E8D">
      <w:pPr>
        <w:rPr>
          <w:rFonts w:hint="eastAsia"/>
        </w:rPr>
      </w:pPr>
      <w:r>
        <w:t>结果与分析：片内几何静止不等于资源静止：到达与结束改变占用，从而影响后来任务的可用资源和处理负载项；已经建立的路由在片内不主动重优化。</w:t>
      </w:r>
    </w:p>
    <w:p w14:paraId="29CDA809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数据来源：当前源码或相应阶段</w:t>
      </w:r>
      <w:r>
        <w:rPr>
          <w:color w:val="666666"/>
          <w:sz w:val="16"/>
        </w:rPr>
        <w:t>CSV</w:t>
      </w:r>
      <w:r>
        <w:rPr>
          <w:color w:val="666666"/>
          <w:sz w:val="16"/>
        </w:rPr>
        <w:t>；见数据索引</w:t>
      </w:r>
    </w:p>
    <w:p w14:paraId="51B43CFB" w14:textId="77777777" w:rsidR="002335EF" w:rsidRDefault="00D56E8D">
      <w:pPr>
        <w:rPr>
          <w:rFonts w:hint="eastAsia"/>
        </w:rPr>
      </w:pPr>
      <w:r>
        <w:t>传统片驱动默认仅片边界记账，适合任务片首到达且恰好持续</w:t>
      </w:r>
      <w:r>
        <w:t>30 s</w:t>
      </w:r>
      <w:r>
        <w:t>的单业务压力实验。原时长混合实验开启</w:t>
      </w:r>
      <w:r>
        <w:t>event_driven_within_slot</w:t>
      </w:r>
      <w:r>
        <w:t>，才能处理真正随机到达</w:t>
      </w:r>
      <w:r>
        <w:t>/</w:t>
      </w:r>
      <w:r>
        <w:t>结束并正确计能量。主</w:t>
      </w:r>
      <w:r>
        <w:t>config.yaml</w:t>
      </w:r>
      <w:r>
        <w:t>默认</w:t>
      </w:r>
      <w:r>
        <w:t>scale.enabled=true</w:t>
      </w:r>
      <w:r>
        <w:t>、</w:t>
      </w:r>
      <w:r>
        <w:t>arrival_at_slot_start=true</w:t>
      </w:r>
      <w:r>
        <w:t>，不能只运行主入口就认为复现了全规模事件实验；正式批量入口使用冻结覆盖配置且关闭缩放。</w:t>
      </w:r>
    </w:p>
    <w:p w14:paraId="0A944F9D" w14:textId="77777777" w:rsidR="002335EF" w:rsidRDefault="00D56E8D">
      <w:pPr>
        <w:rPr>
          <w:rFonts w:hint="eastAsia"/>
        </w:rPr>
      </w:pPr>
      <w:r>
        <w:t>事件引擎不抢占：即使主</w:t>
      </w:r>
      <w:r>
        <w:t>config.yaml enable_preemption=true</w:t>
      </w:r>
      <w:r>
        <w:t>，也不会启用资源抢占；单业务片首统一重算分支同样不走旧</w:t>
      </w:r>
      <w:r>
        <w:t>_schedule_task</w:t>
      </w:r>
      <w:r>
        <w:t>的抢占回路。旧抢占实现只缩减</w:t>
      </w:r>
      <w:r>
        <w:t>HC/MC</w:t>
      </w:r>
      <w:r>
        <w:t>带宽而未同步改业务速率</w:t>
      </w:r>
      <w:r>
        <w:t>/</w:t>
      </w:r>
      <w:r>
        <w:t>计算需求，不能在本报告当成已验证的端到端降级机制。</w:t>
      </w:r>
    </w:p>
    <w:p w14:paraId="76BEF91F" w14:textId="77777777" w:rsidR="002335EF" w:rsidRDefault="00D56E8D">
      <w:pPr>
        <w:pStyle w:val="21"/>
      </w:pPr>
      <w:bookmarkStart w:id="26" w:name="_Toc243045551"/>
      <w:r>
        <w:t xml:space="preserve">7.2 </w:t>
      </w:r>
      <w:r>
        <w:t>输出</w:t>
      </w:r>
      <w:r>
        <w:t>CSV</w:t>
      </w:r>
      <w:r>
        <w:t>、主键与接口约定</w:t>
      </w:r>
      <w:bookmarkEnd w:id="26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2335EF" w14:paraId="0F4CBBBC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1768183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文件</w:t>
            </w:r>
          </w:p>
        </w:tc>
        <w:tc>
          <w:tcPr>
            <w:tcW w:w="3289" w:type="dxa"/>
          </w:tcPr>
          <w:p w14:paraId="0F75DCD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粒度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主键</w:t>
            </w:r>
          </w:p>
        </w:tc>
        <w:tc>
          <w:tcPr>
            <w:tcW w:w="3289" w:type="dxa"/>
          </w:tcPr>
          <w:p w14:paraId="37A6A67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关键字段与注意事项</w:t>
            </w:r>
          </w:p>
        </w:tc>
      </w:tr>
      <w:tr w:rsidR="002335EF" w14:paraId="5F638EA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0DCADDF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generated_tasks.csv</w:t>
            </w:r>
          </w:p>
        </w:tc>
        <w:tc>
          <w:tcPr>
            <w:tcW w:w="3289" w:type="dxa"/>
          </w:tcPr>
          <w:p w14:paraId="3AB2D95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每生成任务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行</w:t>
            </w:r>
          </w:p>
        </w:tc>
        <w:tc>
          <w:tcPr>
            <w:tcW w:w="3289" w:type="dxa"/>
          </w:tcPr>
          <w:p w14:paraId="7A490C2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task_id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biz</w:t>
            </w:r>
            <w:r>
              <w:rPr>
                <w:sz w:val="16"/>
              </w:rPr>
              <w:t>、源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目的</w:t>
            </w:r>
            <w:r>
              <w:rPr>
                <w:sz w:val="16"/>
              </w:rPr>
              <w:t>JSON</w:t>
            </w:r>
            <w:r>
              <w:rPr>
                <w:sz w:val="16"/>
              </w:rPr>
              <w:t>、速率、时长、</w:t>
            </w:r>
            <w:r>
              <w:rPr>
                <w:sz w:val="16"/>
              </w:rPr>
              <w:t>op/bit</w:t>
            </w:r>
            <w:r>
              <w:rPr>
                <w:sz w:val="16"/>
              </w:rPr>
              <w:t>、输入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、总</w:t>
            </w:r>
            <w:r>
              <w:rPr>
                <w:sz w:val="16"/>
              </w:rPr>
              <w:t>op</w:t>
            </w:r>
            <w:r>
              <w:rPr>
                <w:sz w:val="16"/>
              </w:rPr>
              <w:t>、最终状态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拒绝原因；包含所有拒绝</w:t>
            </w:r>
          </w:p>
        </w:tc>
      </w:tr>
      <w:tr w:rsidR="002335EF" w14:paraId="331CAD3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0963905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routing_allocations.csv</w:t>
            </w:r>
          </w:p>
        </w:tc>
        <w:tc>
          <w:tcPr>
            <w:tcW w:w="3289" w:type="dxa"/>
          </w:tcPr>
          <w:p w14:paraId="4BA4B83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每次初始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行</w:t>
            </w:r>
          </w:p>
        </w:tc>
        <w:tc>
          <w:tcPr>
            <w:tcW w:w="3289" w:type="dxa"/>
          </w:tcPr>
          <w:p w14:paraId="093AE2D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allocation_id</w:t>
            </w:r>
            <w:r>
              <w:rPr>
                <w:sz w:val="16"/>
              </w:rPr>
              <w:t>、路径</w:t>
            </w:r>
            <w:r>
              <w:rPr>
                <w:sz w:val="16"/>
              </w:rPr>
              <w:t>JSON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compute_node</w:t>
            </w:r>
            <w:r>
              <w:rPr>
                <w:sz w:val="16"/>
              </w:rPr>
              <w:t>、带宽</w:t>
            </w:r>
            <w:r>
              <w:rPr>
                <w:sz w:val="16"/>
              </w:rPr>
              <w:t>JSON</w:t>
            </w:r>
            <w:r>
              <w:rPr>
                <w:sz w:val="16"/>
              </w:rPr>
              <w:t>、算力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功率、</w:t>
            </w:r>
            <w:r>
              <w:rPr>
                <w:sz w:val="16"/>
              </w:rPr>
              <w:t>QoS</w:t>
            </w:r>
            <w:r>
              <w:rPr>
                <w:sz w:val="16"/>
              </w:rPr>
              <w:t>、服务区间与能量</w:t>
            </w:r>
          </w:p>
        </w:tc>
      </w:tr>
      <w:tr w:rsidR="002335EF" w14:paraId="76AAB00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E2EEF4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resource_allocations.csv</w:t>
            </w:r>
          </w:p>
        </w:tc>
        <w:tc>
          <w:tcPr>
            <w:tcW w:w="3289" w:type="dxa"/>
          </w:tcPr>
          <w:p w14:paraId="199E42C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每资源变化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行</w:t>
            </w:r>
          </w:p>
        </w:tc>
        <w:tc>
          <w:tcPr>
            <w:tcW w:w="3289" w:type="dxa"/>
          </w:tcPr>
          <w:p w14:paraId="6774609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event_seq/t</w:t>
            </w:r>
            <w:r>
              <w:rPr>
                <w:sz w:val="16"/>
              </w:rPr>
              <w:t>、资源类型</w:t>
            </w:r>
            <w:r>
              <w:rPr>
                <w:sz w:val="16"/>
              </w:rPr>
              <w:t>/ID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allocation_delta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remain_before/after</w:t>
            </w:r>
            <w:r>
              <w:rPr>
                <w:sz w:val="16"/>
              </w:rPr>
              <w:t>；正占用、负释放</w:t>
            </w:r>
          </w:p>
        </w:tc>
      </w:tr>
      <w:tr w:rsidR="002335EF" w14:paraId="570A9B3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0D303D0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tasks.csv</w:t>
            </w:r>
          </w:p>
        </w:tc>
        <w:tc>
          <w:tcPr>
            <w:tcW w:w="3289" w:type="dxa"/>
          </w:tcPr>
          <w:p w14:paraId="0EA24E2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每任务摘要</w:t>
            </w:r>
          </w:p>
        </w:tc>
        <w:tc>
          <w:tcPr>
            <w:tcW w:w="3289" w:type="dxa"/>
          </w:tcPr>
          <w:p w14:paraId="039DC7E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最后一次路径</w:t>
            </w:r>
            <w:r>
              <w:rPr>
                <w:sz w:val="16"/>
              </w:rPr>
              <w:t>QoS</w:t>
            </w:r>
            <w:r>
              <w:rPr>
                <w:sz w:val="16"/>
              </w:rPr>
              <w:t>与累计任务能量；混合生命周期最坏时延要另查</w:t>
            </w:r>
            <w:r>
              <w:rPr>
                <w:sz w:val="16"/>
              </w:rPr>
              <w:t>lifecycle</w:t>
            </w:r>
          </w:p>
        </w:tc>
      </w:tr>
      <w:tr w:rsidR="002335EF" w14:paraId="41FD2A4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4CF0A26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lifecycle_tasks.csv</w:t>
            </w:r>
          </w:p>
        </w:tc>
        <w:tc>
          <w:tcPr>
            <w:tcW w:w="3289" w:type="dxa"/>
          </w:tcPr>
          <w:p w14:paraId="46944AE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每任务生命周期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行</w:t>
            </w:r>
          </w:p>
        </w:tc>
        <w:tc>
          <w:tcPr>
            <w:tcW w:w="3289" w:type="dxa"/>
          </w:tcPr>
          <w:p w14:paraId="420B2E5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接纳、完成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在服、服务秒数、生命周期最坏</w:t>
            </w:r>
            <w:r>
              <w:rPr>
                <w:sz w:val="16"/>
              </w:rPr>
              <w:t>QoS</w:t>
            </w:r>
            <w:r>
              <w:rPr>
                <w:sz w:val="16"/>
              </w:rPr>
              <w:t>、累计</w:t>
            </w:r>
            <w:r>
              <w:rPr>
                <w:sz w:val="16"/>
              </w:rPr>
              <w:t>J</w:t>
            </w:r>
            <w:r>
              <w:rPr>
                <w:sz w:val="16"/>
              </w:rPr>
              <w:t>、重算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</w:tr>
      <w:tr w:rsidR="002335EF" w14:paraId="33FAFB2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284ABC0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slot_stats.csv</w:t>
            </w:r>
          </w:p>
        </w:tc>
        <w:tc>
          <w:tcPr>
            <w:tcW w:w="3289" w:type="dxa"/>
          </w:tcPr>
          <w:p w14:paraId="561B5BA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每片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行</w:t>
            </w:r>
          </w:p>
        </w:tc>
        <w:tc>
          <w:tcPr>
            <w:tcW w:w="3289" w:type="dxa"/>
          </w:tcPr>
          <w:p w14:paraId="72975DE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active</w:t>
            </w:r>
            <w:r>
              <w:rPr>
                <w:sz w:val="16"/>
              </w:rPr>
              <w:t>是片末；事件版</w:t>
            </w:r>
            <w:r>
              <w:rPr>
                <w:sz w:val="16"/>
              </w:rPr>
              <w:t>active_mean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active_max</w:t>
            </w:r>
            <w:r>
              <w:rPr>
                <w:sz w:val="16"/>
              </w:rPr>
              <w:t>为时间平均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</w:p>
        </w:tc>
      </w:tr>
      <w:tr w:rsidR="002335EF" w14:paraId="576AA95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3E82E27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event_timeline.csv</w:t>
            </w:r>
          </w:p>
        </w:tc>
        <w:tc>
          <w:tcPr>
            <w:tcW w:w="3289" w:type="dxa"/>
          </w:tcPr>
          <w:p w14:paraId="3E369F0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每观察事件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行</w:t>
            </w:r>
          </w:p>
        </w:tc>
        <w:tc>
          <w:tcPr>
            <w:tcW w:w="3289" w:type="dxa"/>
          </w:tcPr>
          <w:p w14:paraId="507FF1C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真实时刻</w:t>
            </w:r>
            <w:r>
              <w:rPr>
                <w:sz w:val="16"/>
              </w:rPr>
              <w:t>active</w:t>
            </w:r>
            <w:r>
              <w:rPr>
                <w:sz w:val="16"/>
              </w:rPr>
              <w:t>、各业务</w:t>
            </w:r>
            <w:r>
              <w:rPr>
                <w:sz w:val="16"/>
              </w:rPr>
              <w:t>active</w:t>
            </w:r>
            <w:r>
              <w:rPr>
                <w:sz w:val="16"/>
              </w:rPr>
              <w:t>、资源均值</w:t>
            </w:r>
            <w:r>
              <w:rPr>
                <w:sz w:val="16"/>
              </w:rPr>
              <w:t>/CV/</w:t>
            </w:r>
            <w:r>
              <w:rPr>
                <w:sz w:val="16"/>
              </w:rPr>
              <w:t>峰值、计算功率</w:t>
            </w:r>
          </w:p>
        </w:tc>
      </w:tr>
      <w:tr w:rsidR="002335EF" w14:paraId="586C345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31EF773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duration_adjustments.csv</w:t>
            </w:r>
          </w:p>
        </w:tc>
        <w:tc>
          <w:tcPr>
            <w:tcW w:w="3289" w:type="dxa"/>
          </w:tcPr>
          <w:p w14:paraId="4ABCBE6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每生成任务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行</w:t>
            </w:r>
          </w:p>
        </w:tc>
        <w:tc>
          <w:tcPr>
            <w:tcW w:w="3289" w:type="dxa"/>
          </w:tcPr>
          <w:p w14:paraId="45E0B42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sampled_duration</w:t>
            </w:r>
            <w:r>
              <w:rPr>
                <w:sz w:val="16"/>
              </w:rPr>
              <w:t>、实际</w:t>
            </w:r>
            <w:r>
              <w:rPr>
                <w:sz w:val="16"/>
              </w:rPr>
              <w:t>duration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clipped</w:t>
            </w:r>
            <w:r>
              <w:rPr>
                <w:sz w:val="16"/>
              </w:rPr>
              <w:t>、两种结束时刻</w:t>
            </w:r>
          </w:p>
        </w:tc>
      </w:tr>
      <w:tr w:rsidR="002335EF" w14:paraId="3B21CCD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4A21480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effective_config.json / kpi.json</w:t>
            </w:r>
          </w:p>
        </w:tc>
        <w:tc>
          <w:tcPr>
            <w:tcW w:w="3289" w:type="dxa"/>
          </w:tcPr>
          <w:p w14:paraId="79D4D42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每运行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份</w:t>
            </w:r>
          </w:p>
        </w:tc>
        <w:tc>
          <w:tcPr>
            <w:tcW w:w="3289" w:type="dxa"/>
          </w:tcPr>
          <w:p w14:paraId="74DC1BC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冻结配置及</w:t>
            </w:r>
            <w:r>
              <w:rPr>
                <w:sz w:val="16"/>
              </w:rPr>
              <w:t>KPI</w:t>
            </w:r>
            <w:r>
              <w:rPr>
                <w:sz w:val="16"/>
              </w:rPr>
              <w:t>；缺少冻结配置的老实验需标记复现限制</w:t>
            </w:r>
          </w:p>
        </w:tc>
      </w:tr>
      <w:tr w:rsidR="002335EF" w14:paraId="362CFF6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1ABC85E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mixed_metrics / all_metrics</w:t>
            </w:r>
            <w:r>
              <w:rPr>
                <w:sz w:val="16"/>
              </w:rPr>
              <w:t>等</w:t>
            </w:r>
          </w:p>
        </w:tc>
        <w:tc>
          <w:tcPr>
            <w:tcW w:w="3289" w:type="dxa"/>
          </w:tcPr>
          <w:p w14:paraId="4D6A16C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总体＋分业务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策略汇总</w:t>
            </w:r>
          </w:p>
        </w:tc>
        <w:tc>
          <w:tcPr>
            <w:tcW w:w="3289" w:type="dxa"/>
          </w:tcPr>
          <w:p w14:paraId="79F7E58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统计定义依阶段；全网资源指标不能无依据分摊给某一业务</w:t>
            </w:r>
          </w:p>
        </w:tc>
      </w:tr>
    </w:tbl>
    <w:p w14:paraId="774DDA9E" w14:textId="77777777" w:rsidR="002335EF" w:rsidRDefault="002335EF">
      <w:pPr>
        <w:rPr>
          <w:rFonts w:hint="eastAsia"/>
        </w:rPr>
      </w:pPr>
    </w:p>
    <w:p w14:paraId="00C8C9F3" w14:textId="77777777" w:rsidR="002335EF" w:rsidRDefault="00D56E8D">
      <w:pPr>
        <w:rPr>
          <w:rFonts w:hint="eastAsia"/>
        </w:rPr>
      </w:pPr>
      <w:r>
        <w:t>独立业务实验对接联合键为</w:t>
      </w:r>
      <w:r>
        <w:t>(batch_id,scenario,strategy,task_id)</w:t>
      </w:r>
      <w:r>
        <w:t>，因为不同策略也重新抽业务，同名</w:t>
      </w:r>
      <w:r>
        <w:t>task_id</w:t>
      </w:r>
      <w:r>
        <w:t>不表示同一个任务。</w:t>
      </w:r>
      <w:r>
        <w:t>allocation_id</w:t>
      </w:r>
      <w:r>
        <w:t>同样只在单次运行内唯一。</w:t>
      </w:r>
      <w:r>
        <w:t>JSON</w:t>
      </w:r>
      <w:r>
        <w:t>字段应由</w:t>
      </w:r>
      <w:r>
        <w:t>JSON</w:t>
      </w:r>
      <w:r>
        <w:t>解析器读取而非按逗号切割；</w:t>
      </w:r>
      <w:r>
        <w:t>CSV</w:t>
      </w:r>
      <w:r>
        <w:t>采用</w:t>
      </w:r>
      <w:r>
        <w:t>UTF-8 BOM</w:t>
      </w:r>
      <w:r>
        <w:t>。资源单位</w:t>
      </w:r>
      <w:r>
        <w:t>Mbps</w:t>
      </w:r>
      <w:r>
        <w:t>、</w:t>
      </w:r>
      <w:r>
        <w:t>op/s</w:t>
      </w:r>
      <w:r>
        <w:t>、</w:t>
      </w:r>
      <w:r>
        <w:t>W</w:t>
      </w:r>
      <w:r>
        <w:t>；部分旧列名仍写</w:t>
      </w:r>
      <w:r>
        <w:t>cycle/s</w:t>
      </w:r>
      <w:r>
        <w:t>，接口需按语义转换而不是再乘</w:t>
      </w:r>
      <w:r>
        <w:t>CPU</w:t>
      </w:r>
      <w:r>
        <w:t>频率。批内配对实验只有确认输入哈希一致后才可按</w:t>
      </w:r>
      <w:r>
        <w:t>task_id</w:t>
      </w:r>
      <w:r>
        <w:t>求交集。</w:t>
      </w:r>
    </w:p>
    <w:p w14:paraId="31F82E25" w14:textId="77777777" w:rsidR="002335EF" w:rsidRDefault="00D56E8D">
      <w:pPr>
        <w:pStyle w:val="21"/>
      </w:pPr>
      <w:bookmarkStart w:id="27" w:name="_Toc243045552"/>
      <w:r>
        <w:t xml:space="preserve">7.3 </w:t>
      </w:r>
      <w:r>
        <w:t>最小运行与复现实验入口</w:t>
      </w:r>
      <w:bookmarkEnd w:id="27"/>
    </w:p>
    <w:p w14:paraId="190F0422" w14:textId="77777777" w:rsidR="002335EF" w:rsidRDefault="00D56E8D">
      <w:pPr>
        <w:rPr>
          <w:rFonts w:hint="eastAsia"/>
        </w:rPr>
      </w:pPr>
      <w:r>
        <w:rPr>
          <w:rFonts w:ascii="Consolas" w:hAnsi="Consolas"/>
          <w:sz w:val="17"/>
        </w:rPr>
        <w:t>python main.py --scenario 1 --strategy latency --solver S1 --no-scale --out results/manual_check</w:t>
      </w:r>
      <w:r>
        <w:rPr>
          <w:rFonts w:ascii="Consolas" w:hAnsi="Consolas"/>
          <w:sz w:val="17"/>
        </w:rPr>
        <w:br/>
        <w:t>python experiments/run_single_biz.py --scenario 1 --no-scale --stress-concurrency --out results/new_single</w:t>
      </w:r>
      <w:r>
        <w:rPr>
          <w:rFonts w:ascii="Consolas" w:hAnsi="Consolas"/>
          <w:sz w:val="17"/>
        </w:rPr>
        <w:br/>
        <w:t>python experiments/run_randomized_batch.py --prepare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</w:t>
      </w:r>
      <w:r>
        <w:rPr>
          <w:rFonts w:ascii="Consolas" w:hAnsi="Consolas"/>
          <w:sz w:val="17"/>
        </w:rPr>
        <w:t>对打印的新批次目录分别执行九组</w:t>
      </w:r>
      <w:r>
        <w:rPr>
          <w:rFonts w:ascii="Consolas" w:hAnsi="Consolas"/>
          <w:sz w:val="17"/>
        </w:rPr>
        <w:t>--scenario/--strategy</w:t>
      </w:r>
      <w:r>
        <w:rPr>
          <w:rFonts w:ascii="Consolas" w:hAnsi="Consolas"/>
          <w:sz w:val="17"/>
        </w:rPr>
        <w:t>，再</w:t>
      </w:r>
      <w:r>
        <w:rPr>
          <w:rFonts w:ascii="Consolas" w:hAnsi="Consolas"/>
          <w:sz w:val="17"/>
        </w:rPr>
        <w:t>--summarize</w:t>
      </w:r>
      <w:r>
        <w:rPr>
          <w:rFonts w:ascii="Consolas" w:hAnsi="Consolas"/>
          <w:sz w:val="17"/>
        </w:rPr>
        <w:br/>
        <w:t>python experiments/build_technical_scheme_report.py</w:t>
      </w:r>
    </w:p>
    <w:p w14:paraId="701E3E4A" w14:textId="77777777" w:rsidR="002335EF" w:rsidRDefault="00D56E8D">
      <w:pPr>
        <w:rPr>
          <w:rFonts w:hint="eastAsia"/>
        </w:rPr>
      </w:pPr>
      <w:r>
        <w:t>numpy</w:t>
      </w:r>
      <w:r>
        <w:t>与</w:t>
      </w:r>
      <w:r>
        <w:t>PyYAML</w:t>
      </w:r>
      <w:r>
        <w:t>为核心依赖；</w:t>
      </w:r>
      <w:r>
        <w:t>PuLP</w:t>
      </w:r>
      <w:r>
        <w:t>仅</w:t>
      </w:r>
      <w:r>
        <w:t>S5</w:t>
      </w:r>
      <w:r>
        <w:t>需要；绘图和</w:t>
      </w:r>
      <w:r>
        <w:t>Word</w:t>
      </w:r>
      <w:r>
        <w:t>构建依赖</w:t>
      </w:r>
      <w:r>
        <w:t>matplotlib</w:t>
      </w:r>
      <w:r>
        <w:t>、</w:t>
      </w:r>
      <w:r>
        <w:t>python-docx</w:t>
      </w:r>
      <w:r>
        <w:t>。</w:t>
      </w:r>
      <w:r>
        <w:t>Windows Word/PyMuPDF</w:t>
      </w:r>
      <w:r>
        <w:t>用于本报告</w:t>
      </w:r>
      <w:r>
        <w:t>PDF</w:t>
      </w:r>
      <w:r>
        <w:t>渲染验收，不属于仿真运行依赖。不要直接运行旧报告生成器覆盖本次新技术方案；本报告独立命名，所有旧</w:t>
      </w:r>
      <w:r>
        <w:t>Word</w:t>
      </w:r>
      <w:r>
        <w:t>与原始实验结果保持不变。</w:t>
      </w:r>
    </w:p>
    <w:p w14:paraId="53488C56" w14:textId="77777777" w:rsidR="002335EF" w:rsidRDefault="00D56E8D">
      <w:pPr>
        <w:pStyle w:val="1"/>
      </w:pPr>
      <w:bookmarkStart w:id="28" w:name="_Toc243045553"/>
      <w:r>
        <w:lastRenderedPageBreak/>
        <w:t xml:space="preserve">8. </w:t>
      </w:r>
      <w:r>
        <w:t>实验体系、时间顺序与统一指标字典</w:t>
      </w:r>
      <w:bookmarkEnd w:id="28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2335EF" w14:paraId="218F9E54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13CB39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阶段</w:t>
            </w:r>
          </w:p>
        </w:tc>
        <w:tc>
          <w:tcPr>
            <w:tcW w:w="1973" w:type="dxa"/>
          </w:tcPr>
          <w:p w14:paraId="30C31E8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名称</w:t>
            </w:r>
          </w:p>
        </w:tc>
        <w:tc>
          <w:tcPr>
            <w:tcW w:w="1973" w:type="dxa"/>
          </w:tcPr>
          <w:p w14:paraId="4876ACA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结果组数</w:t>
            </w:r>
          </w:p>
        </w:tc>
        <w:tc>
          <w:tcPr>
            <w:tcW w:w="1973" w:type="dxa"/>
          </w:tcPr>
          <w:p w14:paraId="0BCA88C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时间设计</w:t>
            </w:r>
          </w:p>
        </w:tc>
        <w:tc>
          <w:tcPr>
            <w:tcW w:w="1973" w:type="dxa"/>
          </w:tcPr>
          <w:p w14:paraId="73EE8C7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比较口径</w:t>
            </w:r>
          </w:p>
        </w:tc>
      </w:tr>
      <w:tr w:rsidR="002335EF" w14:paraId="2A4B8E9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DB9C1F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E1</w:t>
            </w:r>
          </w:p>
        </w:tc>
        <w:tc>
          <w:tcPr>
            <w:tcW w:w="1973" w:type="dxa"/>
          </w:tcPr>
          <w:p w14:paraId="7A5355E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单业务低负载功能验证</w:t>
            </w:r>
          </w:p>
        </w:tc>
        <w:tc>
          <w:tcPr>
            <w:tcW w:w="1973" w:type="dxa"/>
          </w:tcPr>
          <w:p w14:paraId="6A13870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973" w:type="dxa"/>
          </w:tcPr>
          <w:p w14:paraId="0A314C4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3600 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30 s</w:t>
            </w:r>
            <w:r>
              <w:rPr>
                <w:sz w:val="16"/>
              </w:rPr>
              <w:t>业务</w:t>
            </w:r>
          </w:p>
        </w:tc>
        <w:tc>
          <w:tcPr>
            <w:tcW w:w="1973" w:type="dxa"/>
          </w:tcPr>
          <w:p w14:paraId="2048F77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三场景四业务；仅</w:t>
            </w:r>
            <w:r>
              <w:rPr>
                <w:sz w:val="16"/>
              </w:rPr>
              <w:t>S1</w:t>
            </w:r>
            <w:r>
              <w:rPr>
                <w:sz w:val="16"/>
              </w:rPr>
              <w:t>时延；旧配置快照缺失</w:t>
            </w:r>
          </w:p>
        </w:tc>
      </w:tr>
      <w:tr w:rsidR="002335EF" w14:paraId="33125F0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FAA0D5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E2</w:t>
            </w:r>
          </w:p>
        </w:tc>
        <w:tc>
          <w:tcPr>
            <w:tcW w:w="1973" w:type="dxa"/>
          </w:tcPr>
          <w:p w14:paraId="29CDF42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单业务并发压力验证</w:t>
            </w:r>
          </w:p>
        </w:tc>
        <w:tc>
          <w:tcPr>
            <w:tcW w:w="1973" w:type="dxa"/>
          </w:tcPr>
          <w:p w14:paraId="5D1C758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973" w:type="dxa"/>
          </w:tcPr>
          <w:p w14:paraId="27D685F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300 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片</w:t>
            </w:r>
          </w:p>
        </w:tc>
        <w:tc>
          <w:tcPr>
            <w:tcW w:w="1973" w:type="dxa"/>
          </w:tcPr>
          <w:p w14:paraId="6BDDB26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≥</w:t>
            </w:r>
            <w:r>
              <w:rPr>
                <w:sz w:val="16"/>
              </w:rPr>
              <w:t>半上限且峰值触顶；仅</w:t>
            </w:r>
            <w:r>
              <w:rPr>
                <w:sz w:val="16"/>
              </w:rPr>
              <w:t>S1</w:t>
            </w:r>
            <w:r>
              <w:rPr>
                <w:sz w:val="16"/>
              </w:rPr>
              <w:t>时延</w:t>
            </w:r>
          </w:p>
        </w:tc>
      </w:tr>
      <w:tr w:rsidR="002335EF" w14:paraId="5E790AB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2D382C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E3</w:t>
            </w:r>
          </w:p>
        </w:tc>
        <w:tc>
          <w:tcPr>
            <w:tcW w:w="1973" w:type="dxa"/>
          </w:tcPr>
          <w:p w14:paraId="674BF45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单业务三策略配对实验</w:t>
            </w:r>
          </w:p>
        </w:tc>
        <w:tc>
          <w:tcPr>
            <w:tcW w:w="1973" w:type="dxa"/>
          </w:tcPr>
          <w:p w14:paraId="67E9795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1973" w:type="dxa"/>
          </w:tcPr>
          <w:p w14:paraId="02E18A6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300 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片</w:t>
            </w:r>
          </w:p>
        </w:tc>
        <w:tc>
          <w:tcPr>
            <w:tcW w:w="1973" w:type="dxa"/>
          </w:tcPr>
          <w:p w14:paraId="21874BF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业务三策略同任务；含算法改进前后</w:t>
            </w:r>
          </w:p>
        </w:tc>
      </w:tr>
      <w:tr w:rsidR="002335EF" w14:paraId="5A2F3A3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49CAE6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E4</w:t>
            </w:r>
          </w:p>
        </w:tc>
        <w:tc>
          <w:tcPr>
            <w:tcW w:w="1973" w:type="dxa"/>
          </w:tcPr>
          <w:p w14:paraId="69DB676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固定</w:t>
            </w:r>
            <w:r>
              <w:rPr>
                <w:sz w:val="16"/>
              </w:rPr>
              <w:t>30 s</w:t>
            </w:r>
            <w:r>
              <w:rPr>
                <w:sz w:val="16"/>
              </w:rPr>
              <w:t>混合业务参考</w:t>
            </w:r>
          </w:p>
        </w:tc>
        <w:tc>
          <w:tcPr>
            <w:tcW w:w="1973" w:type="dxa"/>
          </w:tcPr>
          <w:p w14:paraId="211BC1C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973" w:type="dxa"/>
          </w:tcPr>
          <w:p w14:paraId="40E5A87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3600 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120</w:t>
            </w:r>
            <w:r>
              <w:rPr>
                <w:sz w:val="16"/>
              </w:rPr>
              <w:t>片</w:t>
            </w:r>
          </w:p>
        </w:tc>
        <w:tc>
          <w:tcPr>
            <w:tcW w:w="1973" w:type="dxa"/>
          </w:tcPr>
          <w:p w14:paraId="457CA76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3:2:3:1</w:t>
            </w:r>
            <w:r>
              <w:rPr>
                <w:sz w:val="16"/>
              </w:rPr>
              <w:t>；仅</w:t>
            </w:r>
            <w:r>
              <w:rPr>
                <w:sz w:val="16"/>
              </w:rPr>
              <w:t>S1</w:t>
            </w:r>
            <w:r>
              <w:rPr>
                <w:sz w:val="16"/>
              </w:rPr>
              <w:t>时延；每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片一个压力峰</w:t>
            </w:r>
          </w:p>
        </w:tc>
      </w:tr>
      <w:tr w:rsidR="002335EF" w14:paraId="2CDD92F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0DA20D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E5</w:t>
            </w:r>
          </w:p>
        </w:tc>
        <w:tc>
          <w:tcPr>
            <w:tcW w:w="1973" w:type="dxa"/>
          </w:tcPr>
          <w:p w14:paraId="2B2B649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原时长高到达混合实验</w:t>
            </w:r>
          </w:p>
        </w:tc>
        <w:tc>
          <w:tcPr>
            <w:tcW w:w="1973" w:type="dxa"/>
          </w:tcPr>
          <w:p w14:paraId="3ABE2E4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973" w:type="dxa"/>
          </w:tcPr>
          <w:p w14:paraId="2D02093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3600 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120</w:t>
            </w:r>
            <w:r>
              <w:rPr>
                <w:sz w:val="16"/>
              </w:rPr>
              <w:t>片</w:t>
            </w:r>
          </w:p>
        </w:tc>
        <w:tc>
          <w:tcPr>
            <w:tcW w:w="1973" w:type="dxa"/>
          </w:tcPr>
          <w:p w14:paraId="4228A8B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沿用高到达导致持续过载；未限制尾部结束</w:t>
            </w:r>
          </w:p>
        </w:tc>
      </w:tr>
      <w:tr w:rsidR="002335EF" w14:paraId="4BEBDBB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B5B7AF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E6</w:t>
            </w:r>
          </w:p>
        </w:tc>
        <w:tc>
          <w:tcPr>
            <w:tcW w:w="1973" w:type="dxa"/>
          </w:tcPr>
          <w:p w14:paraId="0F8A791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原时长低背景＋短峰修订</w:t>
            </w:r>
          </w:p>
        </w:tc>
        <w:tc>
          <w:tcPr>
            <w:tcW w:w="1973" w:type="dxa"/>
          </w:tcPr>
          <w:p w14:paraId="4E54CCE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973" w:type="dxa"/>
          </w:tcPr>
          <w:p w14:paraId="2646DBA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3600 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120</w:t>
            </w:r>
            <w:r>
              <w:rPr>
                <w:sz w:val="16"/>
              </w:rPr>
              <w:t>片</w:t>
            </w:r>
          </w:p>
        </w:tc>
        <w:tc>
          <w:tcPr>
            <w:tcW w:w="1973" w:type="dxa"/>
          </w:tcPr>
          <w:p w14:paraId="0765153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时延＋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其他策略；同场景配对；允许期末在服</w:t>
            </w:r>
          </w:p>
        </w:tc>
      </w:tr>
      <w:tr w:rsidR="002335EF" w14:paraId="04E27CB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259A5B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E7</w:t>
            </w:r>
          </w:p>
        </w:tc>
        <w:tc>
          <w:tcPr>
            <w:tcW w:w="1973" w:type="dxa"/>
          </w:tcPr>
          <w:p w14:paraId="343674C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全部业务窗口内截止</w:t>
            </w:r>
          </w:p>
        </w:tc>
        <w:tc>
          <w:tcPr>
            <w:tcW w:w="1973" w:type="dxa"/>
          </w:tcPr>
          <w:p w14:paraId="282BE63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973" w:type="dxa"/>
          </w:tcPr>
          <w:p w14:paraId="372ABA1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3600 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120</w:t>
            </w:r>
            <w:r>
              <w:rPr>
                <w:sz w:val="16"/>
              </w:rPr>
              <w:t>片</w:t>
            </w:r>
          </w:p>
        </w:tc>
        <w:tc>
          <w:tcPr>
            <w:tcW w:w="1973" w:type="dxa"/>
          </w:tcPr>
          <w:p w14:paraId="7D3211D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</w:t>
            </w:r>
            <w:r>
              <w:rPr>
                <w:sz w:val="16"/>
              </w:rPr>
              <w:t>组重跑，尾部生成时收短；同场景配对，记</w:t>
            </w:r>
            <w:r>
              <w:rPr>
                <w:sz w:val="16"/>
              </w:rPr>
              <w:t>A</w:t>
            </w:r>
          </w:p>
        </w:tc>
      </w:tr>
      <w:tr w:rsidR="002335EF" w14:paraId="71C820E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FD7EAD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E8</w:t>
            </w:r>
          </w:p>
        </w:tc>
        <w:tc>
          <w:tcPr>
            <w:tcW w:w="1973" w:type="dxa"/>
          </w:tcPr>
          <w:p w14:paraId="195A5E2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变化业务独立随机复测</w:t>
            </w:r>
          </w:p>
        </w:tc>
        <w:tc>
          <w:tcPr>
            <w:tcW w:w="1973" w:type="dxa"/>
          </w:tcPr>
          <w:p w14:paraId="3ADAE2C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973" w:type="dxa"/>
          </w:tcPr>
          <w:p w14:paraId="7A3B83C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3600 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120</w:t>
            </w:r>
            <w:r>
              <w:rPr>
                <w:sz w:val="16"/>
              </w:rPr>
              <w:t>片</w:t>
            </w:r>
          </w:p>
        </w:tc>
        <w:tc>
          <w:tcPr>
            <w:tcW w:w="1973" w:type="dxa"/>
          </w:tcPr>
          <w:p w14:paraId="583B30B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场景和策略都独立生成新业务；非配对，记</w:t>
            </w:r>
            <w:r>
              <w:rPr>
                <w:sz w:val="16"/>
              </w:rPr>
              <w:t>B</w:t>
            </w:r>
          </w:p>
        </w:tc>
      </w:tr>
    </w:tbl>
    <w:p w14:paraId="25A37B57" w14:textId="77777777" w:rsidR="002335EF" w:rsidRDefault="002335EF">
      <w:pPr>
        <w:rPr>
          <w:rFonts w:hint="eastAsia"/>
        </w:rPr>
      </w:pPr>
    </w:p>
    <w:p w14:paraId="0BBF7347" w14:textId="77777777" w:rsidR="002335EF" w:rsidRDefault="00D56E8D">
      <w:pPr>
        <w:rPr>
          <w:rFonts w:hint="eastAsia"/>
        </w:rPr>
      </w:pPr>
      <w:r>
        <w:t>顺序依据原</w:t>
      </w:r>
      <w:r>
        <w:t>Word</w:t>
      </w:r>
      <w:r>
        <w:t>及用户逐轮修订要求，不依文件最后修改时间猜测。</w:t>
      </w:r>
      <w:r>
        <w:t>E2</w:t>
      </w:r>
      <w:r>
        <w:t>的时延对照与</w:t>
      </w:r>
      <w:r>
        <w:t>E3</w:t>
      </w:r>
      <w:r>
        <w:t>中同条件时延结果属于复测</w:t>
      </w:r>
      <w:r>
        <w:t>/</w:t>
      </w:r>
      <w:r>
        <w:t>控制，不当作独立随机样本叠加；</w:t>
      </w:r>
      <w:r>
        <w:t>E6</w:t>
      </w:r>
      <w:r>
        <w:t>复用其已保存的三组时延参考，仅新增两策略六组。</w:t>
      </w:r>
      <w:r>
        <w:t>E7</w:t>
      </w:r>
      <w:r>
        <w:t>截止规则使完成标签变化，不自动改变窗口内承载与能量；</w:t>
      </w:r>
      <w:r>
        <w:t>E8</w:t>
      </w:r>
      <w:r>
        <w:t>澄清前配对参考排除在正式统计之外。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2335EF" w14:paraId="6B47D379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4AB626E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指标族</w:t>
            </w:r>
          </w:p>
        </w:tc>
        <w:tc>
          <w:tcPr>
            <w:tcW w:w="4933" w:type="dxa"/>
          </w:tcPr>
          <w:p w14:paraId="48FE9FD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定义与分析问题</w:t>
            </w:r>
          </w:p>
        </w:tc>
      </w:tr>
      <w:tr w:rsidR="002335EF" w14:paraId="640994F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3D88C24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任务结果</w:t>
            </w:r>
          </w:p>
        </w:tc>
        <w:tc>
          <w:tcPr>
            <w:tcW w:w="4933" w:type="dxa"/>
          </w:tcPr>
          <w:p w14:paraId="4291878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生成、接纳、完整完成、期末在服、掉线、两种拒绝；是过载、路径问题，还是观察截断？</w:t>
            </w:r>
          </w:p>
        </w:tc>
      </w:tr>
      <w:tr w:rsidR="002335EF" w14:paraId="6D7717F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5EA5C8A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并发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服务</w:t>
            </w:r>
          </w:p>
        </w:tc>
        <w:tc>
          <w:tcPr>
            <w:tcW w:w="4933" w:type="dxa"/>
          </w:tcPr>
          <w:p w14:paraId="190EF26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平均＝服务秒</w:t>
            </w:r>
            <w:r>
              <w:rPr>
                <w:sz w:val="16"/>
              </w:rPr>
              <w:t>/T</w:t>
            </w:r>
            <w:r>
              <w:rPr>
                <w:sz w:val="16"/>
              </w:rPr>
              <w:t>；峰值＝真实事件最大</w:t>
            </w:r>
            <w:r>
              <w:rPr>
                <w:sz w:val="16"/>
              </w:rPr>
              <w:t>active</w:t>
            </w:r>
            <w:r>
              <w:rPr>
                <w:sz w:val="16"/>
              </w:rPr>
              <w:t>；是否真的达到硬上限、持续多久？</w:t>
            </w:r>
          </w:p>
        </w:tc>
      </w:tr>
      <w:tr w:rsidR="002335EF" w14:paraId="7ABFB67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0CDE31F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QoS</w:t>
            </w:r>
          </w:p>
        </w:tc>
        <w:tc>
          <w:tcPr>
            <w:tcW w:w="4933" w:type="dxa"/>
          </w:tcPr>
          <w:p w14:paraId="432EF02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任务时延均值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最大、服务加权时延、处理项、损失与预算余量；均值是否掩盖尾风险？</w:t>
            </w:r>
          </w:p>
        </w:tc>
      </w:tr>
      <w:tr w:rsidR="002335EF" w14:paraId="07F50FB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27C8238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功率</w:t>
            </w:r>
          </w:p>
        </w:tc>
        <w:tc>
          <w:tcPr>
            <w:tcW w:w="4933" w:type="dxa"/>
          </w:tcPr>
          <w:p w14:paraId="4408280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J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任务、</w:t>
            </w:r>
            <w:r>
              <w:rPr>
                <w:sz w:val="16"/>
              </w:rPr>
              <w:t>J/Gbit</w:t>
            </w:r>
            <w:r>
              <w:rPr>
                <w:sz w:val="16"/>
              </w:rPr>
              <w:t>、平均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  <w:r>
              <w:rPr>
                <w:sz w:val="16"/>
              </w:rPr>
              <w:t>；分母是否一致、是否同刻求和？</w:t>
            </w:r>
          </w:p>
        </w:tc>
      </w:tr>
      <w:tr w:rsidR="002335EF" w14:paraId="43C4781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5F6840D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负载分布</w:t>
            </w:r>
          </w:p>
        </w:tc>
        <w:tc>
          <w:tcPr>
            <w:tcW w:w="4933" w:type="dxa"/>
          </w:tcPr>
          <w:p w14:paraId="3D8C206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节点峰值、</w:t>
            </w:r>
            <w:r>
              <w:rPr>
                <w:sz w:val="16"/>
              </w:rPr>
              <w:t>CV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Jain</w:t>
            </w:r>
            <w:r>
              <w:rPr>
                <w:sz w:val="16"/>
              </w:rPr>
              <w:t>；是否改善热点、是否只是资源池改变？</w:t>
            </w:r>
          </w:p>
        </w:tc>
      </w:tr>
      <w:tr w:rsidR="002335EF" w14:paraId="1ECF7C5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633F242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路由结构</w:t>
            </w:r>
          </w:p>
        </w:tc>
        <w:tc>
          <w:tcPr>
            <w:tcW w:w="4933" w:type="dxa"/>
          </w:tcPr>
          <w:p w14:paraId="085ACF4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地面计算比例、前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后跳数、分配段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迁移；早压缩是否减少搬运？</w:t>
            </w:r>
          </w:p>
        </w:tc>
      </w:tr>
      <w:tr w:rsidR="002335EF" w14:paraId="1F43161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18E2C8E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求解代价</w:t>
            </w:r>
          </w:p>
        </w:tc>
        <w:tc>
          <w:tcPr>
            <w:tcW w:w="4933" w:type="dxa"/>
          </w:tcPr>
          <w:p w14:paraId="4F4182C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单次</w:t>
            </w:r>
            <w:r>
              <w:rPr>
                <w:sz w:val="16"/>
              </w:rPr>
              <w:t>P99</w:t>
            </w:r>
            <w:r>
              <w:rPr>
                <w:sz w:val="16"/>
              </w:rPr>
              <w:t>、整组墙钟、补充搜索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恢复；效率收益是否伴随更高计算开销？</w:t>
            </w:r>
          </w:p>
        </w:tc>
      </w:tr>
      <w:tr w:rsidR="002335EF" w14:paraId="3B14CC1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6BB3254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审计元数据</w:t>
            </w:r>
          </w:p>
        </w:tc>
        <w:tc>
          <w:tcPr>
            <w:tcW w:w="4933" w:type="dxa"/>
          </w:tcPr>
          <w:p w14:paraId="52A9119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种子、输入</w:t>
            </w:r>
            <w:r>
              <w:rPr>
                <w:sz w:val="16"/>
              </w:rPr>
              <w:t>SHA-256</w:t>
            </w:r>
            <w:r>
              <w:rPr>
                <w:sz w:val="16"/>
              </w:rPr>
              <w:t>、物理配置、出处；不作为性能指标参与排名</w:t>
            </w:r>
          </w:p>
        </w:tc>
      </w:tr>
    </w:tbl>
    <w:p w14:paraId="27E72A7C" w14:textId="77777777" w:rsidR="002335EF" w:rsidRDefault="002335EF">
      <w:pPr>
        <w:rPr>
          <w:rFonts w:hint="eastAsia"/>
        </w:rPr>
      </w:pPr>
    </w:p>
    <w:p w14:paraId="6A55A87E" w14:textId="77777777" w:rsidR="002335EF" w:rsidRDefault="00D56E8D">
      <w:pPr>
        <w:rPr>
          <w:rFonts w:hint="eastAsia"/>
        </w:rPr>
      </w:pPr>
      <w:r>
        <w:t>下文按阶段给完整汇总、逐业务解释和每幅图的读法</w:t>
      </w:r>
      <w:r>
        <w:t>/</w:t>
      </w:r>
      <w:r>
        <w:t>观察</w:t>
      </w:r>
      <w:r>
        <w:t>/</w:t>
      </w:r>
      <w:r>
        <w:t>边界。底层字段及别名见</w:t>
      </w:r>
      <w:r>
        <w:t>metric_dictionary.csv</w:t>
      </w:r>
      <w:r>
        <w:t>，规范化实际数值见</w:t>
      </w:r>
      <w:r>
        <w:t>report_data.csv</w:t>
      </w:r>
      <w:r>
        <w:t>；历史未采集量标</w:t>
      </w:r>
      <w:r>
        <w:t>“—”</w:t>
      </w:r>
      <w:r>
        <w:t>。没有将当前</w:t>
      </w:r>
      <w:r>
        <w:t>Word</w:t>
      </w:r>
      <w:r>
        <w:t>中删除过的旧阶段默默抹去，但也不将旧场景版本的档案数字并入当前主结论。</w:t>
      </w:r>
    </w:p>
    <w:p w14:paraId="732DD49E" w14:textId="77777777" w:rsidR="002335EF" w:rsidRDefault="00D56E8D">
      <w:pPr>
        <w:rPr>
          <w:rFonts w:hint="eastAsia"/>
        </w:rPr>
      </w:pPr>
      <w:r>
        <w:t>统计复核说明：本次对</w:t>
      </w:r>
      <w:r>
        <w:t>33</w:t>
      </w:r>
      <w:r>
        <w:t>组事件实验的节点</w:t>
      </w:r>
      <w:r>
        <w:t>CV/Jain</w:t>
      </w:r>
      <w:r>
        <w:t>进行了独立重建，未发现超出非负</w:t>
      </w:r>
      <w:r>
        <w:t>n</w:t>
      </w:r>
      <w:r>
        <w:t>维负载理论上限</w:t>
      </w:r>
      <w:r>
        <w:t>√(n−1)</w:t>
      </w:r>
      <w:r>
        <w:t>的记录。路由服务段逐时刻重建活动申请、直接求和后积分的</w:t>
      </w:r>
      <w:r>
        <w:t>CV</w:t>
      </w:r>
      <w:r>
        <w:t>与原值最大差约</w:t>
      </w:r>
      <w:r>
        <w:t>2.9×10⁻¹¹</w:t>
      </w:r>
      <w:r>
        <w:t>，</w:t>
      </w:r>
      <w:r>
        <w:lastRenderedPageBreak/>
        <w:t>Jain</w:t>
      </w:r>
      <w:r>
        <w:t>差约</w:t>
      </w:r>
      <w:r>
        <w:t>6.3×10⁻¹⁵</w:t>
      </w:r>
      <w:r>
        <w:t>，属于浮点误差。原值保存在</w:t>
      </w:r>
      <w:r>
        <w:t>report_data</w:t>
      </w:r>
      <w:r>
        <w:t>的</w:t>
      </w:r>
      <w:r>
        <w:t>node_cv_raw/node_jain_raw</w:t>
      </w:r>
      <w:r>
        <w:t>与</w:t>
      </w:r>
      <w:r>
        <w:t>node_cv_recalculation.csv</w:t>
      </w:r>
      <w:r>
        <w:t>，正文使用等价复核值；没有修改任何原始</w:t>
      </w:r>
      <w:r>
        <w:t>CSV</w:t>
      </w:r>
      <w:r>
        <w:t>、路由、成功率或能量。</w:t>
      </w:r>
    </w:p>
    <w:p w14:paraId="4042B25A" w14:textId="77777777" w:rsidR="002335EF" w:rsidRDefault="00D56E8D">
      <w:pPr>
        <w:pStyle w:val="1"/>
      </w:pPr>
      <w:bookmarkStart w:id="29" w:name="_Toc243045554"/>
      <w:r>
        <w:lastRenderedPageBreak/>
        <w:t>9. E1</w:t>
      </w:r>
      <w:r>
        <w:t>：单业务低负载多场景功能验证</w:t>
      </w:r>
      <w:bookmarkEnd w:id="29"/>
    </w:p>
    <w:p w14:paraId="59C0F166" w14:textId="77777777" w:rsidR="002335EF" w:rsidRDefault="00D56E8D">
      <w:pPr>
        <w:rPr>
          <w:rFonts w:hint="eastAsia"/>
        </w:rPr>
      </w:pPr>
      <w:r>
        <w:t>每次只启用</w:t>
      </w:r>
      <w:r>
        <w:t>LL/HR/HC/MC</w:t>
      </w:r>
      <w:r>
        <w:t>之一，</w:t>
      </w:r>
      <w:r>
        <w:t>30 s</w:t>
      </w:r>
      <w:r>
        <w:t>任务片首进入，运行</w:t>
      </w:r>
      <w:r>
        <w:t>3600 s</w:t>
      </w:r>
      <w:r>
        <w:t>。历史到达基准为</w:t>
      </w:r>
      <w:r>
        <w:t>8/6/2/1</w:t>
      </w:r>
      <w:r>
        <w:t>每片，沿用高峰倍率，并非当前混合权重</w:t>
      </w:r>
      <w:r>
        <w:t>3/2/3/1</w:t>
      </w:r>
      <w:r>
        <w:t>。证据来自</w:t>
      </w:r>
      <w:r>
        <w:t>12</w:t>
      </w:r>
      <w:r>
        <w:t>行摘要、各组原始任务</w:t>
      </w:r>
      <w:r>
        <w:t>/</w:t>
      </w:r>
      <w:r>
        <w:t>路由和</w:t>
      </w:r>
      <w:r>
        <w:t>120</w:t>
      </w:r>
      <w:r>
        <w:t>片统计；这轮缺少</w:t>
      </w:r>
      <w:r>
        <w:t>effective_config</w:t>
      </w:r>
      <w:r>
        <w:t>，不应声称使用今天的批量入口可以逐任务精确复现。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11118A4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9F9B39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5B6A8F8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2210FD5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请求成功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已接纳</w:t>
            </w:r>
            <w:r>
              <w:rPr>
                <w:sz w:val="16"/>
              </w:rPr>
              <w:t>QoS</w:t>
            </w:r>
          </w:p>
        </w:tc>
        <w:tc>
          <w:tcPr>
            <w:tcW w:w="1644" w:type="dxa"/>
          </w:tcPr>
          <w:p w14:paraId="00D2ED0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  <w:tc>
          <w:tcPr>
            <w:tcW w:w="1644" w:type="dxa"/>
          </w:tcPr>
          <w:p w14:paraId="36DB44B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14E8C66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算力峰值</w:t>
            </w:r>
            <w:r>
              <w:rPr>
                <w:sz w:val="16"/>
              </w:rPr>
              <w:t>%</w:t>
            </w:r>
          </w:p>
        </w:tc>
      </w:tr>
      <w:tr w:rsidR="002335EF" w14:paraId="5C81EC8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7EB2BA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1/LL</w:t>
            </w:r>
          </w:p>
        </w:tc>
        <w:tc>
          <w:tcPr>
            <w:tcW w:w="1644" w:type="dxa"/>
          </w:tcPr>
          <w:p w14:paraId="23F5E0D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1015/1015</w:t>
            </w:r>
          </w:p>
        </w:tc>
        <w:tc>
          <w:tcPr>
            <w:tcW w:w="1644" w:type="dxa"/>
          </w:tcPr>
          <w:p w14:paraId="2ABE41D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5FEF8F8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8.46 / 27.00</w:t>
            </w:r>
          </w:p>
        </w:tc>
        <w:tc>
          <w:tcPr>
            <w:tcW w:w="1644" w:type="dxa"/>
          </w:tcPr>
          <w:p w14:paraId="0461BBA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4.946 / 7.349 / 9.248</w:t>
            </w:r>
          </w:p>
        </w:tc>
        <w:tc>
          <w:tcPr>
            <w:tcW w:w="1644" w:type="dxa"/>
          </w:tcPr>
          <w:p w14:paraId="3469DE4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0.1455 / 0.0002</w:t>
            </w:r>
          </w:p>
        </w:tc>
      </w:tr>
      <w:tr w:rsidR="002335EF" w14:paraId="3544CD3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F5B54C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1/HR</w:t>
            </w:r>
          </w:p>
        </w:tc>
        <w:tc>
          <w:tcPr>
            <w:tcW w:w="1644" w:type="dxa"/>
          </w:tcPr>
          <w:p w14:paraId="6DD115E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775/775</w:t>
            </w:r>
          </w:p>
        </w:tc>
        <w:tc>
          <w:tcPr>
            <w:tcW w:w="1644" w:type="dxa"/>
          </w:tcPr>
          <w:p w14:paraId="09436D8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7ACDD00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6.46 / 24.00</w:t>
            </w:r>
          </w:p>
        </w:tc>
        <w:tc>
          <w:tcPr>
            <w:tcW w:w="1644" w:type="dxa"/>
          </w:tcPr>
          <w:p w14:paraId="44B34DC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6.767 / 9.647 / 12.190</w:t>
            </w:r>
          </w:p>
        </w:tc>
        <w:tc>
          <w:tcPr>
            <w:tcW w:w="1644" w:type="dxa"/>
          </w:tcPr>
          <w:p w14:paraId="2DBC8B9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0.0014 / 0.0000</w:t>
            </w:r>
          </w:p>
        </w:tc>
      </w:tr>
      <w:tr w:rsidR="002335EF" w14:paraId="23FA4CB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B81A64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1/HC</w:t>
            </w:r>
          </w:p>
        </w:tc>
        <w:tc>
          <w:tcPr>
            <w:tcW w:w="1644" w:type="dxa"/>
          </w:tcPr>
          <w:p w14:paraId="27D3B4F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263/263</w:t>
            </w:r>
          </w:p>
        </w:tc>
        <w:tc>
          <w:tcPr>
            <w:tcW w:w="1644" w:type="dxa"/>
          </w:tcPr>
          <w:p w14:paraId="7FD2987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4D30B9B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2.19 / 11.00</w:t>
            </w:r>
          </w:p>
        </w:tc>
        <w:tc>
          <w:tcPr>
            <w:tcW w:w="1644" w:type="dxa"/>
          </w:tcPr>
          <w:p w14:paraId="6150A3D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50.998 / 77.636 / 90.449</w:t>
            </w:r>
          </w:p>
        </w:tc>
        <w:tc>
          <w:tcPr>
            <w:tcW w:w="1644" w:type="dxa"/>
          </w:tcPr>
          <w:p w14:paraId="6DA9BE6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10.9645 / 0.1238</w:t>
            </w:r>
          </w:p>
        </w:tc>
      </w:tr>
      <w:tr w:rsidR="002335EF" w14:paraId="43A710B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45DAD1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1/MC</w:t>
            </w:r>
          </w:p>
        </w:tc>
        <w:tc>
          <w:tcPr>
            <w:tcW w:w="1644" w:type="dxa"/>
          </w:tcPr>
          <w:p w14:paraId="28C7514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113/113</w:t>
            </w:r>
          </w:p>
        </w:tc>
        <w:tc>
          <w:tcPr>
            <w:tcW w:w="1644" w:type="dxa"/>
          </w:tcPr>
          <w:p w14:paraId="01861AE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10C2473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0.94 / 7.00</w:t>
            </w:r>
          </w:p>
        </w:tc>
        <w:tc>
          <w:tcPr>
            <w:tcW w:w="1644" w:type="dxa"/>
          </w:tcPr>
          <w:p w14:paraId="0833C1A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83.522 / 124.181 / 138.072</w:t>
            </w:r>
          </w:p>
        </w:tc>
        <w:tc>
          <w:tcPr>
            <w:tcW w:w="1644" w:type="dxa"/>
          </w:tcPr>
          <w:p w14:paraId="44992ED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0.0023 / 0.0000</w:t>
            </w:r>
          </w:p>
        </w:tc>
      </w:tr>
      <w:tr w:rsidR="002335EF" w14:paraId="7AC684B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B39F2F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2/LL</w:t>
            </w:r>
          </w:p>
        </w:tc>
        <w:tc>
          <w:tcPr>
            <w:tcW w:w="1644" w:type="dxa"/>
          </w:tcPr>
          <w:p w14:paraId="792B7C9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1015/1015</w:t>
            </w:r>
          </w:p>
        </w:tc>
        <w:tc>
          <w:tcPr>
            <w:tcW w:w="1644" w:type="dxa"/>
          </w:tcPr>
          <w:p w14:paraId="1457C55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063A404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8.46 / 27.00</w:t>
            </w:r>
          </w:p>
        </w:tc>
        <w:tc>
          <w:tcPr>
            <w:tcW w:w="1644" w:type="dxa"/>
          </w:tcPr>
          <w:p w14:paraId="03C1651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4.929 / 7.329 / 9.248</w:t>
            </w:r>
          </w:p>
        </w:tc>
        <w:tc>
          <w:tcPr>
            <w:tcW w:w="1644" w:type="dxa"/>
          </w:tcPr>
          <w:p w14:paraId="2D50407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2.4798 / 0.0002</w:t>
            </w:r>
          </w:p>
        </w:tc>
      </w:tr>
      <w:tr w:rsidR="002335EF" w14:paraId="2BE7F41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CDDB4F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2/HR</w:t>
            </w:r>
          </w:p>
        </w:tc>
        <w:tc>
          <w:tcPr>
            <w:tcW w:w="1644" w:type="dxa"/>
          </w:tcPr>
          <w:p w14:paraId="507393B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775/775</w:t>
            </w:r>
          </w:p>
        </w:tc>
        <w:tc>
          <w:tcPr>
            <w:tcW w:w="1644" w:type="dxa"/>
          </w:tcPr>
          <w:p w14:paraId="7CF77BB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3D53302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6.46 / 24.00</w:t>
            </w:r>
          </w:p>
        </w:tc>
        <w:tc>
          <w:tcPr>
            <w:tcW w:w="1644" w:type="dxa"/>
          </w:tcPr>
          <w:p w14:paraId="3B6BBD1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6.687 / 9.643 / 12.190</w:t>
            </w:r>
          </w:p>
        </w:tc>
        <w:tc>
          <w:tcPr>
            <w:tcW w:w="1644" w:type="dxa"/>
          </w:tcPr>
          <w:p w14:paraId="2F42ACB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0.0246 / 0.0000</w:t>
            </w:r>
          </w:p>
        </w:tc>
      </w:tr>
      <w:tr w:rsidR="002335EF" w14:paraId="311D6E3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C8CF95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2/HC</w:t>
            </w:r>
          </w:p>
        </w:tc>
        <w:tc>
          <w:tcPr>
            <w:tcW w:w="1644" w:type="dxa"/>
          </w:tcPr>
          <w:p w14:paraId="4747562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263/263</w:t>
            </w:r>
          </w:p>
        </w:tc>
        <w:tc>
          <w:tcPr>
            <w:tcW w:w="1644" w:type="dxa"/>
          </w:tcPr>
          <w:p w14:paraId="16C0E94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01C19A0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2.19 / 11.00</w:t>
            </w:r>
          </w:p>
        </w:tc>
        <w:tc>
          <w:tcPr>
            <w:tcW w:w="1644" w:type="dxa"/>
          </w:tcPr>
          <w:p w14:paraId="7B3F3E4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49.103 / 73.164 / 90.095</w:t>
            </w:r>
          </w:p>
        </w:tc>
        <w:tc>
          <w:tcPr>
            <w:tcW w:w="1644" w:type="dxa"/>
          </w:tcPr>
          <w:p w14:paraId="4445496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98.2009 / 0.1238</w:t>
            </w:r>
          </w:p>
        </w:tc>
      </w:tr>
      <w:tr w:rsidR="002335EF" w14:paraId="62887F6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119717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2/MC</w:t>
            </w:r>
          </w:p>
        </w:tc>
        <w:tc>
          <w:tcPr>
            <w:tcW w:w="1644" w:type="dxa"/>
          </w:tcPr>
          <w:p w14:paraId="5821F0D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113/113</w:t>
            </w:r>
          </w:p>
        </w:tc>
        <w:tc>
          <w:tcPr>
            <w:tcW w:w="1644" w:type="dxa"/>
          </w:tcPr>
          <w:p w14:paraId="29222EF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1F6FB98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0.94 / 7.00</w:t>
            </w:r>
          </w:p>
        </w:tc>
        <w:tc>
          <w:tcPr>
            <w:tcW w:w="1644" w:type="dxa"/>
          </w:tcPr>
          <w:p w14:paraId="1C2D520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78.830 / 112.086 / 133.310</w:t>
            </w:r>
          </w:p>
        </w:tc>
        <w:tc>
          <w:tcPr>
            <w:tcW w:w="1644" w:type="dxa"/>
          </w:tcPr>
          <w:p w14:paraId="11B186A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0.0249 / 0.0000</w:t>
            </w:r>
          </w:p>
        </w:tc>
      </w:tr>
      <w:tr w:rsidR="002335EF" w14:paraId="00E5A7D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98C631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3/LL</w:t>
            </w:r>
          </w:p>
        </w:tc>
        <w:tc>
          <w:tcPr>
            <w:tcW w:w="1644" w:type="dxa"/>
          </w:tcPr>
          <w:p w14:paraId="09C3416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1015/1015</w:t>
            </w:r>
          </w:p>
        </w:tc>
        <w:tc>
          <w:tcPr>
            <w:tcW w:w="1644" w:type="dxa"/>
          </w:tcPr>
          <w:p w14:paraId="22B1D00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1A86B02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8.46 / 27.00</w:t>
            </w:r>
          </w:p>
        </w:tc>
        <w:tc>
          <w:tcPr>
            <w:tcW w:w="1644" w:type="dxa"/>
          </w:tcPr>
          <w:p w14:paraId="3C209B9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3.611 / 6.039 / 7.160</w:t>
            </w:r>
          </w:p>
        </w:tc>
        <w:tc>
          <w:tcPr>
            <w:tcW w:w="1644" w:type="dxa"/>
          </w:tcPr>
          <w:p w14:paraId="49FCC38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0.2166 / 0.0001</w:t>
            </w:r>
          </w:p>
        </w:tc>
      </w:tr>
      <w:tr w:rsidR="002335EF" w14:paraId="14CE43C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565043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3/HR</w:t>
            </w:r>
          </w:p>
        </w:tc>
        <w:tc>
          <w:tcPr>
            <w:tcW w:w="1644" w:type="dxa"/>
          </w:tcPr>
          <w:p w14:paraId="0F5F069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775/775</w:t>
            </w:r>
          </w:p>
        </w:tc>
        <w:tc>
          <w:tcPr>
            <w:tcW w:w="1644" w:type="dxa"/>
          </w:tcPr>
          <w:p w14:paraId="4B8CFA6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7A6EFB5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6.46 / 24.00</w:t>
            </w:r>
          </w:p>
        </w:tc>
        <w:tc>
          <w:tcPr>
            <w:tcW w:w="1644" w:type="dxa"/>
          </w:tcPr>
          <w:p w14:paraId="0EAC43C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5.160 / 7.814 / 116.919</w:t>
            </w:r>
          </w:p>
        </w:tc>
        <w:tc>
          <w:tcPr>
            <w:tcW w:w="1644" w:type="dxa"/>
          </w:tcPr>
          <w:p w14:paraId="01B195D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0.0016 / 0.0000</w:t>
            </w:r>
          </w:p>
        </w:tc>
      </w:tr>
      <w:tr w:rsidR="002335EF" w14:paraId="36FC413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80C027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3/HC</w:t>
            </w:r>
          </w:p>
        </w:tc>
        <w:tc>
          <w:tcPr>
            <w:tcW w:w="1644" w:type="dxa"/>
          </w:tcPr>
          <w:p w14:paraId="0FC85F4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280/280</w:t>
            </w:r>
          </w:p>
        </w:tc>
        <w:tc>
          <w:tcPr>
            <w:tcW w:w="1644" w:type="dxa"/>
          </w:tcPr>
          <w:p w14:paraId="14FC404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2C398AB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2.33 / 11.00</w:t>
            </w:r>
          </w:p>
        </w:tc>
        <w:tc>
          <w:tcPr>
            <w:tcW w:w="1644" w:type="dxa"/>
          </w:tcPr>
          <w:p w14:paraId="368BD33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44.974 / 70.826 / 166.554</w:t>
            </w:r>
          </w:p>
        </w:tc>
        <w:tc>
          <w:tcPr>
            <w:tcW w:w="1644" w:type="dxa"/>
          </w:tcPr>
          <w:p w14:paraId="2D33CAE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28.8631 / 0.1226</w:t>
            </w:r>
          </w:p>
        </w:tc>
      </w:tr>
      <w:tr w:rsidR="002335EF" w14:paraId="735BBF1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65F668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3/MC</w:t>
            </w:r>
          </w:p>
        </w:tc>
        <w:tc>
          <w:tcPr>
            <w:tcW w:w="1644" w:type="dxa"/>
          </w:tcPr>
          <w:p w14:paraId="14EDFB3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113/113</w:t>
            </w:r>
          </w:p>
        </w:tc>
        <w:tc>
          <w:tcPr>
            <w:tcW w:w="1644" w:type="dxa"/>
          </w:tcPr>
          <w:p w14:paraId="08CAB46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6377F4A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0.94 / 7.00</w:t>
            </w:r>
          </w:p>
        </w:tc>
        <w:tc>
          <w:tcPr>
            <w:tcW w:w="1644" w:type="dxa"/>
          </w:tcPr>
          <w:p w14:paraId="0BF1F36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73.617 / 103.097 / 193.266</w:t>
            </w:r>
          </w:p>
        </w:tc>
        <w:tc>
          <w:tcPr>
            <w:tcW w:w="1644" w:type="dxa"/>
          </w:tcPr>
          <w:p w14:paraId="5C13817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0.0068 / 0.0000</w:t>
            </w:r>
          </w:p>
        </w:tc>
      </w:tr>
    </w:tbl>
    <w:p w14:paraId="21C00E3C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2D0EB73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FEEE4F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6AD1E6E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11937D8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6243E05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峰值动态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61022ED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2BCBC1A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</w:tr>
      <w:tr w:rsidR="002335EF" w14:paraId="3FDA9CC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3E5751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1/LL</w:t>
            </w:r>
          </w:p>
        </w:tc>
        <w:tc>
          <w:tcPr>
            <w:tcW w:w="1644" w:type="dxa"/>
          </w:tcPr>
          <w:p w14:paraId="74C8E24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3.393 / 570.967</w:t>
            </w:r>
          </w:p>
        </w:tc>
        <w:tc>
          <w:tcPr>
            <w:tcW w:w="1644" w:type="dxa"/>
          </w:tcPr>
          <w:p w14:paraId="599E3E4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3.174</w:t>
            </w:r>
          </w:p>
        </w:tc>
        <w:tc>
          <w:tcPr>
            <w:tcW w:w="1644" w:type="dxa"/>
          </w:tcPr>
          <w:p w14:paraId="26C7D3F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 / 0.687</w:t>
            </w:r>
          </w:p>
        </w:tc>
        <w:tc>
          <w:tcPr>
            <w:tcW w:w="1644" w:type="dxa"/>
          </w:tcPr>
          <w:p w14:paraId="5B1C01C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0.05000/3.00e-06</w:t>
            </w:r>
          </w:p>
        </w:tc>
        <w:tc>
          <w:tcPr>
            <w:tcW w:w="1644" w:type="dxa"/>
          </w:tcPr>
          <w:p w14:paraId="5C7CEE9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10.432</w:t>
            </w:r>
          </w:p>
        </w:tc>
      </w:tr>
      <w:tr w:rsidR="002335EF" w14:paraId="32BE6E8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0BE654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1/HR</w:t>
            </w:r>
          </w:p>
        </w:tc>
        <w:tc>
          <w:tcPr>
            <w:tcW w:w="1644" w:type="dxa"/>
          </w:tcPr>
          <w:p w14:paraId="6340117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0.094 / 6.363</w:t>
            </w:r>
          </w:p>
        </w:tc>
        <w:tc>
          <w:tcPr>
            <w:tcW w:w="1644" w:type="dxa"/>
          </w:tcPr>
          <w:p w14:paraId="2BEBA0D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5.156</w:t>
            </w:r>
          </w:p>
        </w:tc>
        <w:tc>
          <w:tcPr>
            <w:tcW w:w="1644" w:type="dxa"/>
          </w:tcPr>
          <w:p w14:paraId="0985DC9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 / 0.007</w:t>
            </w:r>
          </w:p>
        </w:tc>
        <w:tc>
          <w:tcPr>
            <w:tcW w:w="1644" w:type="dxa"/>
          </w:tcPr>
          <w:p w14:paraId="6F6CD5E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0.10000/4.00e-06</w:t>
            </w:r>
          </w:p>
        </w:tc>
        <w:tc>
          <w:tcPr>
            <w:tcW w:w="1644" w:type="dxa"/>
          </w:tcPr>
          <w:p w14:paraId="3D564C6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11.847</w:t>
            </w:r>
          </w:p>
        </w:tc>
      </w:tr>
      <w:tr w:rsidR="002335EF" w14:paraId="7870D50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EA2F9B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1/HC</w:t>
            </w:r>
          </w:p>
        </w:tc>
        <w:tc>
          <w:tcPr>
            <w:tcW w:w="1644" w:type="dxa"/>
          </w:tcPr>
          <w:p w14:paraId="5D530F6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874.455 / 73320.794</w:t>
            </w:r>
          </w:p>
        </w:tc>
        <w:tc>
          <w:tcPr>
            <w:tcW w:w="1644" w:type="dxa"/>
          </w:tcPr>
          <w:p w14:paraId="5682395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31.818</w:t>
            </w:r>
          </w:p>
        </w:tc>
        <w:tc>
          <w:tcPr>
            <w:tcW w:w="1644" w:type="dxa"/>
          </w:tcPr>
          <w:p w14:paraId="5CDF439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20.610 / 127.585</w:t>
            </w:r>
          </w:p>
        </w:tc>
        <w:tc>
          <w:tcPr>
            <w:tcW w:w="1644" w:type="dxa"/>
          </w:tcPr>
          <w:p w14:paraId="7C3077B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1.00250/2.00e-05</w:t>
            </w:r>
          </w:p>
        </w:tc>
        <w:tc>
          <w:tcPr>
            <w:tcW w:w="1644" w:type="dxa"/>
          </w:tcPr>
          <w:p w14:paraId="6A6D26A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11.550</w:t>
            </w:r>
          </w:p>
        </w:tc>
      </w:tr>
      <w:tr w:rsidR="002335EF" w14:paraId="4981CE8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BA9006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1/MC</w:t>
            </w:r>
          </w:p>
        </w:tc>
        <w:tc>
          <w:tcPr>
            <w:tcW w:w="1644" w:type="dxa"/>
          </w:tcPr>
          <w:p w14:paraId="3D8226B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0.006 / 7.493</w:t>
            </w:r>
          </w:p>
        </w:tc>
        <w:tc>
          <w:tcPr>
            <w:tcW w:w="1644" w:type="dxa"/>
          </w:tcPr>
          <w:p w14:paraId="45153C5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37.664</w:t>
            </w:r>
          </w:p>
        </w:tc>
        <w:tc>
          <w:tcPr>
            <w:tcW w:w="1644" w:type="dxa"/>
          </w:tcPr>
          <w:p w14:paraId="5AB9807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 / 0.018</w:t>
            </w:r>
          </w:p>
        </w:tc>
        <w:tc>
          <w:tcPr>
            <w:tcW w:w="1644" w:type="dxa"/>
          </w:tcPr>
          <w:p w14:paraId="1983514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0.16000/3.10e-05</w:t>
            </w:r>
          </w:p>
        </w:tc>
        <w:tc>
          <w:tcPr>
            <w:tcW w:w="1644" w:type="dxa"/>
          </w:tcPr>
          <w:p w14:paraId="5DD1825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18.061</w:t>
            </w:r>
          </w:p>
        </w:tc>
      </w:tr>
      <w:tr w:rsidR="002335EF" w14:paraId="20C5518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3DD984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2/LL</w:t>
            </w:r>
          </w:p>
        </w:tc>
        <w:tc>
          <w:tcPr>
            <w:tcW w:w="1644" w:type="dxa"/>
          </w:tcPr>
          <w:p w14:paraId="3727468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3.373 / 1104.372</w:t>
            </w:r>
          </w:p>
        </w:tc>
        <w:tc>
          <w:tcPr>
            <w:tcW w:w="1644" w:type="dxa"/>
          </w:tcPr>
          <w:p w14:paraId="78C8F94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6.122</w:t>
            </w:r>
          </w:p>
        </w:tc>
        <w:tc>
          <w:tcPr>
            <w:tcW w:w="1644" w:type="dxa"/>
          </w:tcPr>
          <w:p w14:paraId="5111573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0.308 / 2.517</w:t>
            </w:r>
          </w:p>
        </w:tc>
        <w:tc>
          <w:tcPr>
            <w:tcW w:w="1644" w:type="dxa"/>
          </w:tcPr>
          <w:p w14:paraId="214BBB3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0.05000/2.10e-05</w:t>
            </w:r>
          </w:p>
        </w:tc>
        <w:tc>
          <w:tcPr>
            <w:tcW w:w="1644" w:type="dxa"/>
          </w:tcPr>
          <w:p w14:paraId="7159E57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11.207</w:t>
            </w:r>
          </w:p>
        </w:tc>
      </w:tr>
      <w:tr w:rsidR="002335EF" w14:paraId="1C058A9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CD4E07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2/HR</w:t>
            </w:r>
          </w:p>
        </w:tc>
        <w:tc>
          <w:tcPr>
            <w:tcW w:w="1644" w:type="dxa"/>
          </w:tcPr>
          <w:p w14:paraId="1DB4E35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0.093 / 13.120</w:t>
            </w:r>
          </w:p>
        </w:tc>
        <w:tc>
          <w:tcPr>
            <w:tcW w:w="1644" w:type="dxa"/>
          </w:tcPr>
          <w:p w14:paraId="3F8268D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10.550</w:t>
            </w:r>
          </w:p>
        </w:tc>
        <w:tc>
          <w:tcPr>
            <w:tcW w:w="1644" w:type="dxa"/>
          </w:tcPr>
          <w:p w14:paraId="08FC804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0.004 / 0.036</w:t>
            </w:r>
          </w:p>
        </w:tc>
        <w:tc>
          <w:tcPr>
            <w:tcW w:w="1644" w:type="dxa"/>
          </w:tcPr>
          <w:p w14:paraId="59D1256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0.10000/2.10e-05</w:t>
            </w:r>
          </w:p>
        </w:tc>
        <w:tc>
          <w:tcPr>
            <w:tcW w:w="1644" w:type="dxa"/>
          </w:tcPr>
          <w:p w14:paraId="479436C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11.927</w:t>
            </w:r>
          </w:p>
        </w:tc>
      </w:tr>
      <w:tr w:rsidR="002335EF" w14:paraId="29D238B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BA3969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2/HC</w:t>
            </w:r>
          </w:p>
        </w:tc>
        <w:tc>
          <w:tcPr>
            <w:tcW w:w="1644" w:type="dxa"/>
          </w:tcPr>
          <w:p w14:paraId="6DD49B0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845.422 / 124405.355</w:t>
            </w:r>
          </w:p>
        </w:tc>
        <w:tc>
          <w:tcPr>
            <w:tcW w:w="1644" w:type="dxa"/>
          </w:tcPr>
          <w:p w14:paraId="104C77F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53.712</w:t>
            </w:r>
          </w:p>
        </w:tc>
        <w:tc>
          <w:tcPr>
            <w:tcW w:w="1644" w:type="dxa"/>
          </w:tcPr>
          <w:p w14:paraId="60A42F4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34.792 / 187.080</w:t>
            </w:r>
          </w:p>
        </w:tc>
        <w:tc>
          <w:tcPr>
            <w:tcW w:w="1644" w:type="dxa"/>
          </w:tcPr>
          <w:p w14:paraId="15B7899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1.00209/4.80e-05</w:t>
            </w:r>
          </w:p>
        </w:tc>
        <w:tc>
          <w:tcPr>
            <w:tcW w:w="1644" w:type="dxa"/>
          </w:tcPr>
          <w:p w14:paraId="3D275AC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11.849</w:t>
            </w:r>
          </w:p>
        </w:tc>
      </w:tr>
      <w:tr w:rsidR="002335EF" w14:paraId="65E4F9F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0D7B09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2/MC</w:t>
            </w:r>
          </w:p>
        </w:tc>
        <w:tc>
          <w:tcPr>
            <w:tcW w:w="1644" w:type="dxa"/>
          </w:tcPr>
          <w:p w14:paraId="6D9D282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0.006 / 20.478</w:t>
            </w:r>
          </w:p>
        </w:tc>
        <w:tc>
          <w:tcPr>
            <w:tcW w:w="1644" w:type="dxa"/>
          </w:tcPr>
          <w:p w14:paraId="41194D1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102.879</w:t>
            </w:r>
          </w:p>
        </w:tc>
        <w:tc>
          <w:tcPr>
            <w:tcW w:w="1644" w:type="dxa"/>
          </w:tcPr>
          <w:p w14:paraId="02AF14F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0.006 / 0.048</w:t>
            </w:r>
          </w:p>
        </w:tc>
        <w:tc>
          <w:tcPr>
            <w:tcW w:w="1644" w:type="dxa"/>
          </w:tcPr>
          <w:p w14:paraId="11C3342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0.16000/5.80e-05</w:t>
            </w:r>
          </w:p>
        </w:tc>
        <w:tc>
          <w:tcPr>
            <w:tcW w:w="1644" w:type="dxa"/>
          </w:tcPr>
          <w:p w14:paraId="08B3698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18.391</w:t>
            </w:r>
          </w:p>
        </w:tc>
      </w:tr>
      <w:tr w:rsidR="002335EF" w14:paraId="7DCC03A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C57992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3/LL</w:t>
            </w:r>
          </w:p>
        </w:tc>
        <w:tc>
          <w:tcPr>
            <w:tcW w:w="1644" w:type="dxa"/>
          </w:tcPr>
          <w:p w14:paraId="679C68F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3.393 / 540.197</w:t>
            </w:r>
          </w:p>
        </w:tc>
        <w:tc>
          <w:tcPr>
            <w:tcW w:w="1644" w:type="dxa"/>
          </w:tcPr>
          <w:p w14:paraId="767434E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3.004</w:t>
            </w:r>
          </w:p>
        </w:tc>
        <w:tc>
          <w:tcPr>
            <w:tcW w:w="1644" w:type="dxa"/>
          </w:tcPr>
          <w:p w14:paraId="631E8C4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0.151 / 0.617</w:t>
            </w:r>
          </w:p>
        </w:tc>
        <w:tc>
          <w:tcPr>
            <w:tcW w:w="1644" w:type="dxa"/>
          </w:tcPr>
          <w:p w14:paraId="25F99F6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0.05000/5.00e-06</w:t>
            </w:r>
          </w:p>
        </w:tc>
        <w:tc>
          <w:tcPr>
            <w:tcW w:w="1644" w:type="dxa"/>
          </w:tcPr>
          <w:p w14:paraId="7465BB3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22.336</w:t>
            </w:r>
          </w:p>
        </w:tc>
      </w:tr>
      <w:tr w:rsidR="002335EF" w14:paraId="1FB02EE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6B5BD7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3/HR</w:t>
            </w:r>
          </w:p>
        </w:tc>
        <w:tc>
          <w:tcPr>
            <w:tcW w:w="1644" w:type="dxa"/>
          </w:tcPr>
          <w:p w14:paraId="5532724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0.094 / 5.984</w:t>
            </w:r>
          </w:p>
        </w:tc>
        <w:tc>
          <w:tcPr>
            <w:tcW w:w="1644" w:type="dxa"/>
          </w:tcPr>
          <w:p w14:paraId="0B578EF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4.861</w:t>
            </w:r>
          </w:p>
        </w:tc>
        <w:tc>
          <w:tcPr>
            <w:tcW w:w="1644" w:type="dxa"/>
          </w:tcPr>
          <w:p w14:paraId="3913C2B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 / 0.006</w:t>
            </w:r>
          </w:p>
        </w:tc>
        <w:tc>
          <w:tcPr>
            <w:tcW w:w="1644" w:type="dxa"/>
          </w:tcPr>
          <w:p w14:paraId="4622AAE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0.10000/1.00e-05</w:t>
            </w:r>
          </w:p>
        </w:tc>
        <w:tc>
          <w:tcPr>
            <w:tcW w:w="1644" w:type="dxa"/>
          </w:tcPr>
          <w:p w14:paraId="3B03E68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25.837</w:t>
            </w:r>
          </w:p>
        </w:tc>
      </w:tr>
      <w:tr w:rsidR="002335EF" w14:paraId="4B0DC13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504F81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3/HC</w:t>
            </w:r>
          </w:p>
        </w:tc>
        <w:tc>
          <w:tcPr>
            <w:tcW w:w="1644" w:type="dxa"/>
          </w:tcPr>
          <w:p w14:paraId="6AAD5FF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937.990 / 72050.665</w:t>
            </w:r>
          </w:p>
        </w:tc>
        <w:tc>
          <w:tcPr>
            <w:tcW w:w="1644" w:type="dxa"/>
          </w:tcPr>
          <w:p w14:paraId="184784F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29.176</w:t>
            </w:r>
          </w:p>
        </w:tc>
        <w:tc>
          <w:tcPr>
            <w:tcW w:w="1644" w:type="dxa"/>
          </w:tcPr>
          <w:p w14:paraId="0AC593D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20.275 / 94.377</w:t>
            </w:r>
          </w:p>
        </w:tc>
        <w:tc>
          <w:tcPr>
            <w:tcW w:w="1644" w:type="dxa"/>
          </w:tcPr>
          <w:p w14:paraId="58C6305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1.00248/2.60e-05</w:t>
            </w:r>
          </w:p>
        </w:tc>
        <w:tc>
          <w:tcPr>
            <w:tcW w:w="1644" w:type="dxa"/>
          </w:tcPr>
          <w:p w14:paraId="463A70F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27.468</w:t>
            </w:r>
          </w:p>
        </w:tc>
      </w:tr>
      <w:tr w:rsidR="002335EF" w14:paraId="76135EA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9BA98B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3/MC</w:t>
            </w:r>
          </w:p>
        </w:tc>
        <w:tc>
          <w:tcPr>
            <w:tcW w:w="1644" w:type="dxa"/>
          </w:tcPr>
          <w:p w14:paraId="3680E19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0.006 / 6.444</w:t>
            </w:r>
          </w:p>
        </w:tc>
        <w:tc>
          <w:tcPr>
            <w:tcW w:w="1644" w:type="dxa"/>
          </w:tcPr>
          <w:p w14:paraId="095A700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31.886</w:t>
            </w:r>
          </w:p>
        </w:tc>
        <w:tc>
          <w:tcPr>
            <w:tcW w:w="1644" w:type="dxa"/>
          </w:tcPr>
          <w:p w14:paraId="6D87F1F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 / 0.014</w:t>
            </w:r>
          </w:p>
        </w:tc>
        <w:tc>
          <w:tcPr>
            <w:tcW w:w="1644" w:type="dxa"/>
          </w:tcPr>
          <w:p w14:paraId="135B5B0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0.16000/3.10e-05</w:t>
            </w:r>
          </w:p>
        </w:tc>
        <w:tc>
          <w:tcPr>
            <w:tcW w:w="1644" w:type="dxa"/>
          </w:tcPr>
          <w:p w14:paraId="32BF75B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42.664</w:t>
            </w:r>
          </w:p>
        </w:tc>
      </w:tr>
    </w:tbl>
    <w:p w14:paraId="6022BB21" w14:textId="77777777" w:rsidR="002335EF" w:rsidRDefault="002335EF">
      <w:pPr>
        <w:rPr>
          <w:rFonts w:hint="eastAsia"/>
        </w:rPr>
      </w:pPr>
    </w:p>
    <w:p w14:paraId="2F71BD14" w14:textId="77777777" w:rsidR="002335EF" w:rsidRDefault="00D56E8D">
      <w:pPr>
        <w:pStyle w:val="31"/>
      </w:pPr>
      <w:r>
        <w:t xml:space="preserve">E1 </w:t>
      </w:r>
      <w:r>
        <w:t>场景</w:t>
      </w:r>
      <w:r>
        <w:t>1</w:t>
      </w:r>
      <w:r>
        <w:t>逐业务指标分析</w:t>
      </w:r>
    </w:p>
    <w:p w14:paraId="396F64CF" w14:textId="77777777" w:rsidR="002335EF" w:rsidRDefault="00D56E8D">
      <w:pPr>
        <w:rPr>
          <w:rFonts w:hint="eastAsia"/>
        </w:rPr>
      </w:pPr>
      <w:r>
        <w:t>LL</w:t>
      </w:r>
      <w:r>
        <w:t>：接纳</w:t>
      </w:r>
      <w:r>
        <w:t>1015/1015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1</w:t>
      </w:r>
      <w:r>
        <w:t>，平均</w:t>
      </w:r>
      <w:r>
        <w:t>/</w:t>
      </w:r>
      <w:r>
        <w:t>峰值并发</w:t>
      </w:r>
      <w:r>
        <w:t>8.46/27</w:t>
      </w:r>
      <w:r>
        <w:t>，占上限</w:t>
      </w:r>
      <w:r>
        <w:t>4.23%/13.50%</w:t>
      </w:r>
      <w:r>
        <w:t>。时延均值</w:t>
      </w:r>
      <w:r>
        <w:t>/P95/</w:t>
      </w:r>
      <w:r>
        <w:t>最大</w:t>
      </w:r>
      <w:r>
        <w:t>4.946 / 7.349 / 9.248 ms</w:t>
      </w:r>
      <w:r>
        <w:t>，相对预算的最小余量</w:t>
      </w:r>
      <w:r>
        <w:t>10.752 ms</w:t>
      </w:r>
      <w:r>
        <w:t>；处理项</w:t>
      </w:r>
      <w:r>
        <w:t>0.05000 ms</w:t>
      </w:r>
      <w:r>
        <w:t>、最大路径丢包</w:t>
      </w:r>
      <w:r>
        <w:t>3.00e-06</w:t>
      </w:r>
      <w:r>
        <w:t>。均值反映典型样本，</w:t>
      </w:r>
      <w:r>
        <w:t>P95</w:t>
      </w:r>
      <w:r>
        <w:t>与最大值反映尾部风险，不能只看均值。</w:t>
      </w:r>
    </w:p>
    <w:p w14:paraId="017B2A0D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0.1455 / 0.0002%</w:t>
      </w:r>
      <w:r>
        <w:t>，计算</w:t>
      </w:r>
      <w:r>
        <w:t>/</w:t>
      </w:r>
      <w:r>
        <w:t>传输能量</w:t>
      </w:r>
      <w:r>
        <w:t>3.393 / 570.967 J</w:t>
      </w:r>
      <w:r>
        <w:t>，传输占</w:t>
      </w:r>
      <w:r>
        <w:t>99.41%</w:t>
      </w:r>
      <w:r>
        <w:t>；每接纳任务</w:t>
      </w:r>
      <w:r>
        <w:t>0.56587 J</w:t>
      </w:r>
      <w:r>
        <w:t>、单位输入</w:t>
      </w:r>
      <w:r>
        <w:t>3.1743 J/Gbit</w:t>
      </w:r>
      <w:r>
        <w:t>，实际模型输入</w:t>
      </w:r>
      <w:r>
        <w:t>180.943 Gbit</w:t>
      </w:r>
      <w:r>
        <w:t>。平均</w:t>
      </w:r>
      <w:r>
        <w:t>/</w:t>
      </w:r>
      <w:r>
        <w:t>峰值动态功率</w:t>
      </w:r>
      <w:r>
        <w:t>0.160 / 0.687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0.159</w:t>
      </w:r>
      <w:r>
        <w:t>、各自峰值</w:t>
      </w:r>
      <w:r>
        <w:t>W</w:t>
      </w:r>
      <w:r>
        <w:t>为</w:t>
      </w:r>
      <w:r>
        <w:t>0.003 / 0.683</w:t>
      </w:r>
      <w:r>
        <w:t>；源端</w:t>
      </w:r>
      <w:r>
        <w:t>/</w:t>
      </w:r>
      <w:r>
        <w:t>地面处理段比例</w:t>
      </w:r>
      <w:r>
        <w:t>49.16 / 0.00%</w:t>
      </w:r>
      <w:r>
        <w:t>，前段</w:t>
      </w:r>
      <w:r>
        <w:t>/</w:t>
      </w:r>
      <w:r>
        <w:t>后段平均跳数</w:t>
      </w:r>
      <w:r>
        <w:t>0.65 / 0.62</w:t>
      </w:r>
      <w:r>
        <w:t>，求解</w:t>
      </w:r>
      <w:r>
        <w:t>P99 10.432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6D08E7D2" w14:textId="77777777" w:rsidR="002335EF" w:rsidRDefault="00D56E8D">
      <w:pPr>
        <w:rPr>
          <w:rFonts w:hint="eastAsia"/>
        </w:rPr>
      </w:pPr>
      <w:r>
        <w:t>HR</w:t>
      </w:r>
      <w:r>
        <w:t>：接纳</w:t>
      </w:r>
      <w:r>
        <w:t>775/775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0</w:t>
      </w:r>
      <w:r>
        <w:t>，平均</w:t>
      </w:r>
      <w:r>
        <w:t>/</w:t>
      </w:r>
      <w:r>
        <w:t>峰值并发</w:t>
      </w:r>
      <w:r>
        <w:t>6.46/24</w:t>
      </w:r>
      <w:r>
        <w:t>，占上限</w:t>
      </w:r>
      <w:r>
        <w:t>3.23%/12.00%</w:t>
      </w:r>
      <w:r>
        <w:t>。时延均值</w:t>
      </w:r>
      <w:r>
        <w:t>/P95/</w:t>
      </w:r>
      <w:r>
        <w:t>最大</w:t>
      </w:r>
      <w:r>
        <w:t>6.767 / 9.647 / 12.190 ms</w:t>
      </w:r>
      <w:r>
        <w:t>，相对预算的最小余量</w:t>
      </w:r>
      <w:r>
        <w:t>187.810 ms</w:t>
      </w:r>
      <w:r>
        <w:t>；处理项</w:t>
      </w:r>
      <w:r>
        <w:t>0.10000 ms</w:t>
      </w:r>
      <w:r>
        <w:t>、最大路径丢包</w:t>
      </w:r>
      <w:r>
        <w:t>4.00e-06</w:t>
      </w:r>
      <w:r>
        <w:t>。均值反映典型样本，</w:t>
      </w:r>
      <w:r>
        <w:t>P95</w:t>
      </w:r>
      <w:r>
        <w:t>与最大值反映尾部风险，不能只看均值。</w:t>
      </w:r>
    </w:p>
    <w:p w14:paraId="09B25EDA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0.0014 / 0.0000%</w:t>
      </w:r>
      <w:r>
        <w:t>，计算</w:t>
      </w:r>
      <w:r>
        <w:t>/</w:t>
      </w:r>
      <w:r>
        <w:t>传输能量</w:t>
      </w:r>
      <w:r>
        <w:t>0.094 / 6.363 J</w:t>
      </w:r>
      <w:r>
        <w:t>，传输占</w:t>
      </w:r>
      <w:r>
        <w:t>98.55%</w:t>
      </w:r>
      <w:r>
        <w:t>；每接纳任务</w:t>
      </w:r>
      <w:r>
        <w:t>0.00833 J</w:t>
      </w:r>
      <w:r>
        <w:t>、单位输入</w:t>
      </w:r>
      <w:r>
        <w:t>5.1558 J/Gbit</w:t>
      </w:r>
      <w:r>
        <w:t>，实际模型输入</w:t>
      </w:r>
      <w:r>
        <w:t>1.252 Gbit</w:t>
      </w:r>
      <w:r>
        <w:t>。平均</w:t>
      </w:r>
      <w:r>
        <w:t>/</w:t>
      </w:r>
      <w:r>
        <w:t>峰值动态功率</w:t>
      </w:r>
      <w:r>
        <w:t>0.002 / 0.007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0.002</w:t>
      </w:r>
      <w:r>
        <w:t>、各自峰值</w:t>
      </w:r>
      <w:r>
        <w:t>W</w:t>
      </w:r>
      <w:r>
        <w:t>为</w:t>
      </w:r>
      <w:r>
        <w:t>0.000 / 0.007</w:t>
      </w:r>
      <w:r>
        <w:t>；源端</w:t>
      </w:r>
      <w:r>
        <w:t>/</w:t>
      </w:r>
      <w:r>
        <w:t>地面处理段比例</w:t>
      </w:r>
      <w:r>
        <w:t>45.55 / 0.00%</w:t>
      </w:r>
      <w:r>
        <w:t>，前段</w:t>
      </w:r>
      <w:r>
        <w:t>/</w:t>
      </w:r>
      <w:r>
        <w:t>后段平均跳数</w:t>
      </w:r>
      <w:r>
        <w:t>0.83 / 0.86</w:t>
      </w:r>
      <w:r>
        <w:t>，求解</w:t>
      </w:r>
      <w:r>
        <w:t>P99 11.847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1AED7E14" w14:textId="77777777" w:rsidR="002335EF" w:rsidRDefault="00D56E8D">
      <w:pPr>
        <w:rPr>
          <w:rFonts w:hint="eastAsia"/>
        </w:rPr>
      </w:pPr>
      <w:r>
        <w:t>HC</w:t>
      </w:r>
      <w:r>
        <w:t>：接纳</w:t>
      </w:r>
      <w:r>
        <w:t>263/263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0</w:t>
      </w:r>
      <w:r>
        <w:t>，平均</w:t>
      </w:r>
      <w:r>
        <w:t>/</w:t>
      </w:r>
      <w:r>
        <w:t>峰值并发</w:t>
      </w:r>
      <w:r>
        <w:t>2.19/11</w:t>
      </w:r>
      <w:r>
        <w:t>，占上限</w:t>
      </w:r>
      <w:r>
        <w:t>1.10%/5.50%</w:t>
      </w:r>
      <w:r>
        <w:t>。时延均值</w:t>
      </w:r>
      <w:r>
        <w:t>/P95/</w:t>
      </w:r>
      <w:r>
        <w:t>最大</w:t>
      </w:r>
      <w:r>
        <w:t>50.998 / 77.636 / 90.449 ms</w:t>
      </w:r>
      <w:r>
        <w:t>，相对预算的最小余量</w:t>
      </w:r>
      <w:r>
        <w:t>109.551 ms</w:t>
      </w:r>
      <w:r>
        <w:t>；处理项</w:t>
      </w:r>
      <w:r>
        <w:t>1.00250 ms</w:t>
      </w:r>
      <w:r>
        <w:t>、最大路径丢包</w:t>
      </w:r>
      <w:r>
        <w:t>2.00e-05</w:t>
      </w:r>
      <w:r>
        <w:t>。均值反映典型样本，</w:t>
      </w:r>
      <w:r>
        <w:t>P95</w:t>
      </w:r>
      <w:r>
        <w:t>与最大值反映尾部风险，不能只看均值。</w:t>
      </w:r>
    </w:p>
    <w:p w14:paraId="240A978A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10.9645 / 0.1238%</w:t>
      </w:r>
      <w:r>
        <w:t>，计算</w:t>
      </w:r>
      <w:r>
        <w:t>/</w:t>
      </w:r>
      <w:r>
        <w:t>传输能量</w:t>
      </w:r>
      <w:r>
        <w:t>874.455 / 73320.794 J</w:t>
      </w:r>
      <w:r>
        <w:t>，传输占</w:t>
      </w:r>
      <w:r>
        <w:t>98.82%</w:t>
      </w:r>
      <w:r>
        <w:t>；每接纳任务</w:t>
      </w:r>
      <w:r>
        <w:t>282.11121 J</w:t>
      </w:r>
      <w:r>
        <w:t>、单位输入</w:t>
      </w:r>
      <w:r>
        <w:t>31.8178 J/Gbit</w:t>
      </w:r>
      <w:r>
        <w:t>，实际模型输入</w:t>
      </w:r>
      <w:r>
        <w:t>2331.881 Gbit</w:t>
      </w:r>
      <w:r>
        <w:t>。平均</w:t>
      </w:r>
      <w:r>
        <w:t>/</w:t>
      </w:r>
      <w:r>
        <w:t>峰值动态功率</w:t>
      </w:r>
      <w:r>
        <w:t>20.610 / 127.585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0.243 / 20.367</w:t>
      </w:r>
      <w:r>
        <w:t>、各自峰值</w:t>
      </w:r>
      <w:r>
        <w:t>W</w:t>
      </w:r>
      <w:r>
        <w:t>为</w:t>
      </w:r>
      <w:r>
        <w:t>1.172 / 126.412</w:t>
      </w:r>
      <w:r>
        <w:t>；源端</w:t>
      </w:r>
      <w:r>
        <w:t>/</w:t>
      </w:r>
      <w:r>
        <w:t>地面处理段比例</w:t>
      </w:r>
      <w:r>
        <w:t>16.73 / 0.00%</w:t>
      </w:r>
      <w:r>
        <w:t>，前段</w:t>
      </w:r>
      <w:r>
        <w:t>/</w:t>
      </w:r>
      <w:r>
        <w:t>后段平均跳数</w:t>
      </w:r>
      <w:r>
        <w:t>5.73 / 5.90</w:t>
      </w:r>
      <w:r>
        <w:t>，求解</w:t>
      </w:r>
      <w:r>
        <w:t>P99 11.550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45644D8B" w14:textId="77777777" w:rsidR="002335EF" w:rsidRDefault="00D56E8D">
      <w:pPr>
        <w:rPr>
          <w:rFonts w:hint="eastAsia"/>
        </w:rPr>
      </w:pPr>
      <w:r>
        <w:t>MC</w:t>
      </w:r>
      <w:r>
        <w:t>：接纳</w:t>
      </w:r>
      <w:r>
        <w:t>113/113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0</w:t>
      </w:r>
      <w:r>
        <w:t>，平均</w:t>
      </w:r>
      <w:r>
        <w:t>/</w:t>
      </w:r>
      <w:r>
        <w:t>峰值并发</w:t>
      </w:r>
      <w:r>
        <w:t>0.94/7</w:t>
      </w:r>
      <w:r>
        <w:t>，占上限</w:t>
      </w:r>
      <w:r>
        <w:t>0.47%/3.50%</w:t>
      </w:r>
      <w:r>
        <w:t>。时延均值</w:t>
      </w:r>
      <w:r>
        <w:t>/P95/</w:t>
      </w:r>
      <w:r>
        <w:t>最大</w:t>
      </w:r>
      <w:r>
        <w:t>83.522 / 124.181 / 138.072 ms</w:t>
      </w:r>
      <w:r>
        <w:t>，相对预算的最小余量</w:t>
      </w:r>
      <w:r>
        <w:t>61.928 ms</w:t>
      </w:r>
      <w:r>
        <w:t>；处理项</w:t>
      </w:r>
      <w:r>
        <w:t>0.16000 ms</w:t>
      </w:r>
      <w:r>
        <w:t>、最大路径丢包</w:t>
      </w:r>
      <w:r>
        <w:t>3.10e-05</w:t>
      </w:r>
      <w:r>
        <w:t>。均值反映典型样本，</w:t>
      </w:r>
      <w:r>
        <w:t>P95</w:t>
      </w:r>
      <w:r>
        <w:t>与最大值反映尾部风险，不能只看均值。</w:t>
      </w:r>
    </w:p>
    <w:p w14:paraId="33FFA11E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0.0023 / 0.0000%</w:t>
      </w:r>
      <w:r>
        <w:t>，计算</w:t>
      </w:r>
      <w:r>
        <w:t>/</w:t>
      </w:r>
      <w:r>
        <w:t>传输能量</w:t>
      </w:r>
      <w:r>
        <w:t>0.006 / 7.493 J</w:t>
      </w:r>
      <w:r>
        <w:t>，传输占</w:t>
      </w:r>
      <w:r>
        <w:t>99.92%</w:t>
      </w:r>
      <w:r>
        <w:t>；每接纳任务</w:t>
      </w:r>
      <w:r>
        <w:t>0.06636 J</w:t>
      </w:r>
      <w:r>
        <w:t>、单位输入</w:t>
      </w:r>
      <w:r>
        <w:t>37.6643 J/Gbit</w:t>
      </w:r>
      <w:r>
        <w:t>，实际模型输入</w:t>
      </w:r>
      <w:r>
        <w:t>0.199 Gbit</w:t>
      </w:r>
      <w:r>
        <w:t>。平均</w:t>
      </w:r>
      <w:r>
        <w:t>/</w:t>
      </w:r>
      <w:r>
        <w:t>峰值动态功率</w:t>
      </w:r>
      <w:r>
        <w:t>0.002 / 0.018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0.002</w:t>
      </w:r>
      <w:r>
        <w:t>、各自峰值</w:t>
      </w:r>
      <w:r>
        <w:t>W</w:t>
      </w:r>
      <w:r>
        <w:t>为</w:t>
      </w:r>
      <w:r>
        <w:t>0.000 / 0.018</w:t>
      </w:r>
      <w:r>
        <w:t>；源端</w:t>
      </w:r>
      <w:r>
        <w:t>/</w:t>
      </w:r>
      <w:r>
        <w:t>地面处理段比例</w:t>
      </w:r>
      <w:r>
        <w:t>11.50 / 0.00%</w:t>
      </w:r>
      <w:r>
        <w:t>，前段</w:t>
      </w:r>
      <w:r>
        <w:t>/</w:t>
      </w:r>
      <w:r>
        <w:t>后段平均跳数</w:t>
      </w:r>
      <w:r>
        <w:t>7.32 / 6.85</w:t>
      </w:r>
      <w:r>
        <w:t>，求解</w:t>
      </w:r>
      <w:r>
        <w:t>P99 18.061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70D4CAA5" w14:textId="77777777" w:rsidR="002335EF" w:rsidRDefault="00D56E8D">
      <w:pPr>
        <w:pStyle w:val="31"/>
      </w:pPr>
      <w:r>
        <w:lastRenderedPageBreak/>
        <w:t xml:space="preserve">E1 </w:t>
      </w:r>
      <w:r>
        <w:t>场景</w:t>
      </w:r>
      <w:r>
        <w:t>2</w:t>
      </w:r>
      <w:r>
        <w:t>逐业务指标分析</w:t>
      </w:r>
    </w:p>
    <w:p w14:paraId="2E6F1879" w14:textId="77777777" w:rsidR="002335EF" w:rsidRDefault="00D56E8D">
      <w:pPr>
        <w:rPr>
          <w:rFonts w:hint="eastAsia"/>
        </w:rPr>
      </w:pPr>
      <w:r>
        <w:t>LL</w:t>
      </w:r>
      <w:r>
        <w:t>：接纳</w:t>
      </w:r>
      <w:r>
        <w:t>1015/1015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1</w:t>
      </w:r>
      <w:r>
        <w:t>，平均</w:t>
      </w:r>
      <w:r>
        <w:t>/</w:t>
      </w:r>
      <w:r>
        <w:t>峰值并发</w:t>
      </w:r>
      <w:r>
        <w:t>8.46/27</w:t>
      </w:r>
      <w:r>
        <w:t>，占上限</w:t>
      </w:r>
      <w:r>
        <w:t>3.38%/10.80%</w:t>
      </w:r>
      <w:r>
        <w:t>。时延均值</w:t>
      </w:r>
      <w:r>
        <w:t>/P95/</w:t>
      </w:r>
      <w:r>
        <w:t>最大</w:t>
      </w:r>
      <w:r>
        <w:t>4.929 / 7.329 / 9.248 ms</w:t>
      </w:r>
      <w:r>
        <w:t>，相对预算的最小余量</w:t>
      </w:r>
      <w:r>
        <w:t>10.752 ms</w:t>
      </w:r>
      <w:r>
        <w:t>；处理项</w:t>
      </w:r>
      <w:r>
        <w:t>0.05000 ms</w:t>
      </w:r>
      <w:r>
        <w:t>、最大路径丢包</w:t>
      </w:r>
      <w:r>
        <w:t>2.10e-05</w:t>
      </w:r>
      <w:r>
        <w:t>。均值反映典型样本，</w:t>
      </w:r>
      <w:r>
        <w:t>P95</w:t>
      </w:r>
      <w:r>
        <w:t>与最大值反映尾部风险，不能只看均值。</w:t>
      </w:r>
    </w:p>
    <w:p w14:paraId="770AAF99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2.4798 / 0.0002%</w:t>
      </w:r>
      <w:r>
        <w:t>，计算</w:t>
      </w:r>
      <w:r>
        <w:t>/</w:t>
      </w:r>
      <w:r>
        <w:t>传输能量</w:t>
      </w:r>
      <w:r>
        <w:t>3.373 / 1104.372 J</w:t>
      </w:r>
      <w:r>
        <w:t>，传输占</w:t>
      </w:r>
      <w:r>
        <w:t>99.70%</w:t>
      </w:r>
      <w:r>
        <w:t>；每接纳任务</w:t>
      </w:r>
      <w:r>
        <w:t>1.09137 J</w:t>
      </w:r>
      <w:r>
        <w:t>、单位输入</w:t>
      </w:r>
      <w:r>
        <w:t>6.1221 J/Gbit</w:t>
      </w:r>
      <w:r>
        <w:t>，实际模型输入</w:t>
      </w:r>
      <w:r>
        <w:t>180.943 Gbit</w:t>
      </w:r>
      <w:r>
        <w:t>。平均</w:t>
      </w:r>
      <w:r>
        <w:t>/</w:t>
      </w:r>
      <w:r>
        <w:t>峰值动态功率</w:t>
      </w:r>
      <w:r>
        <w:t>0.308 / 2.517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0.307</w:t>
      </w:r>
      <w:r>
        <w:t>、各自峰值</w:t>
      </w:r>
      <w:r>
        <w:t>W</w:t>
      </w:r>
      <w:r>
        <w:t>为</w:t>
      </w:r>
      <w:r>
        <w:t>0.003 / 2.514</w:t>
      </w:r>
      <w:r>
        <w:t>；源端</w:t>
      </w:r>
      <w:r>
        <w:t>/</w:t>
      </w:r>
      <w:r>
        <w:t>地面处理段比例</w:t>
      </w:r>
      <w:r>
        <w:t>48.08 / 2.46%</w:t>
      </w:r>
      <w:r>
        <w:t>，前段</w:t>
      </w:r>
      <w:r>
        <w:t>/</w:t>
      </w:r>
      <w:r>
        <w:t>后段平均跳数</w:t>
      </w:r>
      <w:r>
        <w:t>0.66 / 0.63</w:t>
      </w:r>
      <w:r>
        <w:t>，求解</w:t>
      </w:r>
      <w:r>
        <w:t>P99 11.207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6FFF7205" w14:textId="77777777" w:rsidR="002335EF" w:rsidRDefault="00D56E8D">
      <w:pPr>
        <w:rPr>
          <w:rFonts w:hint="eastAsia"/>
        </w:rPr>
      </w:pPr>
      <w:r>
        <w:t>HR</w:t>
      </w:r>
      <w:r>
        <w:t>：接纳</w:t>
      </w:r>
      <w:r>
        <w:t>775/775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0</w:t>
      </w:r>
      <w:r>
        <w:t>，平均</w:t>
      </w:r>
      <w:r>
        <w:t>/</w:t>
      </w:r>
      <w:r>
        <w:t>峰值并发</w:t>
      </w:r>
      <w:r>
        <w:t>6.46/24</w:t>
      </w:r>
      <w:r>
        <w:t>，占上限</w:t>
      </w:r>
      <w:r>
        <w:t>2.58%/9.60%</w:t>
      </w:r>
      <w:r>
        <w:t>。时延均值</w:t>
      </w:r>
      <w:r>
        <w:t>/P95/</w:t>
      </w:r>
      <w:r>
        <w:t>最大</w:t>
      </w:r>
      <w:r>
        <w:t>6.687 / 9.643 / 12.190 ms</w:t>
      </w:r>
      <w:r>
        <w:t>，相对预算的最小余量</w:t>
      </w:r>
      <w:r>
        <w:t>187.810 ms</w:t>
      </w:r>
      <w:r>
        <w:t>；处理项</w:t>
      </w:r>
      <w:r>
        <w:t>0.10000 ms</w:t>
      </w:r>
      <w:r>
        <w:t>、最大路径丢包</w:t>
      </w:r>
      <w:r>
        <w:t>2.10e-05</w:t>
      </w:r>
      <w:r>
        <w:t>。均值反映典型样本，</w:t>
      </w:r>
      <w:r>
        <w:t>P95</w:t>
      </w:r>
      <w:r>
        <w:t>与最大值反映尾部风险，不能只看均值。</w:t>
      </w:r>
    </w:p>
    <w:p w14:paraId="35C62A52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0.0246 / 0.0000%</w:t>
      </w:r>
      <w:r>
        <w:t>，计算</w:t>
      </w:r>
      <w:r>
        <w:t>/</w:t>
      </w:r>
      <w:r>
        <w:t>传输能量</w:t>
      </w:r>
      <w:r>
        <w:t>0.093 / 13.120 J</w:t>
      </w:r>
      <w:r>
        <w:t>，传输占</w:t>
      </w:r>
      <w:r>
        <w:t>99.30%</w:t>
      </w:r>
      <w:r>
        <w:t>；每接纳任务</w:t>
      </w:r>
      <w:r>
        <w:t>0.01705 J</w:t>
      </w:r>
      <w:r>
        <w:t>、单位输入</w:t>
      </w:r>
      <w:r>
        <w:t>10.5500 J/Gbit</w:t>
      </w:r>
      <w:r>
        <w:t>，实际模型输入</w:t>
      </w:r>
      <w:r>
        <w:t>1.252 Gbit</w:t>
      </w:r>
      <w:r>
        <w:t>。平均</w:t>
      </w:r>
      <w:r>
        <w:t>/</w:t>
      </w:r>
      <w:r>
        <w:t>峰值动态功率</w:t>
      </w:r>
      <w:r>
        <w:t>0.004 / 0.036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0.004</w:t>
      </w:r>
      <w:r>
        <w:t>、各自峰值</w:t>
      </w:r>
      <w:r>
        <w:t>W</w:t>
      </w:r>
      <w:r>
        <w:t>为</w:t>
      </w:r>
      <w:r>
        <w:t>0.000 / 0.035</w:t>
      </w:r>
      <w:r>
        <w:t>；源端</w:t>
      </w:r>
      <w:r>
        <w:t>/</w:t>
      </w:r>
      <w:r>
        <w:t>地面处理段比例</w:t>
      </w:r>
      <w:r>
        <w:t>44.26 / 3.74%</w:t>
      </w:r>
      <w:r>
        <w:t>，前段</w:t>
      </w:r>
      <w:r>
        <w:t>/</w:t>
      </w:r>
      <w:r>
        <w:t>后段平均跳数</w:t>
      </w:r>
      <w:r>
        <w:t>0.83 / 0.86</w:t>
      </w:r>
      <w:r>
        <w:t>，求解</w:t>
      </w:r>
      <w:r>
        <w:t>P99 11.927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0E52530D" w14:textId="77777777" w:rsidR="002335EF" w:rsidRDefault="00D56E8D">
      <w:pPr>
        <w:rPr>
          <w:rFonts w:hint="eastAsia"/>
        </w:rPr>
      </w:pPr>
      <w:r>
        <w:t>HC</w:t>
      </w:r>
      <w:r>
        <w:t>：接纳</w:t>
      </w:r>
      <w:r>
        <w:t>263/263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0</w:t>
      </w:r>
      <w:r>
        <w:t>，平均</w:t>
      </w:r>
      <w:r>
        <w:t>/</w:t>
      </w:r>
      <w:r>
        <w:t>峰值并发</w:t>
      </w:r>
      <w:r>
        <w:t>2.19/11</w:t>
      </w:r>
      <w:r>
        <w:t>，占上限</w:t>
      </w:r>
      <w:r>
        <w:t>0.88%/4.40%</w:t>
      </w:r>
      <w:r>
        <w:t>。时延均值</w:t>
      </w:r>
      <w:r>
        <w:t>/P95/</w:t>
      </w:r>
      <w:r>
        <w:t>最大</w:t>
      </w:r>
      <w:r>
        <w:t>49.103 / 73.164 / 90.095 ms</w:t>
      </w:r>
      <w:r>
        <w:t>，相对预算的最小余量</w:t>
      </w:r>
      <w:r>
        <w:t>109.905 ms</w:t>
      </w:r>
      <w:r>
        <w:t>；处理项</w:t>
      </w:r>
      <w:r>
        <w:t>1.00209 ms</w:t>
      </w:r>
      <w:r>
        <w:t>、最大路径丢包</w:t>
      </w:r>
      <w:r>
        <w:t>4.80e-05</w:t>
      </w:r>
      <w:r>
        <w:t>。均值反映典型样本，</w:t>
      </w:r>
      <w:r>
        <w:t>P95</w:t>
      </w:r>
      <w:r>
        <w:t>与最大值反映尾部风险，不能只看均值。</w:t>
      </w:r>
    </w:p>
    <w:p w14:paraId="0748C33D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98.2009 / 0.1238%</w:t>
      </w:r>
      <w:r>
        <w:t>，计算</w:t>
      </w:r>
      <w:r>
        <w:t>/</w:t>
      </w:r>
      <w:r>
        <w:t>传输能量</w:t>
      </w:r>
      <w:r>
        <w:t>845.422 / 124405.355 J</w:t>
      </w:r>
      <w:r>
        <w:t>，传输占</w:t>
      </w:r>
      <w:r>
        <w:t>99.33%</w:t>
      </w:r>
      <w:r>
        <w:t>；每接纳任务</w:t>
      </w:r>
      <w:r>
        <w:t>476.23870 J</w:t>
      </w:r>
      <w:r>
        <w:t>、单位输入</w:t>
      </w:r>
      <w:r>
        <w:t>53.7123 J/Gbit</w:t>
      </w:r>
      <w:r>
        <w:t>，实际模型输入</w:t>
      </w:r>
      <w:r>
        <w:t>2331.881 Gbit</w:t>
      </w:r>
      <w:r>
        <w:t>。平均</w:t>
      </w:r>
      <w:r>
        <w:t>/</w:t>
      </w:r>
      <w:r>
        <w:t>峰值动态功率</w:t>
      </w:r>
      <w:r>
        <w:t>34.792 / 187.080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0.235 / 34.557</w:t>
      </w:r>
      <w:r>
        <w:t>、各自峰值</w:t>
      </w:r>
      <w:r>
        <w:t>W</w:t>
      </w:r>
      <w:r>
        <w:t>为</w:t>
      </w:r>
      <w:r>
        <w:t>1.172 / 186.575</w:t>
      </w:r>
      <w:r>
        <w:t>；源端</w:t>
      </w:r>
      <w:r>
        <w:t>/</w:t>
      </w:r>
      <w:r>
        <w:t>地面处理段比例</w:t>
      </w:r>
      <w:r>
        <w:t>15.97 / 17.11%</w:t>
      </w:r>
      <w:r>
        <w:t>，前段</w:t>
      </w:r>
      <w:r>
        <w:t>/</w:t>
      </w:r>
      <w:r>
        <w:t>后段平均跳数</w:t>
      </w:r>
      <w:r>
        <w:t>5.56 / 5.52</w:t>
      </w:r>
      <w:r>
        <w:t>，求解</w:t>
      </w:r>
      <w:r>
        <w:t>P99 11.849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0D76A067" w14:textId="77777777" w:rsidR="002335EF" w:rsidRDefault="00D56E8D">
      <w:pPr>
        <w:rPr>
          <w:rFonts w:hint="eastAsia"/>
        </w:rPr>
      </w:pPr>
      <w:r>
        <w:t>MC</w:t>
      </w:r>
      <w:r>
        <w:t>：接纳</w:t>
      </w:r>
      <w:r>
        <w:t>113/113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0</w:t>
      </w:r>
      <w:r>
        <w:t>，平均</w:t>
      </w:r>
      <w:r>
        <w:t>/</w:t>
      </w:r>
      <w:r>
        <w:t>峰值并发</w:t>
      </w:r>
      <w:r>
        <w:t>0.94/7</w:t>
      </w:r>
      <w:r>
        <w:t>，占上限</w:t>
      </w:r>
      <w:r>
        <w:t>0.38%/2.80%</w:t>
      </w:r>
      <w:r>
        <w:t>。时延均值</w:t>
      </w:r>
      <w:r>
        <w:t>/P95/</w:t>
      </w:r>
      <w:r>
        <w:t>最大</w:t>
      </w:r>
      <w:r>
        <w:t>78.830 / 112.086 / 133.310 ms</w:t>
      </w:r>
      <w:r>
        <w:t>，相对预算的最小余量</w:t>
      </w:r>
      <w:r>
        <w:t>66.690 ms</w:t>
      </w:r>
      <w:r>
        <w:t>；处理项</w:t>
      </w:r>
      <w:r>
        <w:t>0.16000 ms</w:t>
      </w:r>
      <w:r>
        <w:t>、最大路径丢包</w:t>
      </w:r>
      <w:r>
        <w:t>5.80e-05</w:t>
      </w:r>
      <w:r>
        <w:t>。均值反映典型样本，</w:t>
      </w:r>
      <w:r>
        <w:t>P95</w:t>
      </w:r>
      <w:r>
        <w:t>与最大值反映尾部风险，不能只看均值。</w:t>
      </w:r>
    </w:p>
    <w:p w14:paraId="1AF44D76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0.0249 / 0.0000%</w:t>
      </w:r>
      <w:r>
        <w:t>，计算</w:t>
      </w:r>
      <w:r>
        <w:t>/</w:t>
      </w:r>
      <w:r>
        <w:t>传输能量</w:t>
      </w:r>
      <w:r>
        <w:t>0.006 / 20.478 J</w:t>
      </w:r>
      <w:r>
        <w:t>，传输占</w:t>
      </w:r>
      <w:r>
        <w:t>99.97%</w:t>
      </w:r>
      <w:r>
        <w:t>；每接纳任务</w:t>
      </w:r>
      <w:r>
        <w:t>0.18127 J</w:t>
      </w:r>
      <w:r>
        <w:t>、单位输入</w:t>
      </w:r>
      <w:r>
        <w:t>102.8794 J/Gbit</w:t>
      </w:r>
      <w:r>
        <w:t>，实际模型输入</w:t>
      </w:r>
      <w:r>
        <w:t>0.199 Gbit</w:t>
      </w:r>
      <w:r>
        <w:t>。平均</w:t>
      </w:r>
      <w:r>
        <w:t>/</w:t>
      </w:r>
      <w:r>
        <w:t>峰值动态功率</w:t>
      </w:r>
      <w:r>
        <w:t>0.006 / 0.048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0.006</w:t>
      </w:r>
      <w:r>
        <w:t>、各自峰值</w:t>
      </w:r>
      <w:r>
        <w:t>W</w:t>
      </w:r>
      <w:r>
        <w:t>为</w:t>
      </w:r>
      <w:r>
        <w:t>0.000 / 0.048</w:t>
      </w:r>
      <w:r>
        <w:t>；源端</w:t>
      </w:r>
      <w:r>
        <w:t>/</w:t>
      </w:r>
      <w:r>
        <w:t>地面处理段比例</w:t>
      </w:r>
      <w:r>
        <w:t>8.85 / 6.19%</w:t>
      </w:r>
      <w:r>
        <w:t>，前段</w:t>
      </w:r>
      <w:r>
        <w:t>/</w:t>
      </w:r>
      <w:r>
        <w:t>后段平均跳数</w:t>
      </w:r>
      <w:r>
        <w:t>7.16 / 6.51</w:t>
      </w:r>
      <w:r>
        <w:t>，求解</w:t>
      </w:r>
      <w:r>
        <w:t>P99 18.391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294C6AA1" w14:textId="77777777" w:rsidR="002335EF" w:rsidRDefault="00D56E8D">
      <w:pPr>
        <w:pStyle w:val="31"/>
      </w:pPr>
      <w:r>
        <w:t xml:space="preserve">E1 </w:t>
      </w:r>
      <w:r>
        <w:t>场景</w:t>
      </w:r>
      <w:r>
        <w:t>3</w:t>
      </w:r>
      <w:r>
        <w:t>逐业务指标分析</w:t>
      </w:r>
    </w:p>
    <w:p w14:paraId="73A37641" w14:textId="77777777" w:rsidR="002335EF" w:rsidRDefault="00D56E8D">
      <w:pPr>
        <w:rPr>
          <w:rFonts w:hint="eastAsia"/>
        </w:rPr>
      </w:pPr>
      <w:r>
        <w:t>LL</w:t>
      </w:r>
      <w:r>
        <w:t>：接纳</w:t>
      </w:r>
      <w:r>
        <w:t>1015/1015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1</w:t>
      </w:r>
      <w:r>
        <w:t>，平均</w:t>
      </w:r>
      <w:r>
        <w:t>/</w:t>
      </w:r>
      <w:r>
        <w:t>峰值并发</w:t>
      </w:r>
      <w:r>
        <w:t>8.46/27</w:t>
      </w:r>
      <w:r>
        <w:t>，占上限</w:t>
      </w:r>
      <w:r>
        <w:t>1.69%/5.40%</w:t>
      </w:r>
      <w:r>
        <w:t>。时延均值</w:t>
      </w:r>
      <w:r>
        <w:t>/P95/</w:t>
      </w:r>
      <w:r>
        <w:t>最大</w:t>
      </w:r>
      <w:r>
        <w:t>3.611 / 6.039 / 7.160 ms</w:t>
      </w:r>
      <w:r>
        <w:t>，相对预算的最小余量</w:t>
      </w:r>
      <w:r>
        <w:lastRenderedPageBreak/>
        <w:t>12.840 ms</w:t>
      </w:r>
      <w:r>
        <w:t>；处理项</w:t>
      </w:r>
      <w:r>
        <w:t>0.05000 ms</w:t>
      </w:r>
      <w:r>
        <w:t>、最大路径丢包</w:t>
      </w:r>
      <w:r>
        <w:t>5.00e-06</w:t>
      </w:r>
      <w:r>
        <w:t>。均值反映典型样本，</w:t>
      </w:r>
      <w:r>
        <w:t>P95</w:t>
      </w:r>
      <w:r>
        <w:t>与最大值反映尾部风险，不能只看均值。</w:t>
      </w:r>
    </w:p>
    <w:p w14:paraId="60FC9EA9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0.2166 / 0.0001%</w:t>
      </w:r>
      <w:r>
        <w:t>，计算</w:t>
      </w:r>
      <w:r>
        <w:t>/</w:t>
      </w:r>
      <w:r>
        <w:t>传输能量</w:t>
      </w:r>
      <w:r>
        <w:t>3.393 / 540.197 J</w:t>
      </w:r>
      <w:r>
        <w:t>，传输占</w:t>
      </w:r>
      <w:r>
        <w:t>99.38%</w:t>
      </w:r>
      <w:r>
        <w:t>；每接纳任务</w:t>
      </w:r>
      <w:r>
        <w:t>0.53556 J</w:t>
      </w:r>
      <w:r>
        <w:t>、单位输入</w:t>
      </w:r>
      <w:r>
        <w:t>3.0042 J/Gbit</w:t>
      </w:r>
      <w:r>
        <w:t>，实际模型输入</w:t>
      </w:r>
      <w:r>
        <w:t>180.943 Gbit</w:t>
      </w:r>
      <w:r>
        <w:t>。平均</w:t>
      </w:r>
      <w:r>
        <w:t>/</w:t>
      </w:r>
      <w:r>
        <w:t>峰值动态功率</w:t>
      </w:r>
      <w:r>
        <w:t>0.151 / 0.617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0.150</w:t>
      </w:r>
      <w:r>
        <w:t>、各自峰值</w:t>
      </w:r>
      <w:r>
        <w:t>W</w:t>
      </w:r>
      <w:r>
        <w:t>为</w:t>
      </w:r>
      <w:r>
        <w:t>0.003 / 0.613</w:t>
      </w:r>
      <w:r>
        <w:t>；源端</w:t>
      </w:r>
      <w:r>
        <w:t>/</w:t>
      </w:r>
      <w:r>
        <w:t>地面处理段比例</w:t>
      </w:r>
      <w:r>
        <w:t>48.18 / 0.00%</w:t>
      </w:r>
      <w:r>
        <w:t>，前段</w:t>
      </w:r>
      <w:r>
        <w:t>/</w:t>
      </w:r>
      <w:r>
        <w:t>后段平均跳数</w:t>
      </w:r>
      <w:r>
        <w:t>0.66 / 0.70</w:t>
      </w:r>
      <w:r>
        <w:t>，求解</w:t>
      </w:r>
      <w:r>
        <w:t>P99 22.336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565FADC2" w14:textId="77777777" w:rsidR="002335EF" w:rsidRDefault="00D56E8D">
      <w:pPr>
        <w:rPr>
          <w:rFonts w:hint="eastAsia"/>
        </w:rPr>
      </w:pPr>
      <w:r>
        <w:t>HR</w:t>
      </w:r>
      <w:r>
        <w:t>：接纳</w:t>
      </w:r>
      <w:r>
        <w:t>775/775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0</w:t>
      </w:r>
      <w:r>
        <w:t>，平均</w:t>
      </w:r>
      <w:r>
        <w:t>/</w:t>
      </w:r>
      <w:r>
        <w:t>峰值并发</w:t>
      </w:r>
      <w:r>
        <w:t>6.46/24</w:t>
      </w:r>
      <w:r>
        <w:t>，占上限</w:t>
      </w:r>
      <w:r>
        <w:t>1.29%/4.80%</w:t>
      </w:r>
      <w:r>
        <w:t>。时延均值</w:t>
      </w:r>
      <w:r>
        <w:t>/P95/</w:t>
      </w:r>
      <w:r>
        <w:t>最大</w:t>
      </w:r>
      <w:r>
        <w:t>5.160 / 7.814 / 116.919 ms</w:t>
      </w:r>
      <w:r>
        <w:t>，相对预算的最小余量</w:t>
      </w:r>
      <w:r>
        <w:t>83.081 ms</w:t>
      </w:r>
      <w:r>
        <w:t>；处理项</w:t>
      </w:r>
      <w:r>
        <w:t>0.10000 ms</w:t>
      </w:r>
      <w:r>
        <w:t>、最大路径丢包</w:t>
      </w:r>
      <w:r>
        <w:t>1.00e-05</w:t>
      </w:r>
      <w:r>
        <w:t>。均值反映典型样本，</w:t>
      </w:r>
      <w:r>
        <w:t>P95</w:t>
      </w:r>
      <w:r>
        <w:t>与最大值反映尾部风险，不能只看均值。</w:t>
      </w:r>
    </w:p>
    <w:p w14:paraId="2F99C8B0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0.0016 / 0.0000%</w:t>
      </w:r>
      <w:r>
        <w:t>，计算</w:t>
      </w:r>
      <w:r>
        <w:t>/</w:t>
      </w:r>
      <w:r>
        <w:t>传输能量</w:t>
      </w:r>
      <w:r>
        <w:t>0.094 / 5.984 J</w:t>
      </w:r>
      <w:r>
        <w:t>，传输占</w:t>
      </w:r>
      <w:r>
        <w:t>98.46%</w:t>
      </w:r>
      <w:r>
        <w:t>；每接纳任务</w:t>
      </w:r>
      <w:r>
        <w:t>0.00784 J</w:t>
      </w:r>
      <w:r>
        <w:t>、单位输入</w:t>
      </w:r>
      <w:r>
        <w:t>4.8609 J/Gbit</w:t>
      </w:r>
      <w:r>
        <w:t>，实际模型输入</w:t>
      </w:r>
      <w:r>
        <w:t>1.250 Gbit</w:t>
      </w:r>
      <w:r>
        <w:t>。平均</w:t>
      </w:r>
      <w:r>
        <w:t>/</w:t>
      </w:r>
      <w:r>
        <w:t>峰值动态功率</w:t>
      </w:r>
      <w:r>
        <w:t>0.002 / 0.006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0.002</w:t>
      </w:r>
      <w:r>
        <w:t>、各自峰值</w:t>
      </w:r>
      <w:r>
        <w:t>W</w:t>
      </w:r>
      <w:r>
        <w:t>为</w:t>
      </w:r>
      <w:r>
        <w:t>0.000 / 0.006</w:t>
      </w:r>
      <w:r>
        <w:t>；源端</w:t>
      </w:r>
      <w:r>
        <w:t>/</w:t>
      </w:r>
      <w:r>
        <w:t>地面处理段比例</w:t>
      </w:r>
      <w:r>
        <w:t>44.26 / 0.00%</w:t>
      </w:r>
      <w:r>
        <w:t>，前段</w:t>
      </w:r>
      <w:r>
        <w:t>/</w:t>
      </w:r>
      <w:r>
        <w:t>后段平均跳数</w:t>
      </w:r>
      <w:r>
        <w:t>0.86 / 0.83</w:t>
      </w:r>
      <w:r>
        <w:t>，求解</w:t>
      </w:r>
      <w:r>
        <w:t>P99 25.837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39B4E047" w14:textId="77777777" w:rsidR="002335EF" w:rsidRDefault="00D56E8D">
      <w:pPr>
        <w:rPr>
          <w:rFonts w:hint="eastAsia"/>
        </w:rPr>
      </w:pPr>
      <w:r>
        <w:t>HC</w:t>
      </w:r>
      <w:r>
        <w:t>：接纳</w:t>
      </w:r>
      <w:r>
        <w:t>280/280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0</w:t>
      </w:r>
      <w:r>
        <w:t>，平均</w:t>
      </w:r>
      <w:r>
        <w:t>/</w:t>
      </w:r>
      <w:r>
        <w:t>峰值并发</w:t>
      </w:r>
      <w:r>
        <w:t>2.33/11</w:t>
      </w:r>
      <w:r>
        <w:t>，占上限</w:t>
      </w:r>
      <w:r>
        <w:t>0.47%/2.20%</w:t>
      </w:r>
      <w:r>
        <w:t>。时延均值</w:t>
      </w:r>
      <w:r>
        <w:t>/P95/</w:t>
      </w:r>
      <w:r>
        <w:t>最大</w:t>
      </w:r>
      <w:r>
        <w:t>44.974 / 70.826 / 166.554 ms</w:t>
      </w:r>
      <w:r>
        <w:t>，相对预算的最小余量</w:t>
      </w:r>
      <w:r>
        <w:t>33.446 ms</w:t>
      </w:r>
      <w:r>
        <w:t>；处理项</w:t>
      </w:r>
      <w:r>
        <w:t>1.00248 ms</w:t>
      </w:r>
      <w:r>
        <w:t>、最大路径丢包</w:t>
      </w:r>
      <w:r>
        <w:t>2.60e-05</w:t>
      </w:r>
      <w:r>
        <w:t>。均值反映典型样本，</w:t>
      </w:r>
      <w:r>
        <w:t>P95</w:t>
      </w:r>
      <w:r>
        <w:t>与最大值反映尾部风险，不能只看均值。</w:t>
      </w:r>
    </w:p>
    <w:p w14:paraId="6B0CE38D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28.8631 / 0.1226%</w:t>
      </w:r>
      <w:r>
        <w:t>，计算</w:t>
      </w:r>
      <w:r>
        <w:t>/</w:t>
      </w:r>
      <w:r>
        <w:t>传输能量</w:t>
      </w:r>
      <w:r>
        <w:t>937.990 / 72050.665 J</w:t>
      </w:r>
      <w:r>
        <w:t>，传输占</w:t>
      </w:r>
      <w:r>
        <w:t>98.71%</w:t>
      </w:r>
      <w:r>
        <w:t>；每接纳任务</w:t>
      </w:r>
      <w:r>
        <w:t>260.67377 J</w:t>
      </w:r>
      <w:r>
        <w:t>、单位输入</w:t>
      </w:r>
      <w:r>
        <w:t>29.1757 J/Gbit</w:t>
      </w:r>
      <w:r>
        <w:t>，实际模型输入</w:t>
      </w:r>
      <w:r>
        <w:t>2501.690 Gbit</w:t>
      </w:r>
      <w:r>
        <w:t>。平均</w:t>
      </w:r>
      <w:r>
        <w:t>/</w:t>
      </w:r>
      <w:r>
        <w:t>峰值动态功率</w:t>
      </w:r>
      <w:r>
        <w:t>20.275 / 94.377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0.261 / 20.014</w:t>
      </w:r>
      <w:r>
        <w:t>、各自峰值</w:t>
      </w:r>
      <w:r>
        <w:t>W</w:t>
      </w:r>
      <w:r>
        <w:t>为</w:t>
      </w:r>
      <w:r>
        <w:t>1.172 / 93.205</w:t>
      </w:r>
      <w:r>
        <w:t>；源端</w:t>
      </w:r>
      <w:r>
        <w:t>/</w:t>
      </w:r>
      <w:r>
        <w:t>地面处理段比例</w:t>
      </w:r>
      <w:r>
        <w:t>17.14 / 0.00%</w:t>
      </w:r>
      <w:r>
        <w:t>，前段</w:t>
      </w:r>
      <w:r>
        <w:t>/</w:t>
      </w:r>
      <w:r>
        <w:t>后段平均跳数</w:t>
      </w:r>
      <w:r>
        <w:t>5.44 / 4.80</w:t>
      </w:r>
      <w:r>
        <w:t>，求解</w:t>
      </w:r>
      <w:r>
        <w:t>P99 27.468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6882774E" w14:textId="77777777" w:rsidR="002335EF" w:rsidRDefault="00D56E8D">
      <w:pPr>
        <w:rPr>
          <w:rFonts w:hint="eastAsia"/>
        </w:rPr>
      </w:pPr>
      <w:r>
        <w:t>MC</w:t>
      </w:r>
      <w:r>
        <w:t>：接纳</w:t>
      </w:r>
      <w:r>
        <w:t>113/113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0</w:t>
      </w:r>
      <w:r>
        <w:t>，平均</w:t>
      </w:r>
      <w:r>
        <w:t>/</w:t>
      </w:r>
      <w:r>
        <w:t>峰值并发</w:t>
      </w:r>
      <w:r>
        <w:t>0.94/7</w:t>
      </w:r>
      <w:r>
        <w:t>，占上限</w:t>
      </w:r>
      <w:r>
        <w:t>0.19%/1.40%</w:t>
      </w:r>
      <w:r>
        <w:t>。时延均值</w:t>
      </w:r>
      <w:r>
        <w:t>/P95/</w:t>
      </w:r>
      <w:r>
        <w:t>最大</w:t>
      </w:r>
      <w:r>
        <w:t>73.617 / 103.097 / 193.266 ms</w:t>
      </w:r>
      <w:r>
        <w:t>，相对预算的最小余量</w:t>
      </w:r>
      <w:r>
        <w:t>6.734 ms</w:t>
      </w:r>
      <w:r>
        <w:t>；处理项</w:t>
      </w:r>
      <w:r>
        <w:t>0.16000 ms</w:t>
      </w:r>
      <w:r>
        <w:t>、最大路径丢包</w:t>
      </w:r>
      <w:r>
        <w:t>3.10e-05</w:t>
      </w:r>
      <w:r>
        <w:t>。均值反映典型样本，</w:t>
      </w:r>
      <w:r>
        <w:t>P95</w:t>
      </w:r>
      <w:r>
        <w:t>与最大值反映尾部风险，不能只看均值。</w:t>
      </w:r>
    </w:p>
    <w:p w14:paraId="7027D881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0.0068 / 0.0000%</w:t>
      </w:r>
      <w:r>
        <w:t>，计算</w:t>
      </w:r>
      <w:r>
        <w:t>/</w:t>
      </w:r>
      <w:r>
        <w:t>传输能量</w:t>
      </w:r>
      <w:r>
        <w:t>0.006 / 6.444 J</w:t>
      </w:r>
      <w:r>
        <w:t>，传输占</w:t>
      </w:r>
      <w:r>
        <w:t>99.90%</w:t>
      </w:r>
      <w:r>
        <w:t>；每接纳任务</w:t>
      </w:r>
      <w:r>
        <w:t>0.05709 J</w:t>
      </w:r>
      <w:r>
        <w:t>、单位输入</w:t>
      </w:r>
      <w:r>
        <w:t>31.8864 J/Gbit</w:t>
      </w:r>
      <w:r>
        <w:t>，实际模型输入</w:t>
      </w:r>
      <w:r>
        <w:t>0.202 Gbit</w:t>
      </w:r>
      <w:r>
        <w:t>。平均</w:t>
      </w:r>
      <w:r>
        <w:t>/</w:t>
      </w:r>
      <w:r>
        <w:t>峰值动态功率</w:t>
      </w:r>
      <w:r>
        <w:t>0.002 / 0.014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0.002</w:t>
      </w:r>
      <w:r>
        <w:t>、各自峰值</w:t>
      </w:r>
      <w:r>
        <w:t>W</w:t>
      </w:r>
      <w:r>
        <w:t>为</w:t>
      </w:r>
      <w:r>
        <w:t>0.000 / 0.014</w:t>
      </w:r>
      <w:r>
        <w:t>；源端</w:t>
      </w:r>
      <w:r>
        <w:t>/</w:t>
      </w:r>
      <w:r>
        <w:t>地面处理段比例</w:t>
      </w:r>
      <w:r>
        <w:t>10.62 / 0.00%</w:t>
      </w:r>
      <w:r>
        <w:t>，前段</w:t>
      </w:r>
      <w:r>
        <w:t>/</w:t>
      </w:r>
      <w:r>
        <w:t>后段平均跳数</w:t>
      </w:r>
      <w:r>
        <w:t>6.12 / 6.30</w:t>
      </w:r>
      <w:r>
        <w:t>，求解</w:t>
      </w:r>
      <w:r>
        <w:t>P99 42.664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43A9BFA7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FDE670" wp14:editId="667E2C41">
            <wp:extent cx="6120000" cy="24906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_de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4DFF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3  </w:t>
      </w:r>
      <w:r>
        <w:rPr>
          <w:b/>
          <w:sz w:val="18"/>
        </w:rPr>
        <w:t>低负载四业务时延（</w:t>
      </w:r>
      <w:r>
        <w:rPr>
          <w:b/>
          <w:sz w:val="18"/>
        </w:rPr>
        <w:t>E1</w:t>
      </w:r>
      <w:r>
        <w:rPr>
          <w:b/>
          <w:sz w:val="18"/>
        </w:rPr>
        <w:t>）</w:t>
      </w:r>
    </w:p>
    <w:p w14:paraId="0BFF11CC" w14:textId="77777777" w:rsidR="002335EF" w:rsidRDefault="00D56E8D">
      <w:pPr>
        <w:rPr>
          <w:rFonts w:hint="eastAsia"/>
        </w:rPr>
      </w:pPr>
      <w:r>
        <w:t>读图与口径：每个业务下三根柱对应三个场景，各面板单位独立。</w:t>
      </w:r>
    </w:p>
    <w:p w14:paraId="535A70A3" w14:textId="77777777" w:rsidR="002335EF" w:rsidRDefault="00D56E8D">
      <w:pPr>
        <w:rPr>
          <w:rFonts w:hint="eastAsia"/>
        </w:rPr>
      </w:pPr>
      <w:r>
        <w:t>结果与分析：平均时延</w:t>
      </w:r>
      <w:r>
        <w:t xml:space="preserve"> ms</w:t>
      </w:r>
      <w:r>
        <w:t>范围</w:t>
      </w:r>
      <w:r>
        <w:t>3.611–83.522</w:t>
      </w:r>
      <w:r>
        <w:t>；</w:t>
      </w:r>
      <w:r>
        <w:t>P95 ms</w:t>
      </w:r>
      <w:r>
        <w:t>范围</w:t>
      </w:r>
      <w:r>
        <w:t>6.039–124.18</w:t>
      </w:r>
      <w:r>
        <w:t>。</w:t>
      </w:r>
      <w:r>
        <w:t>12</w:t>
      </w:r>
      <w:r>
        <w:t>组均接纳成功，但最大实际并发仅</w:t>
      </w:r>
      <w:r>
        <w:t>27</w:t>
      </w:r>
      <w:r>
        <w:t>，不能说明</w:t>
      </w:r>
      <w:r>
        <w:t>200/250/500</w:t>
      </w:r>
      <w:r>
        <w:t>上限下的容量；</w:t>
      </w:r>
      <w:r>
        <w:t>HC</w:t>
      </w:r>
      <w:r>
        <w:t>的高码率能制造局部热点。</w:t>
      </w:r>
    </w:p>
    <w:p w14:paraId="4F9FF987" w14:textId="77777777" w:rsidR="002335EF" w:rsidRDefault="00D56E8D">
      <w:pPr>
        <w:rPr>
          <w:rFonts w:hint="eastAsia"/>
        </w:rPr>
      </w:pPr>
      <w:r>
        <w:t>边界与解释：场景</w:t>
      </w:r>
      <w:r>
        <w:t>3</w:t>
      </w:r>
      <w:r>
        <w:t>的较低典型时延与更多</w:t>
      </w:r>
      <w:r>
        <w:t>LEO</w:t>
      </w:r>
      <w:r>
        <w:t>连接一致，但端点池与随机序列也不同；不能把跨场景差值全部归因于网络分层。</w:t>
      </w:r>
    </w:p>
    <w:p w14:paraId="4734817D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results/single_biz_redefined_summary_20261016.csv</w:t>
      </w:r>
      <w:r>
        <w:rPr>
          <w:color w:val="666666"/>
          <w:sz w:val="16"/>
        </w:rPr>
        <w:t>及对应原始</w:t>
      </w:r>
      <w:r>
        <w:rPr>
          <w:color w:val="666666"/>
          <w:sz w:val="16"/>
        </w:rPr>
        <w:t>CSV</w:t>
      </w:r>
    </w:p>
    <w:p w14:paraId="44588342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1174A417" wp14:editId="42C7BE1A">
            <wp:extent cx="6120000" cy="24906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_resou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5591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4  </w:t>
      </w:r>
      <w:r>
        <w:rPr>
          <w:b/>
          <w:sz w:val="18"/>
        </w:rPr>
        <w:t>低负载资源占用（</w:t>
      </w:r>
      <w:r>
        <w:rPr>
          <w:b/>
          <w:sz w:val="18"/>
        </w:rPr>
        <w:t>E1</w:t>
      </w:r>
      <w:r>
        <w:rPr>
          <w:b/>
          <w:sz w:val="18"/>
        </w:rPr>
        <w:t>）</w:t>
      </w:r>
    </w:p>
    <w:p w14:paraId="11CF664F" w14:textId="77777777" w:rsidR="002335EF" w:rsidRDefault="00D56E8D">
      <w:pPr>
        <w:rPr>
          <w:rFonts w:hint="eastAsia"/>
        </w:rPr>
      </w:pPr>
      <w:r>
        <w:t>读图与口径：每个业务下三根柱对应三个场景，各面板单位独立。</w:t>
      </w:r>
    </w:p>
    <w:p w14:paraId="5C9494E0" w14:textId="77777777" w:rsidR="002335EF" w:rsidRDefault="00D56E8D">
      <w:pPr>
        <w:rPr>
          <w:rFonts w:hint="eastAsia"/>
        </w:rPr>
      </w:pPr>
      <w:r>
        <w:t>结果与分析：链路峰值</w:t>
      </w:r>
      <w:r>
        <w:t xml:space="preserve"> %</w:t>
      </w:r>
      <w:r>
        <w:t>范围</w:t>
      </w:r>
      <w:r>
        <w:t>0.0014–98.201</w:t>
      </w:r>
      <w:r>
        <w:t>；节点峰值</w:t>
      </w:r>
      <w:r>
        <w:t xml:space="preserve"> %</w:t>
      </w:r>
      <w:r>
        <w:t>范围</w:t>
      </w:r>
      <w:r>
        <w:t>0–0.1238</w:t>
      </w:r>
      <w:r>
        <w:t>。</w:t>
      </w:r>
      <w:r>
        <w:t>12</w:t>
      </w:r>
      <w:r>
        <w:t>组均接纳成功，但最大实际并发仅</w:t>
      </w:r>
      <w:r>
        <w:t>27</w:t>
      </w:r>
      <w:r>
        <w:t>，不能说明</w:t>
      </w:r>
      <w:r>
        <w:t>200/250/500</w:t>
      </w:r>
      <w:r>
        <w:t>上限下的容量；</w:t>
      </w:r>
      <w:r>
        <w:t>HC</w:t>
      </w:r>
      <w:r>
        <w:t>的高码率能制造局部热点。</w:t>
      </w:r>
    </w:p>
    <w:p w14:paraId="4B204DB6" w14:textId="77777777" w:rsidR="002335EF" w:rsidRDefault="00D56E8D">
      <w:pPr>
        <w:rPr>
          <w:rFonts w:hint="eastAsia"/>
        </w:rPr>
      </w:pPr>
      <w:r>
        <w:t>边界与解释：场景</w:t>
      </w:r>
      <w:r>
        <w:t>3</w:t>
      </w:r>
      <w:r>
        <w:t>的较低典型时延与更多</w:t>
      </w:r>
      <w:r>
        <w:t>LEO</w:t>
      </w:r>
      <w:r>
        <w:t>连接一致，但端点池与随机序列也不同；不能把跨场景差值全部归因于网络分层。</w:t>
      </w:r>
    </w:p>
    <w:p w14:paraId="31520E05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results/single_biz_redefined_summary_20261016.csv</w:t>
      </w:r>
      <w:r>
        <w:rPr>
          <w:color w:val="666666"/>
          <w:sz w:val="16"/>
        </w:rPr>
        <w:t>及对应原始</w:t>
      </w:r>
      <w:r>
        <w:rPr>
          <w:color w:val="666666"/>
          <w:sz w:val="16"/>
        </w:rPr>
        <w:t>CSV</w:t>
      </w:r>
    </w:p>
    <w:p w14:paraId="33F0938F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D4CAAF" wp14:editId="157049E2">
            <wp:extent cx="6120000" cy="24906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_ener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A234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5  </w:t>
      </w:r>
      <w:r>
        <w:rPr>
          <w:b/>
          <w:sz w:val="18"/>
        </w:rPr>
        <w:t>低负载能量与求解开销（</w:t>
      </w:r>
      <w:r>
        <w:rPr>
          <w:b/>
          <w:sz w:val="18"/>
        </w:rPr>
        <w:t>E1</w:t>
      </w:r>
      <w:r>
        <w:rPr>
          <w:b/>
          <w:sz w:val="18"/>
        </w:rPr>
        <w:t>）</w:t>
      </w:r>
    </w:p>
    <w:p w14:paraId="1CB062C9" w14:textId="77777777" w:rsidR="002335EF" w:rsidRDefault="00D56E8D">
      <w:pPr>
        <w:rPr>
          <w:rFonts w:hint="eastAsia"/>
        </w:rPr>
      </w:pPr>
      <w:r>
        <w:t>读图与口径：每个业务下三根柱对应三个场景，各面板单位独立。</w:t>
      </w:r>
    </w:p>
    <w:p w14:paraId="35CA6DD8" w14:textId="77777777" w:rsidR="002335EF" w:rsidRDefault="00D56E8D">
      <w:pPr>
        <w:rPr>
          <w:rFonts w:hint="eastAsia"/>
        </w:rPr>
      </w:pPr>
      <w:r>
        <w:t>结果与分析：</w:t>
      </w:r>
      <w:r>
        <w:t>J/Gbit</w:t>
      </w:r>
      <w:r>
        <w:t>范围</w:t>
      </w:r>
      <w:r>
        <w:t>3.0042–102.88</w:t>
      </w:r>
      <w:r>
        <w:t>；求解</w:t>
      </w:r>
      <w:r>
        <w:t>P99 ms</w:t>
      </w:r>
      <w:r>
        <w:t>范围</w:t>
      </w:r>
      <w:r>
        <w:t>10.432–42.664</w:t>
      </w:r>
      <w:r>
        <w:t>。</w:t>
      </w:r>
      <w:r>
        <w:t>12</w:t>
      </w:r>
      <w:r>
        <w:t>组均接纳成功，但最大实际并发仅</w:t>
      </w:r>
      <w:r>
        <w:t>27</w:t>
      </w:r>
      <w:r>
        <w:t>，不能说明</w:t>
      </w:r>
      <w:r>
        <w:t>200/250/500</w:t>
      </w:r>
      <w:r>
        <w:t>上限下的容量；</w:t>
      </w:r>
      <w:r>
        <w:t>HC</w:t>
      </w:r>
      <w:r>
        <w:t>的高码率能制造局部热点。</w:t>
      </w:r>
    </w:p>
    <w:p w14:paraId="31E4D37B" w14:textId="77777777" w:rsidR="002335EF" w:rsidRDefault="00D56E8D">
      <w:pPr>
        <w:rPr>
          <w:rFonts w:hint="eastAsia"/>
        </w:rPr>
      </w:pPr>
      <w:r>
        <w:t>边界与解释：场景</w:t>
      </w:r>
      <w:r>
        <w:t>3</w:t>
      </w:r>
      <w:r>
        <w:t>的较低典型时延与更多</w:t>
      </w:r>
      <w:r>
        <w:t>LEO</w:t>
      </w:r>
      <w:r>
        <w:t>连接一致，但端点池与随机序列也不同；不能把跨场景差值全部归因于网络分层。</w:t>
      </w:r>
    </w:p>
    <w:p w14:paraId="3291F19F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results/single_biz_redefined_summary_20261016.csv</w:t>
      </w:r>
      <w:r>
        <w:rPr>
          <w:color w:val="666666"/>
          <w:sz w:val="16"/>
        </w:rPr>
        <w:t>及对应原始</w:t>
      </w:r>
      <w:r>
        <w:rPr>
          <w:color w:val="666666"/>
          <w:sz w:val="16"/>
        </w:rPr>
        <w:t>CSV</w:t>
      </w:r>
    </w:p>
    <w:p w14:paraId="23EF35BC" w14:textId="77777777" w:rsidR="002335EF" w:rsidRDefault="00D56E8D">
      <w:pPr>
        <w:pStyle w:val="1"/>
      </w:pPr>
      <w:bookmarkStart w:id="30" w:name="_Toc243045555"/>
      <w:r>
        <w:lastRenderedPageBreak/>
        <w:t>10. E2</w:t>
      </w:r>
      <w:r>
        <w:t>：提高任务量后的单业务并发压测</w:t>
      </w:r>
      <w:bookmarkEnd w:id="30"/>
    </w:p>
    <w:p w14:paraId="2AED2006" w14:textId="77777777" w:rsidR="002335EF" w:rsidRDefault="00D56E8D">
      <w:pPr>
        <w:rPr>
          <w:rFonts w:hint="eastAsia"/>
        </w:rPr>
      </w:pPr>
      <w:r>
        <w:t>每组</w:t>
      </w:r>
      <w:r>
        <w:t>300 s</w:t>
      </w:r>
      <w:r>
        <w:t>、</w:t>
      </w:r>
      <w:r>
        <w:t>10</w:t>
      </w:r>
      <w:r>
        <w:t>片，任务</w:t>
      </w:r>
      <w:r>
        <w:t>30 s</w:t>
      </w:r>
      <w:r>
        <w:t>；常规片请求为并发上限</w:t>
      </w:r>
      <w:r>
        <w:t>60%</w:t>
      </w:r>
      <w:r>
        <w:t>，第</w:t>
      </w:r>
      <w:r>
        <w:t>5</w:t>
      </w:r>
      <w:r>
        <w:t>号片为峰值：场景</w:t>
      </w:r>
      <w:r>
        <w:t>1</w:t>
      </w:r>
      <w:r>
        <w:t>为</w:t>
      </w:r>
      <w:r>
        <w:t>200</w:t>
      </w:r>
      <w:r>
        <w:t>、场景</w:t>
      </w:r>
      <w:r>
        <w:t>2</w:t>
      </w:r>
      <w:r>
        <w:t>为</w:t>
      </w:r>
      <w:r>
        <w:t>250</w:t>
      </w:r>
      <w:r>
        <w:t>、场景</w:t>
      </w:r>
      <w:r>
        <w:t>3</w:t>
      </w:r>
      <w:r>
        <w:t>注入</w:t>
      </w:r>
      <w:r>
        <w:t>525</w:t>
      </w:r>
      <w:r>
        <w:t>但硬上限仍</w:t>
      </w:r>
      <w:r>
        <w:t>500</w:t>
      </w:r>
      <w:r>
        <w:t>。运行</w:t>
      </w:r>
      <w:r>
        <w:t>12</w:t>
      </w:r>
      <w:r>
        <w:t>组</w:t>
      </w:r>
      <w:r>
        <w:t>S1</w:t>
      </w:r>
      <w:r>
        <w:t>时延实验。与</w:t>
      </w:r>
      <w:r>
        <w:t>E1</w:t>
      </w:r>
      <w:r>
        <w:t>相比同时改变了到达量和观测时长，不能把差值当成只增并发的严格单因素试验。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6E4367E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5F25EE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1E2F536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18A06D7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请求成功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已接纳</w:t>
            </w:r>
            <w:r>
              <w:rPr>
                <w:sz w:val="16"/>
              </w:rPr>
              <w:t>QoS</w:t>
            </w:r>
          </w:p>
        </w:tc>
        <w:tc>
          <w:tcPr>
            <w:tcW w:w="1644" w:type="dxa"/>
          </w:tcPr>
          <w:p w14:paraId="5D9350A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  <w:tc>
          <w:tcPr>
            <w:tcW w:w="1644" w:type="dxa"/>
          </w:tcPr>
          <w:p w14:paraId="778A173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07AA9A0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算力峰值</w:t>
            </w:r>
            <w:r>
              <w:rPr>
                <w:sz w:val="16"/>
              </w:rPr>
              <w:t>%</w:t>
            </w:r>
          </w:p>
        </w:tc>
      </w:tr>
      <w:tr w:rsidR="002335EF" w14:paraId="58F06A3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C0B56D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1/LL</w:t>
            </w:r>
          </w:p>
        </w:tc>
        <w:tc>
          <w:tcPr>
            <w:tcW w:w="1644" w:type="dxa"/>
          </w:tcPr>
          <w:p w14:paraId="0A0F527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08DC844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0ECAEC0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  <w:tc>
          <w:tcPr>
            <w:tcW w:w="1644" w:type="dxa"/>
          </w:tcPr>
          <w:p w14:paraId="19CDEC1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5.009 / 7.514 / 9.338</w:t>
            </w:r>
          </w:p>
        </w:tc>
        <w:tc>
          <w:tcPr>
            <w:tcW w:w="1644" w:type="dxa"/>
          </w:tcPr>
          <w:p w14:paraId="0BE7DC0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0.2545 / 0.0002</w:t>
            </w:r>
          </w:p>
        </w:tc>
      </w:tr>
      <w:tr w:rsidR="002335EF" w14:paraId="4A80C25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A283F0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1/HR</w:t>
            </w:r>
          </w:p>
        </w:tc>
        <w:tc>
          <w:tcPr>
            <w:tcW w:w="1644" w:type="dxa"/>
          </w:tcPr>
          <w:p w14:paraId="150721C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4DA86DA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51841BC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  <w:tc>
          <w:tcPr>
            <w:tcW w:w="1644" w:type="dxa"/>
          </w:tcPr>
          <w:p w14:paraId="542B69C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6.876 / 9.667 / 12.443</w:t>
            </w:r>
          </w:p>
        </w:tc>
        <w:tc>
          <w:tcPr>
            <w:tcW w:w="1644" w:type="dxa"/>
          </w:tcPr>
          <w:p w14:paraId="2085DD1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0.0025 / 0.0000</w:t>
            </w:r>
          </w:p>
        </w:tc>
      </w:tr>
      <w:tr w:rsidR="002335EF" w14:paraId="57899A7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8AC091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1/HC</w:t>
            </w:r>
          </w:p>
        </w:tc>
        <w:tc>
          <w:tcPr>
            <w:tcW w:w="1644" w:type="dxa"/>
          </w:tcPr>
          <w:p w14:paraId="0AE501B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0E7F548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45D95A8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  <w:tc>
          <w:tcPr>
            <w:tcW w:w="1644" w:type="dxa"/>
          </w:tcPr>
          <w:p w14:paraId="3E722D4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49.010 / 78.263 / 91.446</w:t>
            </w:r>
          </w:p>
        </w:tc>
        <w:tc>
          <w:tcPr>
            <w:tcW w:w="1644" w:type="dxa"/>
          </w:tcPr>
          <w:p w14:paraId="3D3FE6E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49.6690 / 0.1694</w:t>
            </w:r>
          </w:p>
        </w:tc>
      </w:tr>
      <w:tr w:rsidR="002335EF" w14:paraId="335A3A8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4F76E5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1/MC</w:t>
            </w:r>
          </w:p>
        </w:tc>
        <w:tc>
          <w:tcPr>
            <w:tcW w:w="1644" w:type="dxa"/>
          </w:tcPr>
          <w:p w14:paraId="3350F8C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4464460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55DF57A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  <w:tc>
          <w:tcPr>
            <w:tcW w:w="1644" w:type="dxa"/>
          </w:tcPr>
          <w:p w14:paraId="74337F9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81.821 / 118.748 / 155.426</w:t>
            </w:r>
          </w:p>
        </w:tc>
        <w:tc>
          <w:tcPr>
            <w:tcW w:w="1644" w:type="dxa"/>
          </w:tcPr>
          <w:p w14:paraId="76B25B0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0.0094 / 0.0000</w:t>
            </w:r>
          </w:p>
        </w:tc>
      </w:tr>
      <w:tr w:rsidR="002335EF" w14:paraId="40C9F69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78384E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2/LL</w:t>
            </w:r>
          </w:p>
        </w:tc>
        <w:tc>
          <w:tcPr>
            <w:tcW w:w="1644" w:type="dxa"/>
          </w:tcPr>
          <w:p w14:paraId="7B8DD55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0B3FA6B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23EB37B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  <w:tc>
          <w:tcPr>
            <w:tcW w:w="1644" w:type="dxa"/>
          </w:tcPr>
          <w:p w14:paraId="11C4FF5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4.993 / 7.485 / 9.338</w:t>
            </w:r>
          </w:p>
        </w:tc>
        <w:tc>
          <w:tcPr>
            <w:tcW w:w="1644" w:type="dxa"/>
          </w:tcPr>
          <w:p w14:paraId="4D834A6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3.4017 / 0.0002</w:t>
            </w:r>
          </w:p>
        </w:tc>
      </w:tr>
      <w:tr w:rsidR="002335EF" w14:paraId="20D33AE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F058F9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2/HR</w:t>
            </w:r>
          </w:p>
        </w:tc>
        <w:tc>
          <w:tcPr>
            <w:tcW w:w="1644" w:type="dxa"/>
          </w:tcPr>
          <w:p w14:paraId="3361748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3CC1655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6259C12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  <w:tc>
          <w:tcPr>
            <w:tcW w:w="1644" w:type="dxa"/>
          </w:tcPr>
          <w:p w14:paraId="2854BDE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6.801 / 9.653 / 12.347</w:t>
            </w:r>
          </w:p>
        </w:tc>
        <w:tc>
          <w:tcPr>
            <w:tcW w:w="1644" w:type="dxa"/>
          </w:tcPr>
          <w:p w14:paraId="5605351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0.0510 / 0.0000</w:t>
            </w:r>
          </w:p>
        </w:tc>
      </w:tr>
      <w:tr w:rsidR="002335EF" w14:paraId="47B7F44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2869D0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2/HC</w:t>
            </w:r>
          </w:p>
        </w:tc>
        <w:tc>
          <w:tcPr>
            <w:tcW w:w="1644" w:type="dxa"/>
          </w:tcPr>
          <w:p w14:paraId="614421B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0DCD439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16A6CBD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  <w:tc>
          <w:tcPr>
            <w:tcW w:w="1644" w:type="dxa"/>
          </w:tcPr>
          <w:p w14:paraId="17E7356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47.258 / 75.045 / 90.718</w:t>
            </w:r>
          </w:p>
        </w:tc>
        <w:tc>
          <w:tcPr>
            <w:tcW w:w="1644" w:type="dxa"/>
          </w:tcPr>
          <w:p w14:paraId="1BF9582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99.8481 / 0.2089</w:t>
            </w:r>
          </w:p>
        </w:tc>
      </w:tr>
      <w:tr w:rsidR="002335EF" w14:paraId="363B6DB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722803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2/MC</w:t>
            </w:r>
          </w:p>
        </w:tc>
        <w:tc>
          <w:tcPr>
            <w:tcW w:w="1644" w:type="dxa"/>
          </w:tcPr>
          <w:p w14:paraId="019E6C1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35A5969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100.00% / 100.00%</w:t>
            </w:r>
          </w:p>
        </w:tc>
        <w:tc>
          <w:tcPr>
            <w:tcW w:w="1644" w:type="dxa"/>
          </w:tcPr>
          <w:p w14:paraId="2C8E9F0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  <w:tc>
          <w:tcPr>
            <w:tcW w:w="1644" w:type="dxa"/>
          </w:tcPr>
          <w:p w14:paraId="7676DC9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78.234 / 113.679 / 149.974</w:t>
            </w:r>
          </w:p>
        </w:tc>
        <w:tc>
          <w:tcPr>
            <w:tcW w:w="1644" w:type="dxa"/>
          </w:tcPr>
          <w:p w14:paraId="48F9E7B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0.1823 / 0.0000</w:t>
            </w:r>
          </w:p>
        </w:tc>
      </w:tr>
      <w:tr w:rsidR="002335EF" w14:paraId="2F5DF72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0ECC03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3/LL</w:t>
            </w:r>
          </w:p>
        </w:tc>
        <w:tc>
          <w:tcPr>
            <w:tcW w:w="1644" w:type="dxa"/>
          </w:tcPr>
          <w:p w14:paraId="3597342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3200/3225</w:t>
            </w:r>
          </w:p>
        </w:tc>
        <w:tc>
          <w:tcPr>
            <w:tcW w:w="1644" w:type="dxa"/>
          </w:tcPr>
          <w:p w14:paraId="04B7C5A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99.22% / 100.00%</w:t>
            </w:r>
          </w:p>
        </w:tc>
        <w:tc>
          <w:tcPr>
            <w:tcW w:w="1644" w:type="dxa"/>
          </w:tcPr>
          <w:p w14:paraId="1925A40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320.00 / 500.00</w:t>
            </w:r>
          </w:p>
        </w:tc>
        <w:tc>
          <w:tcPr>
            <w:tcW w:w="1644" w:type="dxa"/>
          </w:tcPr>
          <w:p w14:paraId="54137C8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3.672 / 6.094 / 6.833</w:t>
            </w:r>
          </w:p>
        </w:tc>
        <w:tc>
          <w:tcPr>
            <w:tcW w:w="1644" w:type="dxa"/>
          </w:tcPr>
          <w:p w14:paraId="0A9C75C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0.2758 / 0.0002</w:t>
            </w:r>
          </w:p>
        </w:tc>
      </w:tr>
      <w:tr w:rsidR="002335EF" w14:paraId="1E5AE85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2DF7A0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3/HR</w:t>
            </w:r>
          </w:p>
        </w:tc>
        <w:tc>
          <w:tcPr>
            <w:tcW w:w="1644" w:type="dxa"/>
          </w:tcPr>
          <w:p w14:paraId="1259E0E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3200/3225</w:t>
            </w:r>
          </w:p>
        </w:tc>
        <w:tc>
          <w:tcPr>
            <w:tcW w:w="1644" w:type="dxa"/>
          </w:tcPr>
          <w:p w14:paraId="1D15966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99.22% / 100.00%</w:t>
            </w:r>
          </w:p>
        </w:tc>
        <w:tc>
          <w:tcPr>
            <w:tcW w:w="1644" w:type="dxa"/>
          </w:tcPr>
          <w:p w14:paraId="60386FE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320.00 / 500.00</w:t>
            </w:r>
          </w:p>
        </w:tc>
        <w:tc>
          <w:tcPr>
            <w:tcW w:w="1644" w:type="dxa"/>
          </w:tcPr>
          <w:p w14:paraId="702A7D8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5.441 / 7.929 / 117.635</w:t>
            </w:r>
          </w:p>
        </w:tc>
        <w:tc>
          <w:tcPr>
            <w:tcW w:w="1644" w:type="dxa"/>
          </w:tcPr>
          <w:p w14:paraId="291ED19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0.0028 / 0.0000</w:t>
            </w:r>
          </w:p>
        </w:tc>
      </w:tr>
      <w:tr w:rsidR="002335EF" w14:paraId="73574BC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08F453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3/HC</w:t>
            </w:r>
          </w:p>
        </w:tc>
        <w:tc>
          <w:tcPr>
            <w:tcW w:w="1644" w:type="dxa"/>
          </w:tcPr>
          <w:p w14:paraId="335E338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3200/3225</w:t>
            </w:r>
          </w:p>
        </w:tc>
        <w:tc>
          <w:tcPr>
            <w:tcW w:w="1644" w:type="dxa"/>
          </w:tcPr>
          <w:p w14:paraId="3FEAB96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99.22% / 100.00%</w:t>
            </w:r>
          </w:p>
        </w:tc>
        <w:tc>
          <w:tcPr>
            <w:tcW w:w="1644" w:type="dxa"/>
          </w:tcPr>
          <w:p w14:paraId="2AD665B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320.00 / 500.00</w:t>
            </w:r>
          </w:p>
        </w:tc>
        <w:tc>
          <w:tcPr>
            <w:tcW w:w="1644" w:type="dxa"/>
          </w:tcPr>
          <w:p w14:paraId="7E095FD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44.024 / 71.713 / 169.364</w:t>
            </w:r>
          </w:p>
        </w:tc>
        <w:tc>
          <w:tcPr>
            <w:tcW w:w="1644" w:type="dxa"/>
          </w:tcPr>
          <w:p w14:paraId="48AEC20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35.5447 / 0.2168</w:t>
            </w:r>
          </w:p>
        </w:tc>
      </w:tr>
      <w:tr w:rsidR="002335EF" w14:paraId="2715D77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7040AE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3/MC</w:t>
            </w:r>
          </w:p>
        </w:tc>
        <w:tc>
          <w:tcPr>
            <w:tcW w:w="1644" w:type="dxa"/>
          </w:tcPr>
          <w:p w14:paraId="7124384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3198/3225</w:t>
            </w:r>
          </w:p>
        </w:tc>
        <w:tc>
          <w:tcPr>
            <w:tcW w:w="1644" w:type="dxa"/>
          </w:tcPr>
          <w:p w14:paraId="15900AA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99.16% / 100.00%</w:t>
            </w:r>
          </w:p>
        </w:tc>
        <w:tc>
          <w:tcPr>
            <w:tcW w:w="1644" w:type="dxa"/>
          </w:tcPr>
          <w:p w14:paraId="51F69E0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319.80 / 500.00</w:t>
            </w:r>
          </w:p>
        </w:tc>
        <w:tc>
          <w:tcPr>
            <w:tcW w:w="1644" w:type="dxa"/>
          </w:tcPr>
          <w:p w14:paraId="7D199D8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73.807 / 111.503 / 199.266</w:t>
            </w:r>
          </w:p>
        </w:tc>
        <w:tc>
          <w:tcPr>
            <w:tcW w:w="1644" w:type="dxa"/>
          </w:tcPr>
          <w:p w14:paraId="5ABD313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0.0097 / 0.0000</w:t>
            </w:r>
          </w:p>
        </w:tc>
      </w:tr>
    </w:tbl>
    <w:p w14:paraId="0BF874FC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064B14A3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5AC9F3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5A64FF9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6FAEDC7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224C7E1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峰值动态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6B8D654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2A72845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</w:tr>
      <w:tr w:rsidR="002335EF" w14:paraId="6970C7C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963525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1/LL</w:t>
            </w:r>
          </w:p>
        </w:tc>
        <w:tc>
          <w:tcPr>
            <w:tcW w:w="1644" w:type="dxa"/>
          </w:tcPr>
          <w:p w14:paraId="425A6BA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4.304 / 745.085</w:t>
            </w:r>
          </w:p>
        </w:tc>
        <w:tc>
          <w:tcPr>
            <w:tcW w:w="1644" w:type="dxa"/>
          </w:tcPr>
          <w:p w14:paraId="21E0F1A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3.265</w:t>
            </w:r>
          </w:p>
        </w:tc>
        <w:tc>
          <w:tcPr>
            <w:tcW w:w="1644" w:type="dxa"/>
          </w:tcPr>
          <w:p w14:paraId="4DA2B96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2.498 / 3.642</w:t>
            </w:r>
          </w:p>
        </w:tc>
        <w:tc>
          <w:tcPr>
            <w:tcW w:w="1644" w:type="dxa"/>
          </w:tcPr>
          <w:p w14:paraId="76AE9CC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0.05000/3.00e-06</w:t>
            </w:r>
          </w:p>
        </w:tc>
        <w:tc>
          <w:tcPr>
            <w:tcW w:w="1644" w:type="dxa"/>
          </w:tcPr>
          <w:p w14:paraId="23C220C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10.983</w:t>
            </w:r>
          </w:p>
        </w:tc>
      </w:tr>
      <w:tr w:rsidR="002335EF" w14:paraId="75AD756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6AC70A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1/HR</w:t>
            </w:r>
          </w:p>
        </w:tc>
        <w:tc>
          <w:tcPr>
            <w:tcW w:w="1644" w:type="dxa"/>
          </w:tcPr>
          <w:p w14:paraId="4069ED2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0.158 / 10.739</w:t>
            </w:r>
          </w:p>
        </w:tc>
        <w:tc>
          <w:tcPr>
            <w:tcW w:w="1644" w:type="dxa"/>
          </w:tcPr>
          <w:p w14:paraId="3ABC36D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5.183</w:t>
            </w:r>
          </w:p>
        </w:tc>
        <w:tc>
          <w:tcPr>
            <w:tcW w:w="1644" w:type="dxa"/>
          </w:tcPr>
          <w:p w14:paraId="6190434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0.036 / 0.058</w:t>
            </w:r>
          </w:p>
        </w:tc>
        <w:tc>
          <w:tcPr>
            <w:tcW w:w="1644" w:type="dxa"/>
          </w:tcPr>
          <w:p w14:paraId="7672A41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0.10000/4.00e-06</w:t>
            </w:r>
          </w:p>
        </w:tc>
        <w:tc>
          <w:tcPr>
            <w:tcW w:w="1644" w:type="dxa"/>
          </w:tcPr>
          <w:p w14:paraId="270E966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12.496</w:t>
            </w:r>
          </w:p>
        </w:tc>
      </w:tr>
      <w:tr w:rsidR="002335EF" w14:paraId="00B43AE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A7D541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1/HC</w:t>
            </w:r>
          </w:p>
        </w:tc>
        <w:tc>
          <w:tcPr>
            <w:tcW w:w="1644" w:type="dxa"/>
          </w:tcPr>
          <w:p w14:paraId="551003B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4352.682 / 352258.385</w:t>
            </w:r>
          </w:p>
        </w:tc>
        <w:tc>
          <w:tcPr>
            <w:tcW w:w="1644" w:type="dxa"/>
          </w:tcPr>
          <w:p w14:paraId="626C86D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30.723</w:t>
            </w:r>
          </w:p>
        </w:tc>
        <w:tc>
          <w:tcPr>
            <w:tcW w:w="1644" w:type="dxa"/>
          </w:tcPr>
          <w:p w14:paraId="787E82E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1188.704 / 1831.123</w:t>
            </w:r>
          </w:p>
        </w:tc>
        <w:tc>
          <w:tcPr>
            <w:tcW w:w="1644" w:type="dxa"/>
          </w:tcPr>
          <w:p w14:paraId="2870E81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1.00250/2.20e-05</w:t>
            </w:r>
          </w:p>
        </w:tc>
        <w:tc>
          <w:tcPr>
            <w:tcW w:w="1644" w:type="dxa"/>
          </w:tcPr>
          <w:p w14:paraId="0E84336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12.563</w:t>
            </w:r>
          </w:p>
        </w:tc>
      </w:tr>
      <w:tr w:rsidR="002335EF" w14:paraId="0471883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D45676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1/MC</w:t>
            </w:r>
          </w:p>
        </w:tc>
        <w:tc>
          <w:tcPr>
            <w:tcW w:w="1644" w:type="dxa"/>
          </w:tcPr>
          <w:p w14:paraId="0A9C6A9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0.067 / 80.001</w:t>
            </w:r>
          </w:p>
        </w:tc>
        <w:tc>
          <w:tcPr>
            <w:tcW w:w="1644" w:type="dxa"/>
          </w:tcPr>
          <w:p w14:paraId="2DB2844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38.055</w:t>
            </w:r>
          </w:p>
        </w:tc>
        <w:tc>
          <w:tcPr>
            <w:tcW w:w="1644" w:type="dxa"/>
          </w:tcPr>
          <w:p w14:paraId="3489705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0.267 / 0.436</w:t>
            </w:r>
          </w:p>
        </w:tc>
        <w:tc>
          <w:tcPr>
            <w:tcW w:w="1644" w:type="dxa"/>
          </w:tcPr>
          <w:p w14:paraId="17A6D7C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0.16000/3.70e-05</w:t>
            </w:r>
          </w:p>
        </w:tc>
        <w:tc>
          <w:tcPr>
            <w:tcW w:w="1644" w:type="dxa"/>
          </w:tcPr>
          <w:p w14:paraId="76B121F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21.951</w:t>
            </w:r>
          </w:p>
        </w:tc>
      </w:tr>
      <w:tr w:rsidR="002335EF" w14:paraId="30AC370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283891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2/LL</w:t>
            </w:r>
          </w:p>
        </w:tc>
        <w:tc>
          <w:tcPr>
            <w:tcW w:w="1644" w:type="dxa"/>
          </w:tcPr>
          <w:p w14:paraId="5B2FDCE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5.392 / 1627.416</w:t>
            </w:r>
          </w:p>
        </w:tc>
        <w:tc>
          <w:tcPr>
            <w:tcW w:w="1644" w:type="dxa"/>
          </w:tcPr>
          <w:p w14:paraId="563B3D3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5.647</w:t>
            </w:r>
          </w:p>
        </w:tc>
        <w:tc>
          <w:tcPr>
            <w:tcW w:w="1644" w:type="dxa"/>
          </w:tcPr>
          <w:p w14:paraId="39A7A3D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5.443 / 9.625</w:t>
            </w:r>
          </w:p>
        </w:tc>
        <w:tc>
          <w:tcPr>
            <w:tcW w:w="1644" w:type="dxa"/>
          </w:tcPr>
          <w:p w14:paraId="6F4578E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0.05000/2.10e-05</w:t>
            </w:r>
          </w:p>
        </w:tc>
        <w:tc>
          <w:tcPr>
            <w:tcW w:w="1644" w:type="dxa"/>
          </w:tcPr>
          <w:p w14:paraId="573BEAD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11.667</w:t>
            </w:r>
          </w:p>
        </w:tc>
      </w:tr>
      <w:tr w:rsidR="002335EF" w14:paraId="1BC72CF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9C8F9D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2/HR</w:t>
            </w:r>
          </w:p>
        </w:tc>
        <w:tc>
          <w:tcPr>
            <w:tcW w:w="1644" w:type="dxa"/>
          </w:tcPr>
          <w:p w14:paraId="0E257A3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0.197 / 27.036</w:t>
            </w:r>
          </w:p>
        </w:tc>
        <w:tc>
          <w:tcPr>
            <w:tcW w:w="1644" w:type="dxa"/>
          </w:tcPr>
          <w:p w14:paraId="4ECE199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10.266</w:t>
            </w:r>
          </w:p>
        </w:tc>
        <w:tc>
          <w:tcPr>
            <w:tcW w:w="1644" w:type="dxa"/>
          </w:tcPr>
          <w:p w14:paraId="53B7D97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0.091 / 0.165</w:t>
            </w:r>
          </w:p>
        </w:tc>
        <w:tc>
          <w:tcPr>
            <w:tcW w:w="1644" w:type="dxa"/>
          </w:tcPr>
          <w:p w14:paraId="4F1EABD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0.10000/2.10e-05</w:t>
            </w:r>
          </w:p>
        </w:tc>
        <w:tc>
          <w:tcPr>
            <w:tcW w:w="1644" w:type="dxa"/>
          </w:tcPr>
          <w:p w14:paraId="66B3D38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13.122</w:t>
            </w:r>
          </w:p>
        </w:tc>
      </w:tr>
      <w:tr w:rsidR="002335EF" w14:paraId="0EEAF21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3143B9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2/HC</w:t>
            </w:r>
          </w:p>
        </w:tc>
        <w:tc>
          <w:tcPr>
            <w:tcW w:w="1644" w:type="dxa"/>
          </w:tcPr>
          <w:p w14:paraId="7A40185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5311.955 / 678912.397</w:t>
            </w:r>
          </w:p>
        </w:tc>
        <w:tc>
          <w:tcPr>
            <w:tcW w:w="1644" w:type="dxa"/>
          </w:tcPr>
          <w:p w14:paraId="07F238F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47.341</w:t>
            </w:r>
          </w:p>
        </w:tc>
        <w:tc>
          <w:tcPr>
            <w:tcW w:w="1644" w:type="dxa"/>
          </w:tcPr>
          <w:p w14:paraId="7281201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2280.748 / 3373.500</w:t>
            </w:r>
          </w:p>
        </w:tc>
        <w:tc>
          <w:tcPr>
            <w:tcW w:w="1644" w:type="dxa"/>
          </w:tcPr>
          <w:p w14:paraId="5EB91EE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1.00224/5.50e-05</w:t>
            </w:r>
          </w:p>
        </w:tc>
        <w:tc>
          <w:tcPr>
            <w:tcW w:w="1644" w:type="dxa"/>
          </w:tcPr>
          <w:p w14:paraId="7EE4144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14.106</w:t>
            </w:r>
          </w:p>
        </w:tc>
      </w:tr>
      <w:tr w:rsidR="002335EF" w14:paraId="72BA974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65701F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2/MC</w:t>
            </w:r>
          </w:p>
        </w:tc>
        <w:tc>
          <w:tcPr>
            <w:tcW w:w="1644" w:type="dxa"/>
          </w:tcPr>
          <w:p w14:paraId="32F48E1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0.083 / 225.145</w:t>
            </w:r>
          </w:p>
        </w:tc>
        <w:tc>
          <w:tcPr>
            <w:tcW w:w="1644" w:type="dxa"/>
          </w:tcPr>
          <w:p w14:paraId="6AFB1AB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85.466</w:t>
            </w:r>
          </w:p>
        </w:tc>
        <w:tc>
          <w:tcPr>
            <w:tcW w:w="1644" w:type="dxa"/>
          </w:tcPr>
          <w:p w14:paraId="3E3D821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0.751 / 1.208</w:t>
            </w:r>
          </w:p>
        </w:tc>
        <w:tc>
          <w:tcPr>
            <w:tcW w:w="1644" w:type="dxa"/>
          </w:tcPr>
          <w:p w14:paraId="58B4F72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0.16000/9.90e-05</w:t>
            </w:r>
          </w:p>
        </w:tc>
        <w:tc>
          <w:tcPr>
            <w:tcW w:w="1644" w:type="dxa"/>
          </w:tcPr>
          <w:p w14:paraId="317BBAD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22.853</w:t>
            </w:r>
          </w:p>
        </w:tc>
      </w:tr>
      <w:tr w:rsidR="002335EF" w14:paraId="5785B32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B495C5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3/LL</w:t>
            </w:r>
          </w:p>
        </w:tc>
        <w:tc>
          <w:tcPr>
            <w:tcW w:w="1644" w:type="dxa"/>
          </w:tcPr>
          <w:p w14:paraId="4868A3F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10.790 / 1723.958</w:t>
            </w:r>
          </w:p>
        </w:tc>
        <w:tc>
          <w:tcPr>
            <w:tcW w:w="1644" w:type="dxa"/>
          </w:tcPr>
          <w:p w14:paraId="7167084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3.015</w:t>
            </w:r>
          </w:p>
        </w:tc>
        <w:tc>
          <w:tcPr>
            <w:tcW w:w="1644" w:type="dxa"/>
          </w:tcPr>
          <w:p w14:paraId="18B58BE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5.782 / 9.047</w:t>
            </w:r>
          </w:p>
        </w:tc>
        <w:tc>
          <w:tcPr>
            <w:tcW w:w="1644" w:type="dxa"/>
          </w:tcPr>
          <w:p w14:paraId="07C5A79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0.05000/5.00e-06</w:t>
            </w:r>
          </w:p>
        </w:tc>
        <w:tc>
          <w:tcPr>
            <w:tcW w:w="1644" w:type="dxa"/>
          </w:tcPr>
          <w:p w14:paraId="44BB10F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23.765</w:t>
            </w:r>
          </w:p>
        </w:tc>
      </w:tr>
      <w:tr w:rsidR="002335EF" w14:paraId="5BE9035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F36FBE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3/HR</w:t>
            </w:r>
          </w:p>
        </w:tc>
        <w:tc>
          <w:tcPr>
            <w:tcW w:w="1644" w:type="dxa"/>
          </w:tcPr>
          <w:p w14:paraId="3B6B3FE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0.395 / 25.230</w:t>
            </w:r>
          </w:p>
        </w:tc>
        <w:tc>
          <w:tcPr>
            <w:tcW w:w="1644" w:type="dxa"/>
          </w:tcPr>
          <w:p w14:paraId="1C7FA9C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4.865</w:t>
            </w:r>
          </w:p>
        </w:tc>
        <w:tc>
          <w:tcPr>
            <w:tcW w:w="1644" w:type="dxa"/>
          </w:tcPr>
          <w:p w14:paraId="68A22DB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0.085 / 0.139</w:t>
            </w:r>
          </w:p>
        </w:tc>
        <w:tc>
          <w:tcPr>
            <w:tcW w:w="1644" w:type="dxa"/>
          </w:tcPr>
          <w:p w14:paraId="30C06BD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0.10000/1.00e-05</w:t>
            </w:r>
          </w:p>
        </w:tc>
        <w:tc>
          <w:tcPr>
            <w:tcW w:w="1644" w:type="dxa"/>
          </w:tcPr>
          <w:p w14:paraId="60F6174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32.368</w:t>
            </w:r>
          </w:p>
        </w:tc>
      </w:tr>
      <w:tr w:rsidR="002335EF" w14:paraId="37F1151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5332CE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3/HC</w:t>
            </w:r>
          </w:p>
        </w:tc>
        <w:tc>
          <w:tcPr>
            <w:tcW w:w="1644" w:type="dxa"/>
          </w:tcPr>
          <w:p w14:paraId="674E682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10898.838 / 800708.542</w:t>
            </w:r>
          </w:p>
        </w:tc>
        <w:tc>
          <w:tcPr>
            <w:tcW w:w="1644" w:type="dxa"/>
          </w:tcPr>
          <w:p w14:paraId="45FE1F3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27.922</w:t>
            </w:r>
          </w:p>
        </w:tc>
        <w:tc>
          <w:tcPr>
            <w:tcW w:w="1644" w:type="dxa"/>
          </w:tcPr>
          <w:p w14:paraId="40FF8D2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2705.358 / 4232.226</w:t>
            </w:r>
          </w:p>
        </w:tc>
        <w:tc>
          <w:tcPr>
            <w:tcW w:w="1644" w:type="dxa"/>
          </w:tcPr>
          <w:p w14:paraId="26D67EF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1.00248/2.60e-05</w:t>
            </w:r>
          </w:p>
        </w:tc>
        <w:tc>
          <w:tcPr>
            <w:tcW w:w="1644" w:type="dxa"/>
          </w:tcPr>
          <w:p w14:paraId="0DD177E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33.385</w:t>
            </w:r>
          </w:p>
        </w:tc>
      </w:tr>
      <w:tr w:rsidR="002335EF" w14:paraId="111E3ED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6C39E4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3/MC</w:t>
            </w:r>
          </w:p>
        </w:tc>
        <w:tc>
          <w:tcPr>
            <w:tcW w:w="1644" w:type="dxa"/>
          </w:tcPr>
          <w:p w14:paraId="099AD73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0.168 / 179.849</w:t>
            </w:r>
          </w:p>
        </w:tc>
        <w:tc>
          <w:tcPr>
            <w:tcW w:w="1644" w:type="dxa"/>
          </w:tcPr>
          <w:p w14:paraId="14401EC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34.111</w:t>
            </w:r>
          </w:p>
        </w:tc>
        <w:tc>
          <w:tcPr>
            <w:tcW w:w="1644" w:type="dxa"/>
          </w:tcPr>
          <w:p w14:paraId="7AE93CB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0.600 / 0.939</w:t>
            </w:r>
          </w:p>
        </w:tc>
        <w:tc>
          <w:tcPr>
            <w:tcW w:w="1644" w:type="dxa"/>
          </w:tcPr>
          <w:p w14:paraId="60CB077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0.16000/3.80e-05</w:t>
            </w:r>
          </w:p>
        </w:tc>
        <w:tc>
          <w:tcPr>
            <w:tcW w:w="1644" w:type="dxa"/>
          </w:tcPr>
          <w:p w14:paraId="67E9D85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58.043</w:t>
            </w:r>
          </w:p>
        </w:tc>
      </w:tr>
    </w:tbl>
    <w:p w14:paraId="505E0D95" w14:textId="77777777" w:rsidR="002335EF" w:rsidRDefault="002335EF">
      <w:pPr>
        <w:rPr>
          <w:rFonts w:hint="eastAsia"/>
        </w:rPr>
      </w:pPr>
    </w:p>
    <w:p w14:paraId="433BE58B" w14:textId="77777777" w:rsidR="002335EF" w:rsidRDefault="00D56E8D">
      <w:pPr>
        <w:pStyle w:val="31"/>
      </w:pPr>
      <w:r>
        <w:t xml:space="preserve">E2 </w:t>
      </w:r>
      <w:r>
        <w:t>场景</w:t>
      </w:r>
      <w:r>
        <w:t>1</w:t>
      </w:r>
      <w:r>
        <w:t>逐业务指标分析</w:t>
      </w:r>
    </w:p>
    <w:p w14:paraId="6BE1EC38" w14:textId="77777777" w:rsidR="002335EF" w:rsidRDefault="00D56E8D">
      <w:pPr>
        <w:rPr>
          <w:rFonts w:hint="eastAsia"/>
        </w:rPr>
      </w:pPr>
      <w:r>
        <w:t>LL</w:t>
      </w:r>
      <w:r>
        <w:t>：接纳</w:t>
      </w:r>
      <w:r>
        <w:t>1280/1280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120</w:t>
      </w:r>
      <w:r>
        <w:t>，平均</w:t>
      </w:r>
      <w:r>
        <w:t>/</w:t>
      </w:r>
      <w:r>
        <w:t>峰值并发</w:t>
      </w:r>
      <w:r>
        <w:t>128.00/200</w:t>
      </w:r>
      <w:r>
        <w:t>，占上限</w:t>
      </w:r>
      <w:r>
        <w:t>64.00%/100.00%</w:t>
      </w:r>
      <w:r>
        <w:t>。时延均值</w:t>
      </w:r>
      <w:r>
        <w:t>/P95/</w:t>
      </w:r>
      <w:r>
        <w:t>最大</w:t>
      </w:r>
      <w:r>
        <w:t>5.009 / 7.514 / 9.338 ms</w:t>
      </w:r>
      <w:r>
        <w:t>，相对预算的最小余量</w:t>
      </w:r>
      <w:r>
        <w:t>10.662 ms</w:t>
      </w:r>
      <w:r>
        <w:t>；处理项</w:t>
      </w:r>
      <w:r>
        <w:t>0.05000 ms</w:t>
      </w:r>
      <w:r>
        <w:t>、最大路径丢包</w:t>
      </w:r>
      <w:r>
        <w:t>3.00e-06</w:t>
      </w:r>
      <w:r>
        <w:t>。均值反映典型样本，</w:t>
      </w:r>
      <w:r>
        <w:t>P95</w:t>
      </w:r>
      <w:r>
        <w:t>与最大值反映尾部风险，不能只看均值。</w:t>
      </w:r>
    </w:p>
    <w:p w14:paraId="553021AB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0.2545 / 0.0002%</w:t>
      </w:r>
      <w:r>
        <w:t>，计算</w:t>
      </w:r>
      <w:r>
        <w:t>/</w:t>
      </w:r>
      <w:r>
        <w:t>传输能量</w:t>
      </w:r>
      <w:r>
        <w:t>4.304 / 745.085 J</w:t>
      </w:r>
      <w:r>
        <w:t>，传输占</w:t>
      </w:r>
      <w:r>
        <w:t>99.43%</w:t>
      </w:r>
      <w:r>
        <w:t>；每接纳任务</w:t>
      </w:r>
      <w:r>
        <w:t>0.58546 J</w:t>
      </w:r>
      <w:r>
        <w:t>、单位输入</w:t>
      </w:r>
      <w:r>
        <w:t>3.2647 J/Gbit</w:t>
      </w:r>
      <w:r>
        <w:t>，实际模型输入</w:t>
      </w:r>
      <w:r>
        <w:t>229.543 Gbit</w:t>
      </w:r>
      <w:r>
        <w:t>。平均</w:t>
      </w:r>
      <w:r>
        <w:t>/</w:t>
      </w:r>
      <w:r>
        <w:t>峰值动态功率</w:t>
      </w:r>
      <w:r>
        <w:t>2.498 / 3.642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0.014 / 2.484</w:t>
      </w:r>
      <w:r>
        <w:t>、各自峰值</w:t>
      </w:r>
      <w:r>
        <w:t>W</w:t>
      </w:r>
      <w:r>
        <w:t>为</w:t>
      </w:r>
      <w:r>
        <w:t>0.022 / 3.620</w:t>
      </w:r>
      <w:r>
        <w:t>；源端</w:t>
      </w:r>
      <w:r>
        <w:t>/</w:t>
      </w:r>
      <w:r>
        <w:t>地面处理段比例</w:t>
      </w:r>
      <w:r>
        <w:t>47.34 / 0.00%</w:t>
      </w:r>
      <w:r>
        <w:t>，前段</w:t>
      </w:r>
      <w:r>
        <w:t>/</w:t>
      </w:r>
      <w:r>
        <w:t>后段平均跳数</w:t>
      </w:r>
      <w:r>
        <w:t>0.66 / 0.62</w:t>
      </w:r>
      <w:r>
        <w:t>，求解</w:t>
      </w:r>
      <w:r>
        <w:t>P99 10.983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32888ABE" w14:textId="77777777" w:rsidR="002335EF" w:rsidRDefault="00D56E8D">
      <w:pPr>
        <w:rPr>
          <w:rFonts w:hint="eastAsia"/>
        </w:rPr>
      </w:pPr>
      <w:r>
        <w:t>HR</w:t>
      </w:r>
      <w:r>
        <w:t>：接纳</w:t>
      </w:r>
      <w:r>
        <w:t>1280/1280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120</w:t>
      </w:r>
      <w:r>
        <w:t>，平均</w:t>
      </w:r>
      <w:r>
        <w:t>/</w:t>
      </w:r>
      <w:r>
        <w:t>峰值并发</w:t>
      </w:r>
      <w:r>
        <w:t>128.00/200</w:t>
      </w:r>
      <w:r>
        <w:t>，占上限</w:t>
      </w:r>
      <w:r>
        <w:t>64.00%/100.00%</w:t>
      </w:r>
      <w:r>
        <w:t>。时延均值</w:t>
      </w:r>
      <w:r>
        <w:t>/P95/</w:t>
      </w:r>
      <w:r>
        <w:t>最大</w:t>
      </w:r>
      <w:r>
        <w:t>6.876 / 9.667 / 12.443 ms</w:t>
      </w:r>
      <w:r>
        <w:t>，相对预算的最小余量</w:t>
      </w:r>
      <w:r>
        <w:t>187.557 ms</w:t>
      </w:r>
      <w:r>
        <w:t>；处理项</w:t>
      </w:r>
      <w:r>
        <w:t>0.10000 ms</w:t>
      </w:r>
      <w:r>
        <w:t>、最大路径丢包</w:t>
      </w:r>
      <w:r>
        <w:t>4.00e-06</w:t>
      </w:r>
      <w:r>
        <w:t>。均值反映典型样本，</w:t>
      </w:r>
      <w:r>
        <w:t>P95</w:t>
      </w:r>
      <w:r>
        <w:t>与最大值反映尾部风险，不能只看均值。</w:t>
      </w:r>
    </w:p>
    <w:p w14:paraId="3B3F6AE6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0.0025 / 0.0000%</w:t>
      </w:r>
      <w:r>
        <w:t>，计算</w:t>
      </w:r>
      <w:r>
        <w:t>/</w:t>
      </w:r>
      <w:r>
        <w:t>传输能量</w:t>
      </w:r>
      <w:r>
        <w:t>0.158 / 10.739 J</w:t>
      </w:r>
      <w:r>
        <w:t>，传输占</w:t>
      </w:r>
      <w:r>
        <w:t>98.55%</w:t>
      </w:r>
      <w:r>
        <w:t>；每接纳任务</w:t>
      </w:r>
      <w:r>
        <w:t>0.00851 J</w:t>
      </w:r>
      <w:r>
        <w:t>、单位输入</w:t>
      </w:r>
      <w:r>
        <w:t>5.1833 J/Gbit</w:t>
      </w:r>
      <w:r>
        <w:t>，实际模型输入</w:t>
      </w:r>
      <w:r>
        <w:t>2.102 Gbit</w:t>
      </w:r>
      <w:r>
        <w:t>。平均</w:t>
      </w:r>
      <w:r>
        <w:t>/</w:t>
      </w:r>
      <w:r>
        <w:t>峰值动态功率</w:t>
      </w:r>
      <w:r>
        <w:t>0.036 / 0.058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0.036</w:t>
      </w:r>
      <w:r>
        <w:t>、各自峰值</w:t>
      </w:r>
      <w:r>
        <w:t>W</w:t>
      </w:r>
      <w:r>
        <w:t>为</w:t>
      </w:r>
      <w:r>
        <w:t>0.001 / 0.057</w:t>
      </w:r>
      <w:r>
        <w:t>；源端</w:t>
      </w:r>
      <w:r>
        <w:t>/</w:t>
      </w:r>
      <w:r>
        <w:t>地面处理段比例</w:t>
      </w:r>
      <w:r>
        <w:t>43.28 / 0.00%</w:t>
      </w:r>
      <w:r>
        <w:t>，前段</w:t>
      </w:r>
      <w:r>
        <w:t>/</w:t>
      </w:r>
      <w:r>
        <w:t>后段平均跳数</w:t>
      </w:r>
      <w:r>
        <w:t>0.84 / 0.87</w:t>
      </w:r>
      <w:r>
        <w:t>，求解</w:t>
      </w:r>
      <w:r>
        <w:t>P99 12.496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0AF4C529" w14:textId="77777777" w:rsidR="002335EF" w:rsidRDefault="00D56E8D">
      <w:pPr>
        <w:rPr>
          <w:rFonts w:hint="eastAsia"/>
        </w:rPr>
      </w:pPr>
      <w:r>
        <w:t>HC</w:t>
      </w:r>
      <w:r>
        <w:t>：接纳</w:t>
      </w:r>
      <w:r>
        <w:t>1280/1280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120</w:t>
      </w:r>
      <w:r>
        <w:t>，平均</w:t>
      </w:r>
      <w:r>
        <w:t>/</w:t>
      </w:r>
      <w:r>
        <w:t>峰值并发</w:t>
      </w:r>
      <w:r>
        <w:t>128.00/200</w:t>
      </w:r>
      <w:r>
        <w:t>，占上限</w:t>
      </w:r>
      <w:r>
        <w:t>64.00%/100.00%</w:t>
      </w:r>
      <w:r>
        <w:t>。时延均值</w:t>
      </w:r>
      <w:r>
        <w:t>/P95/</w:t>
      </w:r>
      <w:r>
        <w:t>最大</w:t>
      </w:r>
      <w:r>
        <w:t>49.010 / 78.263 / 91.446 ms</w:t>
      </w:r>
      <w:r>
        <w:t>，相对预算的最小余量</w:t>
      </w:r>
      <w:r>
        <w:t>108.554 ms</w:t>
      </w:r>
      <w:r>
        <w:t>；处理项</w:t>
      </w:r>
      <w:r>
        <w:t>1.00250 ms</w:t>
      </w:r>
      <w:r>
        <w:t>、最大路径丢包</w:t>
      </w:r>
      <w:r>
        <w:t>2.20e-05</w:t>
      </w:r>
      <w:r>
        <w:t>。均值反映典型样本，</w:t>
      </w:r>
      <w:r>
        <w:t>P95</w:t>
      </w:r>
      <w:r>
        <w:t>与最大值反映尾部风险，不能只看均值。</w:t>
      </w:r>
    </w:p>
    <w:p w14:paraId="6B3C73EF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49.6690 / 0.1694%</w:t>
      </w:r>
      <w:r>
        <w:t>，计算</w:t>
      </w:r>
      <w:r>
        <w:t>/</w:t>
      </w:r>
      <w:r>
        <w:t>传输能量</w:t>
      </w:r>
      <w:r>
        <w:t>4352.682 / 352258.385 J</w:t>
      </w:r>
      <w:r>
        <w:t>，传输占</w:t>
      </w:r>
      <w:r>
        <w:t>98.78%</w:t>
      </w:r>
      <w:r>
        <w:t>；每接纳任务</w:t>
      </w:r>
      <w:r>
        <w:t>278.60240 J</w:t>
      </w:r>
      <w:r>
        <w:t>、单位输入</w:t>
      </w:r>
      <w:r>
        <w:t>30.7234 J/Gbit</w:t>
      </w:r>
      <w:r>
        <w:t>，实际模型输入</w:t>
      </w:r>
      <w:r>
        <w:t>11607.153 Gbit</w:t>
      </w:r>
      <w:r>
        <w:t>。平均</w:t>
      </w:r>
      <w:r>
        <w:t>/</w:t>
      </w:r>
      <w:r>
        <w:t>峰值动态功率</w:t>
      </w:r>
      <w:r>
        <w:t>1188.704 / 1831.123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14.509 / 1174.195</w:t>
      </w:r>
      <w:r>
        <w:t>、各自峰值</w:t>
      </w:r>
      <w:r>
        <w:t>W</w:t>
      </w:r>
      <w:r>
        <w:t>为</w:t>
      </w:r>
      <w:r>
        <w:t>22.700 / 1808.423</w:t>
      </w:r>
      <w:r>
        <w:t>；源端</w:t>
      </w:r>
      <w:r>
        <w:t>/</w:t>
      </w:r>
      <w:r>
        <w:t>地面处理段比例</w:t>
      </w:r>
      <w:r>
        <w:t>18.36 / 0.00%</w:t>
      </w:r>
      <w:r>
        <w:t>，前段</w:t>
      </w:r>
      <w:r>
        <w:t>/</w:t>
      </w:r>
      <w:r>
        <w:t>后段平均跳数</w:t>
      </w:r>
      <w:r>
        <w:t>5.51 / 5.52</w:t>
      </w:r>
      <w:r>
        <w:t>，求解</w:t>
      </w:r>
      <w:r>
        <w:t>P99 12.563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093880F4" w14:textId="77777777" w:rsidR="002335EF" w:rsidRDefault="00D56E8D">
      <w:pPr>
        <w:rPr>
          <w:rFonts w:hint="eastAsia"/>
        </w:rPr>
      </w:pPr>
      <w:r>
        <w:t>MC</w:t>
      </w:r>
      <w:r>
        <w:t>：接纳</w:t>
      </w:r>
      <w:r>
        <w:t>1280/1280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120</w:t>
      </w:r>
      <w:r>
        <w:t>，平均</w:t>
      </w:r>
      <w:r>
        <w:t>/</w:t>
      </w:r>
      <w:r>
        <w:t>峰值并发</w:t>
      </w:r>
      <w:r>
        <w:t>128.00/200</w:t>
      </w:r>
      <w:r>
        <w:t>，占上限</w:t>
      </w:r>
      <w:r>
        <w:t>64.00%/100.00%</w:t>
      </w:r>
      <w:r>
        <w:t>。时延均值</w:t>
      </w:r>
      <w:r>
        <w:t>/P95/</w:t>
      </w:r>
      <w:r>
        <w:t>最大</w:t>
      </w:r>
      <w:r>
        <w:t>81.821 / 118.748 / 155.426 ms</w:t>
      </w:r>
      <w:r>
        <w:t>，相对预算的最小余量</w:t>
      </w:r>
      <w:r>
        <w:t>44.574 ms</w:t>
      </w:r>
      <w:r>
        <w:t>；处理项</w:t>
      </w:r>
      <w:r>
        <w:t>0.16000 ms</w:t>
      </w:r>
      <w:r>
        <w:t>、最大路径丢包</w:t>
      </w:r>
      <w:r>
        <w:t>3.70e-05</w:t>
      </w:r>
      <w:r>
        <w:t>。均值反映典型样本，</w:t>
      </w:r>
      <w:r>
        <w:t>P95</w:t>
      </w:r>
      <w:r>
        <w:t>与最大值反映尾部风险，不能只看均值。</w:t>
      </w:r>
    </w:p>
    <w:p w14:paraId="57B7BE1F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0.0094 / 0.0000%</w:t>
      </w:r>
      <w:r>
        <w:t>，计算</w:t>
      </w:r>
      <w:r>
        <w:t>/</w:t>
      </w:r>
      <w:r>
        <w:t>传输能量</w:t>
      </w:r>
      <w:r>
        <w:t>0.067 / 80.001 J</w:t>
      </w:r>
      <w:r>
        <w:t>，传输占</w:t>
      </w:r>
      <w:r>
        <w:t>99.92%</w:t>
      </w:r>
      <w:r>
        <w:t>；每接纳任务</w:t>
      </w:r>
      <w:r>
        <w:t>0.06255 J</w:t>
      </w:r>
      <w:r>
        <w:t>、单位输入</w:t>
      </w:r>
      <w:r>
        <w:t>38.0548 J/Gbit</w:t>
      </w:r>
      <w:r>
        <w:t>，实际模型输入</w:t>
      </w:r>
      <w:r>
        <w:t>2.104 Gbit</w:t>
      </w:r>
      <w:r>
        <w:t>。平均</w:t>
      </w:r>
      <w:r>
        <w:t>/</w:t>
      </w:r>
      <w:r>
        <w:t>峰值动态功率</w:t>
      </w:r>
      <w:r>
        <w:t>0.267 / 0.436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0.267</w:t>
      </w:r>
      <w:r>
        <w:t>、各自峰值</w:t>
      </w:r>
      <w:r>
        <w:t>W</w:t>
      </w:r>
      <w:r>
        <w:t>为</w:t>
      </w:r>
      <w:r>
        <w:t>0.000 / 0.435</w:t>
      </w:r>
      <w:r>
        <w:t>；源端</w:t>
      </w:r>
      <w:r>
        <w:t>/</w:t>
      </w:r>
      <w:r>
        <w:t>地面处理段比例</w:t>
      </w:r>
      <w:r>
        <w:t>9.84 / 0.00%</w:t>
      </w:r>
      <w:r>
        <w:t>，前段</w:t>
      </w:r>
      <w:r>
        <w:t>/</w:t>
      </w:r>
      <w:r>
        <w:t>后段平均跳数</w:t>
      </w:r>
      <w:r>
        <w:t>7.06 / 6.80</w:t>
      </w:r>
      <w:r>
        <w:t>，求解</w:t>
      </w:r>
      <w:r>
        <w:t>P99 21.951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3F058EEB" w14:textId="77777777" w:rsidR="002335EF" w:rsidRDefault="00D56E8D">
      <w:pPr>
        <w:pStyle w:val="31"/>
      </w:pPr>
      <w:r>
        <w:lastRenderedPageBreak/>
        <w:t xml:space="preserve">E2 </w:t>
      </w:r>
      <w:r>
        <w:t>场景</w:t>
      </w:r>
      <w:r>
        <w:t>2</w:t>
      </w:r>
      <w:r>
        <w:t>逐业务指标分析</w:t>
      </w:r>
    </w:p>
    <w:p w14:paraId="5348972D" w14:textId="77777777" w:rsidR="002335EF" w:rsidRDefault="00D56E8D">
      <w:pPr>
        <w:rPr>
          <w:rFonts w:hint="eastAsia"/>
        </w:rPr>
      </w:pPr>
      <w:r>
        <w:t>LL</w:t>
      </w:r>
      <w:r>
        <w:t>：接纳</w:t>
      </w:r>
      <w:r>
        <w:t>1600/1600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150</w:t>
      </w:r>
      <w:r>
        <w:t>，平均</w:t>
      </w:r>
      <w:r>
        <w:t>/</w:t>
      </w:r>
      <w:r>
        <w:t>峰值并发</w:t>
      </w:r>
      <w:r>
        <w:t>160.00/250</w:t>
      </w:r>
      <w:r>
        <w:t>，占上限</w:t>
      </w:r>
      <w:r>
        <w:t>64.00%/100.00%</w:t>
      </w:r>
      <w:r>
        <w:t>。时延均值</w:t>
      </w:r>
      <w:r>
        <w:t>/P95/</w:t>
      </w:r>
      <w:r>
        <w:t>最大</w:t>
      </w:r>
      <w:r>
        <w:t>4.993 / 7.485 / 9.338 ms</w:t>
      </w:r>
      <w:r>
        <w:t>，相对预算的最小余量</w:t>
      </w:r>
      <w:r>
        <w:t>10.662 ms</w:t>
      </w:r>
      <w:r>
        <w:t>；处理项</w:t>
      </w:r>
      <w:r>
        <w:t>0.05000 ms</w:t>
      </w:r>
      <w:r>
        <w:t>、最大路径丢包</w:t>
      </w:r>
      <w:r>
        <w:t>2.10e-05</w:t>
      </w:r>
      <w:r>
        <w:t>。均值反映典型样本，</w:t>
      </w:r>
      <w:r>
        <w:t>P95</w:t>
      </w:r>
      <w:r>
        <w:t>与最大值反映尾部风险，不能只看均值。</w:t>
      </w:r>
    </w:p>
    <w:p w14:paraId="22DC6FF8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3.4017 / 0.0002%</w:t>
      </w:r>
      <w:r>
        <w:t>，计算</w:t>
      </w:r>
      <w:r>
        <w:t>/</w:t>
      </w:r>
      <w:r>
        <w:t>传输能量</w:t>
      </w:r>
      <w:r>
        <w:t>5.392 / 1627.416 J</w:t>
      </w:r>
      <w:r>
        <w:t>，传输占</w:t>
      </w:r>
      <w:r>
        <w:t>99.67%</w:t>
      </w:r>
      <w:r>
        <w:t>；每接纳任务</w:t>
      </w:r>
      <w:r>
        <w:t>1.02050 J</w:t>
      </w:r>
      <w:r>
        <w:t>、单位输入</w:t>
      </w:r>
      <w:r>
        <w:t>5.6472 J/Gbit</w:t>
      </w:r>
      <w:r>
        <w:t>，实际模型输入</w:t>
      </w:r>
      <w:r>
        <w:t>289.133 Gbit</w:t>
      </w:r>
      <w:r>
        <w:t>。平均</w:t>
      </w:r>
      <w:r>
        <w:t>/</w:t>
      </w:r>
      <w:r>
        <w:t>峰值动态功率</w:t>
      </w:r>
      <w:r>
        <w:t>5.443 / 9.625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0.018 / 5.425</w:t>
      </w:r>
      <w:r>
        <w:t>、各自峰值</w:t>
      </w:r>
      <w:r>
        <w:t>W</w:t>
      </w:r>
      <w:r>
        <w:t>为</w:t>
      </w:r>
      <w:r>
        <w:t>0.028 / 9.598</w:t>
      </w:r>
      <w:r>
        <w:t>；源端</w:t>
      </w:r>
      <w:r>
        <w:t>/</w:t>
      </w:r>
      <w:r>
        <w:t>地面处理段比例</w:t>
      </w:r>
      <w:r>
        <w:t>45.88 / 2.00%</w:t>
      </w:r>
      <w:r>
        <w:t>，前段</w:t>
      </w:r>
      <w:r>
        <w:t>/</w:t>
      </w:r>
      <w:r>
        <w:t>后段平均跳数</w:t>
      </w:r>
      <w:r>
        <w:t>0.67 / 0.62</w:t>
      </w:r>
      <w:r>
        <w:t>，求解</w:t>
      </w:r>
      <w:r>
        <w:t>P99 11.667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7DC02FAB" w14:textId="77777777" w:rsidR="002335EF" w:rsidRDefault="00D56E8D">
      <w:pPr>
        <w:rPr>
          <w:rFonts w:hint="eastAsia"/>
        </w:rPr>
      </w:pPr>
      <w:r>
        <w:t>HR</w:t>
      </w:r>
      <w:r>
        <w:t>：接纳</w:t>
      </w:r>
      <w:r>
        <w:t>1600/1600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150</w:t>
      </w:r>
      <w:r>
        <w:t>，平均</w:t>
      </w:r>
      <w:r>
        <w:t>/</w:t>
      </w:r>
      <w:r>
        <w:t>峰值并发</w:t>
      </w:r>
      <w:r>
        <w:t>160.00/250</w:t>
      </w:r>
      <w:r>
        <w:t>，占上限</w:t>
      </w:r>
      <w:r>
        <w:t>64.00%/100.00%</w:t>
      </w:r>
      <w:r>
        <w:t>。时延均值</w:t>
      </w:r>
      <w:r>
        <w:t>/P95/</w:t>
      </w:r>
      <w:r>
        <w:t>最大</w:t>
      </w:r>
      <w:r>
        <w:t>6.801 / 9.653 / 12.347 ms</w:t>
      </w:r>
      <w:r>
        <w:t>，相对预算的最小余量</w:t>
      </w:r>
      <w:r>
        <w:t>187.653 ms</w:t>
      </w:r>
      <w:r>
        <w:t>；处理项</w:t>
      </w:r>
      <w:r>
        <w:t>0.10000 ms</w:t>
      </w:r>
      <w:r>
        <w:t>、最大路径丢包</w:t>
      </w:r>
      <w:r>
        <w:t>2.10e-05</w:t>
      </w:r>
      <w:r>
        <w:t>。均值反映典型样本，</w:t>
      </w:r>
      <w:r>
        <w:t>P95</w:t>
      </w:r>
      <w:r>
        <w:t>与最大值反映尾部风险，不能只看均值。</w:t>
      </w:r>
    </w:p>
    <w:p w14:paraId="50F1A443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0.0510 / 0.0000%</w:t>
      </w:r>
      <w:r>
        <w:t>，计算</w:t>
      </w:r>
      <w:r>
        <w:t>/</w:t>
      </w:r>
      <w:r>
        <w:t>传输能量</w:t>
      </w:r>
      <w:r>
        <w:t>0.197 / 27.036 J</w:t>
      </w:r>
      <w:r>
        <w:t>，传输占</w:t>
      </w:r>
      <w:r>
        <w:t>99.28%</w:t>
      </w:r>
      <w:r>
        <w:t>；每接纳任务</w:t>
      </w:r>
      <w:r>
        <w:t>0.01702 J</w:t>
      </w:r>
      <w:r>
        <w:t>、单位输入</w:t>
      </w:r>
      <w:r>
        <w:t>10.2659 J/Gbit</w:t>
      </w:r>
      <w:r>
        <w:t>，实际模型输入</w:t>
      </w:r>
      <w:r>
        <w:t>2.653 Gbit</w:t>
      </w:r>
      <w:r>
        <w:t>。平均</w:t>
      </w:r>
      <w:r>
        <w:t>/</w:t>
      </w:r>
      <w:r>
        <w:t>峰值动态功率</w:t>
      </w:r>
      <w:r>
        <w:t>0.091 / 0.165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0.090</w:t>
      </w:r>
      <w:r>
        <w:t>、各自峰值</w:t>
      </w:r>
      <w:r>
        <w:t>W</w:t>
      </w:r>
      <w:r>
        <w:t>为</w:t>
      </w:r>
      <w:r>
        <w:t>0.001 / 0.164</w:t>
      </w:r>
      <w:r>
        <w:t>；源端</w:t>
      </w:r>
      <w:r>
        <w:t>/</w:t>
      </w:r>
      <w:r>
        <w:t>地面处理段比例</w:t>
      </w:r>
      <w:r>
        <w:t>41.06 / 3.50%</w:t>
      </w:r>
      <w:r>
        <w:t>，前段</w:t>
      </w:r>
      <w:r>
        <w:t>/</w:t>
      </w:r>
      <w:r>
        <w:t>后段平均跳数</w:t>
      </w:r>
      <w:r>
        <w:t>0.86 / 0.85</w:t>
      </w:r>
      <w:r>
        <w:t>，求解</w:t>
      </w:r>
      <w:r>
        <w:t>P99 13.122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613782F8" w14:textId="77777777" w:rsidR="002335EF" w:rsidRDefault="00D56E8D">
      <w:pPr>
        <w:rPr>
          <w:rFonts w:hint="eastAsia"/>
        </w:rPr>
      </w:pPr>
      <w:r>
        <w:t>HC</w:t>
      </w:r>
      <w:r>
        <w:t>：接纳</w:t>
      </w:r>
      <w:r>
        <w:t>1600/1600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150</w:t>
      </w:r>
      <w:r>
        <w:t>，平均</w:t>
      </w:r>
      <w:r>
        <w:t>/</w:t>
      </w:r>
      <w:r>
        <w:t>峰值并发</w:t>
      </w:r>
      <w:r>
        <w:t>160.00/250</w:t>
      </w:r>
      <w:r>
        <w:t>，占上限</w:t>
      </w:r>
      <w:r>
        <w:t>64.00%/100.00%</w:t>
      </w:r>
      <w:r>
        <w:t>。时延均值</w:t>
      </w:r>
      <w:r>
        <w:t>/P95/</w:t>
      </w:r>
      <w:r>
        <w:t>最大</w:t>
      </w:r>
      <w:r>
        <w:t>47.258 / 75.045 / 90.718 ms</w:t>
      </w:r>
      <w:r>
        <w:t>，相对预算的最小余量</w:t>
      </w:r>
      <w:r>
        <w:t>109.282 ms</w:t>
      </w:r>
      <w:r>
        <w:t>；处理项</w:t>
      </w:r>
      <w:r>
        <w:t>1.00224 ms</w:t>
      </w:r>
      <w:r>
        <w:t>、最大路径丢包</w:t>
      </w:r>
      <w:r>
        <w:t>5.50e-05</w:t>
      </w:r>
      <w:r>
        <w:t>。均值反映典型样本，</w:t>
      </w:r>
      <w:r>
        <w:t>P95</w:t>
      </w:r>
      <w:r>
        <w:t>与最大值反映尾部风险，不能只看均值。</w:t>
      </w:r>
    </w:p>
    <w:p w14:paraId="29A83BC3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99.8481 / 0.2089%</w:t>
      </w:r>
      <w:r>
        <w:t>，计算</w:t>
      </w:r>
      <w:r>
        <w:t>/</w:t>
      </w:r>
      <w:r>
        <w:t>传输能量</w:t>
      </w:r>
      <w:r>
        <w:t>5311.955 / 678912.397 J</w:t>
      </w:r>
      <w:r>
        <w:t>，传输占</w:t>
      </w:r>
      <w:r>
        <w:t>99.22%</w:t>
      </w:r>
      <w:r>
        <w:t>；每接纳任务</w:t>
      </w:r>
      <w:r>
        <w:t>427.64022 J</w:t>
      </w:r>
      <w:r>
        <w:t>、单位输入</w:t>
      </w:r>
      <w:r>
        <w:t>47.3410 J/Gbit</w:t>
      </w:r>
      <w:r>
        <w:t>，实际模型输入</w:t>
      </w:r>
      <w:r>
        <w:t>14453.090 Gbit</w:t>
      </w:r>
      <w:r>
        <w:t>。平均</w:t>
      </w:r>
      <w:r>
        <w:t>/</w:t>
      </w:r>
      <w:r>
        <w:t>峰值动态功率</w:t>
      </w:r>
      <w:r>
        <w:t>2280.748 / 3373.500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17.707 / 2263.041</w:t>
      </w:r>
      <w:r>
        <w:t>、各自峰值</w:t>
      </w:r>
      <w:r>
        <w:t>W</w:t>
      </w:r>
      <w:r>
        <w:t>为</w:t>
      </w:r>
      <w:r>
        <w:t>27.880 / 3345.621</w:t>
      </w:r>
      <w:r>
        <w:t>；源端</w:t>
      </w:r>
      <w:r>
        <w:t>/</w:t>
      </w:r>
      <w:r>
        <w:t>地面处理段比例</w:t>
      </w:r>
      <w:r>
        <w:t>17.94 / 10.88%</w:t>
      </w:r>
      <w:r>
        <w:t>，前段</w:t>
      </w:r>
      <w:r>
        <w:t>/</w:t>
      </w:r>
      <w:r>
        <w:t>后段平均跳数</w:t>
      </w:r>
      <w:r>
        <w:t>5.07 / 5.52</w:t>
      </w:r>
      <w:r>
        <w:t>，求解</w:t>
      </w:r>
      <w:r>
        <w:t>P99 14.106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36096F3F" w14:textId="77777777" w:rsidR="002335EF" w:rsidRDefault="00D56E8D">
      <w:pPr>
        <w:rPr>
          <w:rFonts w:hint="eastAsia"/>
        </w:rPr>
      </w:pPr>
      <w:r>
        <w:t>MC</w:t>
      </w:r>
      <w:r>
        <w:t>：接纳</w:t>
      </w:r>
      <w:r>
        <w:t>1600/1600</w:t>
      </w:r>
      <w:r>
        <w:t>（</w:t>
      </w:r>
      <w:r>
        <w:t>100.00%</w:t>
      </w:r>
      <w:r>
        <w:t>），容量</w:t>
      </w:r>
      <w:r>
        <w:t>/</w:t>
      </w:r>
      <w:r>
        <w:t>不可行拒绝</w:t>
      </w:r>
      <w:r>
        <w:t>0/0</w:t>
      </w:r>
      <w:r>
        <w:t>，掉线</w:t>
      </w:r>
      <w:r>
        <w:t>0</w:t>
      </w:r>
      <w:r>
        <w:t>；最低片首并发</w:t>
      </w:r>
      <w:r>
        <w:t>150</w:t>
      </w:r>
      <w:r>
        <w:t>，平均</w:t>
      </w:r>
      <w:r>
        <w:t>/</w:t>
      </w:r>
      <w:r>
        <w:t>峰值并发</w:t>
      </w:r>
      <w:r>
        <w:t>160.00/250</w:t>
      </w:r>
      <w:r>
        <w:t>，占上限</w:t>
      </w:r>
      <w:r>
        <w:t>64.00%/100.00%</w:t>
      </w:r>
      <w:r>
        <w:t>。时延均值</w:t>
      </w:r>
      <w:r>
        <w:t>/P95/</w:t>
      </w:r>
      <w:r>
        <w:t>最大</w:t>
      </w:r>
      <w:r>
        <w:t>78.234 / 113.679 / 149.974 ms</w:t>
      </w:r>
      <w:r>
        <w:t>，相对预算的最小余量</w:t>
      </w:r>
      <w:r>
        <w:t>50.026 ms</w:t>
      </w:r>
      <w:r>
        <w:t>；处理项</w:t>
      </w:r>
      <w:r>
        <w:t>0.16000 ms</w:t>
      </w:r>
      <w:r>
        <w:t>、最大路径丢包</w:t>
      </w:r>
      <w:r>
        <w:t>9.90e-05</w:t>
      </w:r>
      <w:r>
        <w:t>。均值反映典型样本，</w:t>
      </w:r>
      <w:r>
        <w:t>P95</w:t>
      </w:r>
      <w:r>
        <w:t>与最大值反映尾部风险，不能只看均值。</w:t>
      </w:r>
    </w:p>
    <w:p w14:paraId="22FDA1B3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0.1823 / 0.0000%</w:t>
      </w:r>
      <w:r>
        <w:t>，计算</w:t>
      </w:r>
      <w:r>
        <w:t>/</w:t>
      </w:r>
      <w:r>
        <w:t>传输能量</w:t>
      </w:r>
      <w:r>
        <w:t>0.083 / 225.145 J</w:t>
      </w:r>
      <w:r>
        <w:t>，传输占</w:t>
      </w:r>
      <w:r>
        <w:t>99.96%</w:t>
      </w:r>
      <w:r>
        <w:t>；每接纳任务</w:t>
      </w:r>
      <w:r>
        <w:t>0.14077 J</w:t>
      </w:r>
      <w:r>
        <w:t>、单位输入</w:t>
      </w:r>
      <w:r>
        <w:t>85.4658 J/Gbit</w:t>
      </w:r>
      <w:r>
        <w:t>，实际模型输入</w:t>
      </w:r>
      <w:r>
        <w:t>2.635 Gbit</w:t>
      </w:r>
      <w:r>
        <w:t>。平均</w:t>
      </w:r>
      <w:r>
        <w:t>/</w:t>
      </w:r>
      <w:r>
        <w:t>峰值动态功率</w:t>
      </w:r>
      <w:r>
        <w:t>0.751 / 1.208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0.750</w:t>
      </w:r>
      <w:r>
        <w:t>、各自峰值</w:t>
      </w:r>
      <w:r>
        <w:t>W</w:t>
      </w:r>
      <w:r>
        <w:t>为</w:t>
      </w:r>
      <w:r>
        <w:t>0.000 / 1.207</w:t>
      </w:r>
      <w:r>
        <w:t>；源端</w:t>
      </w:r>
      <w:r>
        <w:t>/</w:t>
      </w:r>
      <w:r>
        <w:t>地面处理段比例</w:t>
      </w:r>
      <w:r>
        <w:t>9.75 / 5.50%</w:t>
      </w:r>
      <w:r>
        <w:t>，前段</w:t>
      </w:r>
      <w:r>
        <w:t>/</w:t>
      </w:r>
      <w:r>
        <w:t>后段平均跳数</w:t>
      </w:r>
      <w:r>
        <w:t>6.78 / 6.49</w:t>
      </w:r>
      <w:r>
        <w:t>，求解</w:t>
      </w:r>
      <w:r>
        <w:t>P99 22.853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77311363" w14:textId="77777777" w:rsidR="002335EF" w:rsidRDefault="00D56E8D">
      <w:pPr>
        <w:pStyle w:val="31"/>
      </w:pPr>
      <w:r>
        <w:t xml:space="preserve">E2 </w:t>
      </w:r>
      <w:r>
        <w:t>场景</w:t>
      </w:r>
      <w:r>
        <w:t>3</w:t>
      </w:r>
      <w:r>
        <w:t>逐业务指标分析</w:t>
      </w:r>
    </w:p>
    <w:p w14:paraId="30C1A21F" w14:textId="77777777" w:rsidR="002335EF" w:rsidRDefault="00D56E8D">
      <w:pPr>
        <w:rPr>
          <w:rFonts w:hint="eastAsia"/>
        </w:rPr>
      </w:pPr>
      <w:r>
        <w:t>LL</w:t>
      </w:r>
      <w:r>
        <w:t>：接纳</w:t>
      </w:r>
      <w:r>
        <w:t>3200/3225</w:t>
      </w:r>
      <w:r>
        <w:t>（</w:t>
      </w:r>
      <w:r>
        <w:t>99.22%</w:t>
      </w:r>
      <w:r>
        <w:t>），容量</w:t>
      </w:r>
      <w:r>
        <w:t>/</w:t>
      </w:r>
      <w:r>
        <w:t>不可行拒绝</w:t>
      </w:r>
      <w:r>
        <w:t>25/0</w:t>
      </w:r>
      <w:r>
        <w:t>，掉线</w:t>
      </w:r>
      <w:r>
        <w:t>0</w:t>
      </w:r>
      <w:r>
        <w:t>；最低片首并发</w:t>
      </w:r>
      <w:r>
        <w:t>300</w:t>
      </w:r>
      <w:r>
        <w:t>，平均</w:t>
      </w:r>
      <w:r>
        <w:t>/</w:t>
      </w:r>
      <w:r>
        <w:t>峰值并发</w:t>
      </w:r>
      <w:r>
        <w:t>320.00/500</w:t>
      </w:r>
      <w:r>
        <w:t>，占上限</w:t>
      </w:r>
      <w:r>
        <w:t>64.00%/100.00%</w:t>
      </w:r>
      <w:r>
        <w:t>。时延均值</w:t>
      </w:r>
      <w:r>
        <w:t>/P95/</w:t>
      </w:r>
      <w:r>
        <w:t>最大</w:t>
      </w:r>
      <w:r>
        <w:t>3.672 / 6.094 / 6.833 ms</w:t>
      </w:r>
      <w:r>
        <w:t>，相对预算的最小</w:t>
      </w:r>
      <w:r>
        <w:lastRenderedPageBreak/>
        <w:t>余量</w:t>
      </w:r>
      <w:r>
        <w:t>13.167 ms</w:t>
      </w:r>
      <w:r>
        <w:t>；处理项</w:t>
      </w:r>
      <w:r>
        <w:t>0.05000 ms</w:t>
      </w:r>
      <w:r>
        <w:t>、最大路径丢包</w:t>
      </w:r>
      <w:r>
        <w:t>5.00e-06</w:t>
      </w:r>
      <w:r>
        <w:t>。均值反映典型样本，</w:t>
      </w:r>
      <w:r>
        <w:t>P95</w:t>
      </w:r>
      <w:r>
        <w:t>与最大值反映尾部风险，不能只看均值。</w:t>
      </w:r>
    </w:p>
    <w:p w14:paraId="0F753B22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0.2758 / 0.0002%</w:t>
      </w:r>
      <w:r>
        <w:t>，计算</w:t>
      </w:r>
      <w:r>
        <w:t>/</w:t>
      </w:r>
      <w:r>
        <w:t>传输能量</w:t>
      </w:r>
      <w:r>
        <w:t>10.790 / 1723.958 J</w:t>
      </w:r>
      <w:r>
        <w:t>，传输占</w:t>
      </w:r>
      <w:r>
        <w:t>99.38%</w:t>
      </w:r>
      <w:r>
        <w:t>；每接纳任务</w:t>
      </w:r>
      <w:r>
        <w:t>0.54211 J</w:t>
      </w:r>
      <w:r>
        <w:t>、单位输入</w:t>
      </w:r>
      <w:r>
        <w:t>3.0146 J/Gbit</w:t>
      </w:r>
      <w:r>
        <w:t>，实际模型输入</w:t>
      </w:r>
      <w:r>
        <w:t>575.443 Gbit</w:t>
      </w:r>
      <w:r>
        <w:t>。平均</w:t>
      </w:r>
      <w:r>
        <w:t>/</w:t>
      </w:r>
      <w:r>
        <w:t>峰值动态功率</w:t>
      </w:r>
      <w:r>
        <w:t>5.782 / 9.047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0.036 / 5.747</w:t>
      </w:r>
      <w:r>
        <w:t>、各自峰值</w:t>
      </w:r>
      <w:r>
        <w:t>W</w:t>
      </w:r>
      <w:r>
        <w:t>为</w:t>
      </w:r>
      <w:r>
        <w:t>0.057 / 8.991</w:t>
      </w:r>
      <w:r>
        <w:t>；源端</w:t>
      </w:r>
      <w:r>
        <w:t>/</w:t>
      </w:r>
      <w:r>
        <w:t>地面处理段比例</w:t>
      </w:r>
      <w:r>
        <w:t>48.34 / 0.00%</w:t>
      </w:r>
      <w:r>
        <w:t>，前段</w:t>
      </w:r>
      <w:r>
        <w:t>/</w:t>
      </w:r>
      <w:r>
        <w:t>后段平均跳数</w:t>
      </w:r>
      <w:r>
        <w:t>0.65 / 0.69</w:t>
      </w:r>
      <w:r>
        <w:t>，求解</w:t>
      </w:r>
      <w:r>
        <w:t>P99 23.765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1F6A3FDA" w14:textId="77777777" w:rsidR="002335EF" w:rsidRDefault="00D56E8D">
      <w:pPr>
        <w:rPr>
          <w:rFonts w:hint="eastAsia"/>
        </w:rPr>
      </w:pPr>
      <w:r>
        <w:t>HR</w:t>
      </w:r>
      <w:r>
        <w:t>：接纳</w:t>
      </w:r>
      <w:r>
        <w:t>3200/3225</w:t>
      </w:r>
      <w:r>
        <w:t>（</w:t>
      </w:r>
      <w:r>
        <w:t>99.22%</w:t>
      </w:r>
      <w:r>
        <w:t>），容量</w:t>
      </w:r>
      <w:r>
        <w:t>/</w:t>
      </w:r>
      <w:r>
        <w:t>不可行拒绝</w:t>
      </w:r>
      <w:r>
        <w:t>25/0</w:t>
      </w:r>
      <w:r>
        <w:t>，掉线</w:t>
      </w:r>
      <w:r>
        <w:t>0</w:t>
      </w:r>
      <w:r>
        <w:t>；最低片首并发</w:t>
      </w:r>
      <w:r>
        <w:t>300</w:t>
      </w:r>
      <w:r>
        <w:t>，平均</w:t>
      </w:r>
      <w:r>
        <w:t>/</w:t>
      </w:r>
      <w:r>
        <w:t>峰值并发</w:t>
      </w:r>
      <w:r>
        <w:t>320.00/500</w:t>
      </w:r>
      <w:r>
        <w:t>，占上限</w:t>
      </w:r>
      <w:r>
        <w:t>64.00%/100.00%</w:t>
      </w:r>
      <w:r>
        <w:t>。时延均值</w:t>
      </w:r>
      <w:r>
        <w:t>/P95/</w:t>
      </w:r>
      <w:r>
        <w:t>最大</w:t>
      </w:r>
      <w:r>
        <w:t>5.441 / 7.929 / 117.635 ms</w:t>
      </w:r>
      <w:r>
        <w:t>，相对预算的最小余量</w:t>
      </w:r>
      <w:r>
        <w:t>82.365 ms</w:t>
      </w:r>
      <w:r>
        <w:t>；处理项</w:t>
      </w:r>
      <w:r>
        <w:t>0.10000 ms</w:t>
      </w:r>
      <w:r>
        <w:t>、最大路径丢包</w:t>
      </w:r>
      <w:r>
        <w:t>1.00e-05</w:t>
      </w:r>
      <w:r>
        <w:t>。均值反映典型样本，</w:t>
      </w:r>
      <w:r>
        <w:t>P95</w:t>
      </w:r>
      <w:r>
        <w:t>与最大值反映尾部风险，不能只看均值。</w:t>
      </w:r>
    </w:p>
    <w:p w14:paraId="4A204006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0.0028 / 0.0000%</w:t>
      </w:r>
      <w:r>
        <w:t>，计算</w:t>
      </w:r>
      <w:r>
        <w:t>/</w:t>
      </w:r>
      <w:r>
        <w:t>传输能量</w:t>
      </w:r>
      <w:r>
        <w:t>0.395 / 25.230 J</w:t>
      </w:r>
      <w:r>
        <w:t>，传输占</w:t>
      </w:r>
      <w:r>
        <w:t>98.46%</w:t>
      </w:r>
      <w:r>
        <w:t>；每接纳任务</w:t>
      </w:r>
      <w:r>
        <w:t>0.00801 J</w:t>
      </w:r>
      <w:r>
        <w:t>、单位输入</w:t>
      </w:r>
      <w:r>
        <w:t>4.8654 J/Gbit</w:t>
      </w:r>
      <w:r>
        <w:t>，实际模型输入</w:t>
      </w:r>
      <w:r>
        <w:t>5.267 Gbit</w:t>
      </w:r>
      <w:r>
        <w:t>。平均</w:t>
      </w:r>
      <w:r>
        <w:t>/</w:t>
      </w:r>
      <w:r>
        <w:t>峰值动态功率</w:t>
      </w:r>
      <w:r>
        <w:t>0.085 / 0.139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0.084</w:t>
      </w:r>
      <w:r>
        <w:t>、各自峰值</w:t>
      </w:r>
      <w:r>
        <w:t>W</w:t>
      </w:r>
      <w:r>
        <w:t>为</w:t>
      </w:r>
      <w:r>
        <w:t>0.002 / 0.137</w:t>
      </w:r>
      <w:r>
        <w:t>；源端</w:t>
      </w:r>
      <w:r>
        <w:t>/</w:t>
      </w:r>
      <w:r>
        <w:t>地面处理段比例</w:t>
      </w:r>
      <w:r>
        <w:t>44.59 / 0.00%</w:t>
      </w:r>
      <w:r>
        <w:t>，前段</w:t>
      </w:r>
      <w:r>
        <w:t>/</w:t>
      </w:r>
      <w:r>
        <w:t>后段平均跳数</w:t>
      </w:r>
      <w:r>
        <w:t>0.83 / 0.88</w:t>
      </w:r>
      <w:r>
        <w:t>，求解</w:t>
      </w:r>
      <w:r>
        <w:t>P99 32.368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5244F800" w14:textId="77777777" w:rsidR="002335EF" w:rsidRDefault="00D56E8D">
      <w:pPr>
        <w:rPr>
          <w:rFonts w:hint="eastAsia"/>
        </w:rPr>
      </w:pPr>
      <w:r>
        <w:t>HC</w:t>
      </w:r>
      <w:r>
        <w:t>：接纳</w:t>
      </w:r>
      <w:r>
        <w:t>3200/3225</w:t>
      </w:r>
      <w:r>
        <w:t>（</w:t>
      </w:r>
      <w:r>
        <w:t>99.22%</w:t>
      </w:r>
      <w:r>
        <w:t>），容量</w:t>
      </w:r>
      <w:r>
        <w:t>/</w:t>
      </w:r>
      <w:r>
        <w:t>不可行拒绝</w:t>
      </w:r>
      <w:r>
        <w:t>24/1</w:t>
      </w:r>
      <w:r>
        <w:t>，掉线</w:t>
      </w:r>
      <w:r>
        <w:t>0</w:t>
      </w:r>
      <w:r>
        <w:t>；最低片首并发</w:t>
      </w:r>
      <w:r>
        <w:t>300</w:t>
      </w:r>
      <w:r>
        <w:t>，平均</w:t>
      </w:r>
      <w:r>
        <w:t>/</w:t>
      </w:r>
      <w:r>
        <w:t>峰值并发</w:t>
      </w:r>
      <w:r>
        <w:t>320.00/500</w:t>
      </w:r>
      <w:r>
        <w:t>，占上限</w:t>
      </w:r>
      <w:r>
        <w:t>64.00%/100.00%</w:t>
      </w:r>
      <w:r>
        <w:t>。时延均值</w:t>
      </w:r>
      <w:r>
        <w:t>/P95/</w:t>
      </w:r>
      <w:r>
        <w:t>最大</w:t>
      </w:r>
      <w:r>
        <w:t>44.024 / 71.713 / 169.364 ms</w:t>
      </w:r>
      <w:r>
        <w:t>，相对预算的最小余量</w:t>
      </w:r>
      <w:r>
        <w:t>30.636 ms</w:t>
      </w:r>
      <w:r>
        <w:t>；处理项</w:t>
      </w:r>
      <w:r>
        <w:t>1.00248 ms</w:t>
      </w:r>
      <w:r>
        <w:t>、最大路径丢包</w:t>
      </w:r>
      <w:r>
        <w:t>2.60e-05</w:t>
      </w:r>
      <w:r>
        <w:t>。均值反映典型样本，</w:t>
      </w:r>
      <w:r>
        <w:t>P95</w:t>
      </w:r>
      <w:r>
        <w:t>与最大值反映尾部风险，不能只看均值。</w:t>
      </w:r>
    </w:p>
    <w:p w14:paraId="3AEAFF54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35.5447 / 0.2168%</w:t>
      </w:r>
      <w:r>
        <w:t>，计算</w:t>
      </w:r>
      <w:r>
        <w:t>/</w:t>
      </w:r>
      <w:r>
        <w:t>传输能量</w:t>
      </w:r>
      <w:r>
        <w:t>10898.838 / 800708.542 J</w:t>
      </w:r>
      <w:r>
        <w:t>，传输占</w:t>
      </w:r>
      <w:r>
        <w:t>98.66%</w:t>
      </w:r>
      <w:r>
        <w:t>；每接纳任务</w:t>
      </w:r>
      <w:r>
        <w:t>253.62731 J</w:t>
      </w:r>
      <w:r>
        <w:t>、单位输入</w:t>
      </w:r>
      <w:r>
        <w:t>27.9216 J/Gbit</w:t>
      </w:r>
      <w:r>
        <w:t>，实际模型输入</w:t>
      </w:r>
      <w:r>
        <w:t>29067.338 Gbit</w:t>
      </w:r>
      <w:r>
        <w:t>。平均</w:t>
      </w:r>
      <w:r>
        <w:t>/</w:t>
      </w:r>
      <w:r>
        <w:t>峰值动态功率</w:t>
      </w:r>
      <w:r>
        <w:t>2705.358 / 4232.226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36.329 / 2669.028</w:t>
      </w:r>
      <w:r>
        <w:t>、各自峰值</w:t>
      </w:r>
      <w:r>
        <w:t>W</w:t>
      </w:r>
      <w:r>
        <w:t>为</w:t>
      </w:r>
      <w:r>
        <w:t>55.655 / 4176.570</w:t>
      </w:r>
      <w:r>
        <w:t>；源端</w:t>
      </w:r>
      <w:r>
        <w:t>/</w:t>
      </w:r>
      <w:r>
        <w:t>地面处理段比例</w:t>
      </w:r>
      <w:r>
        <w:t>18.12 / 0.00%</w:t>
      </w:r>
      <w:r>
        <w:t>，前段</w:t>
      </w:r>
      <w:r>
        <w:t>/</w:t>
      </w:r>
      <w:r>
        <w:t>后段平均跳数</w:t>
      </w:r>
      <w:r>
        <w:t>4.99 / 5.07</w:t>
      </w:r>
      <w:r>
        <w:t>，求解</w:t>
      </w:r>
      <w:r>
        <w:t>P99 33.385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6451FF7F" w14:textId="77777777" w:rsidR="002335EF" w:rsidRDefault="00D56E8D">
      <w:pPr>
        <w:rPr>
          <w:rFonts w:hint="eastAsia"/>
        </w:rPr>
      </w:pPr>
      <w:r>
        <w:t>MC</w:t>
      </w:r>
      <w:r>
        <w:t>：接纳</w:t>
      </w:r>
      <w:r>
        <w:t>3198/3225</w:t>
      </w:r>
      <w:r>
        <w:t>（</w:t>
      </w:r>
      <w:r>
        <w:t>99.16%</w:t>
      </w:r>
      <w:r>
        <w:t>），容量</w:t>
      </w:r>
      <w:r>
        <w:t>/</w:t>
      </w:r>
      <w:r>
        <w:t>不可行拒绝</w:t>
      </w:r>
      <w:r>
        <w:t>24/3</w:t>
      </w:r>
      <w:r>
        <w:t>，掉线</w:t>
      </w:r>
      <w:r>
        <w:t>0</w:t>
      </w:r>
      <w:r>
        <w:t>；最低片首并发</w:t>
      </w:r>
      <w:r>
        <w:t>298</w:t>
      </w:r>
      <w:r>
        <w:t>，平均</w:t>
      </w:r>
      <w:r>
        <w:t>/</w:t>
      </w:r>
      <w:r>
        <w:t>峰值并发</w:t>
      </w:r>
      <w:r>
        <w:t>319.80/500</w:t>
      </w:r>
      <w:r>
        <w:t>，占上限</w:t>
      </w:r>
      <w:r>
        <w:t>63.96%/100.00%</w:t>
      </w:r>
      <w:r>
        <w:t>。时延均值</w:t>
      </w:r>
      <w:r>
        <w:t>/P95/</w:t>
      </w:r>
      <w:r>
        <w:t>最大</w:t>
      </w:r>
      <w:r>
        <w:t>73.807 / 111.503 / 199.266 ms</w:t>
      </w:r>
      <w:r>
        <w:t>，相对预算的最小余量</w:t>
      </w:r>
      <w:r>
        <w:t>0.734 ms</w:t>
      </w:r>
      <w:r>
        <w:t>；处理项</w:t>
      </w:r>
      <w:r>
        <w:t>0.16000 ms</w:t>
      </w:r>
      <w:r>
        <w:t>、最大路径丢包</w:t>
      </w:r>
      <w:r>
        <w:t>3.80e-05</w:t>
      </w:r>
      <w:r>
        <w:t>。均值反映典型样本，</w:t>
      </w:r>
      <w:r>
        <w:t>P95</w:t>
      </w:r>
      <w:r>
        <w:t>与最大值反映尾部风险，不能只看均值。</w:t>
      </w:r>
    </w:p>
    <w:p w14:paraId="38C39E01" w14:textId="77777777" w:rsidR="002335EF" w:rsidRDefault="00D56E8D">
      <w:pPr>
        <w:rPr>
          <w:rFonts w:hint="eastAsia"/>
        </w:rPr>
      </w:pPr>
      <w:r>
        <w:t>资源与能量：链路</w:t>
      </w:r>
      <w:r>
        <w:t>/</w:t>
      </w:r>
      <w:r>
        <w:t>单节点峰值</w:t>
      </w:r>
      <w:r>
        <w:t>0.0097 / 0.0000%</w:t>
      </w:r>
      <w:r>
        <w:t>，计算</w:t>
      </w:r>
      <w:r>
        <w:t>/</w:t>
      </w:r>
      <w:r>
        <w:t>传输能量</w:t>
      </w:r>
      <w:r>
        <w:t>0.168 / 179.849 J</w:t>
      </w:r>
      <w:r>
        <w:t>，传输占</w:t>
      </w:r>
      <w:r>
        <w:t>99.91%</w:t>
      </w:r>
      <w:r>
        <w:t>；每接纳任务</w:t>
      </w:r>
      <w:r>
        <w:t>0.05629 J</w:t>
      </w:r>
      <w:r>
        <w:t>、单位输入</w:t>
      </w:r>
      <w:r>
        <w:t>34.1110 J/Gbit</w:t>
      </w:r>
      <w:r>
        <w:t>，实际模型输入</w:t>
      </w:r>
      <w:r>
        <w:t>5.277 Gbit</w:t>
      </w:r>
      <w:r>
        <w:t>。平均</w:t>
      </w:r>
      <w:r>
        <w:t>/</w:t>
      </w:r>
      <w:r>
        <w:t>峰值动态功率</w:t>
      </w:r>
      <w:r>
        <w:t>0.600 / 0.939 W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0.599</w:t>
      </w:r>
      <w:r>
        <w:t>、各自峰值</w:t>
      </w:r>
      <w:r>
        <w:t>W</w:t>
      </w:r>
      <w:r>
        <w:t>为</w:t>
      </w:r>
      <w:r>
        <w:t>0.001 / 0.938</w:t>
      </w:r>
      <w:r>
        <w:t>；源端</w:t>
      </w:r>
      <w:r>
        <w:t>/</w:t>
      </w:r>
      <w:r>
        <w:t>地面处理段比例</w:t>
      </w:r>
      <w:r>
        <w:t>8.60 / 0.00%</w:t>
      </w:r>
      <w:r>
        <w:t>，前段</w:t>
      </w:r>
      <w:r>
        <w:t>/</w:t>
      </w:r>
      <w:r>
        <w:t>后段平均跳数</w:t>
      </w:r>
      <w:r>
        <w:t>6.45 / 6.28</w:t>
      </w:r>
      <w:r>
        <w:t>，求解</w:t>
      </w:r>
      <w:r>
        <w:t>P99 58.043 ms</w:t>
      </w:r>
      <w:r>
        <w:t>。不同业务速率差异大，绝对</w:t>
      </w:r>
      <w:r>
        <w:t>J</w:t>
      </w:r>
      <w:r>
        <w:t>不能独立代表策略效率；求解时间为当时机器墙钟观测。</w:t>
      </w:r>
    </w:p>
    <w:p w14:paraId="4391514C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CF2052" wp14:editId="1817ACA1">
            <wp:extent cx="6120000" cy="24906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_concurr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AEA5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6  </w:t>
      </w:r>
      <w:r>
        <w:rPr>
          <w:b/>
          <w:sz w:val="18"/>
        </w:rPr>
        <w:t>达到最大并发的证据（</w:t>
      </w:r>
      <w:r>
        <w:rPr>
          <w:b/>
          <w:sz w:val="18"/>
        </w:rPr>
        <w:t>E2</w:t>
      </w:r>
      <w:r>
        <w:rPr>
          <w:b/>
          <w:sz w:val="18"/>
        </w:rPr>
        <w:t>）</w:t>
      </w:r>
    </w:p>
    <w:p w14:paraId="5180C835" w14:textId="77777777" w:rsidR="002335EF" w:rsidRDefault="00D56E8D">
      <w:pPr>
        <w:rPr>
          <w:rFonts w:hint="eastAsia"/>
        </w:rPr>
      </w:pPr>
      <w:r>
        <w:t>读图与口径：四业务分别比较三场景，平均与峰值不能互换。</w:t>
      </w:r>
    </w:p>
    <w:p w14:paraId="548D720B" w14:textId="77777777" w:rsidR="002335EF" w:rsidRDefault="00D56E8D">
      <w:pPr>
        <w:rPr>
          <w:rFonts w:hint="eastAsia"/>
        </w:rPr>
      </w:pPr>
      <w:r>
        <w:t>结果与分析：平均并发范围</w:t>
      </w:r>
      <w:r>
        <w:t>128–320</w:t>
      </w:r>
      <w:r>
        <w:t>；峰值并发范围</w:t>
      </w:r>
      <w:r>
        <w:t>200–500</w:t>
      </w:r>
      <w:r>
        <w:t>。各组平均实际并发约</w:t>
      </w:r>
      <w:r>
        <w:t>64%</w:t>
      </w:r>
      <w:r>
        <w:t>上限并均触顶；场景</w:t>
      </w:r>
      <w:r>
        <w:t>3 MC</w:t>
      </w:r>
      <w:r>
        <w:t>最大时延</w:t>
      </w:r>
      <w:r>
        <w:t>199.266 ms</w:t>
      </w:r>
      <w:r>
        <w:t>，仅余</w:t>
      </w:r>
      <w:r>
        <w:t>0.734 ms</w:t>
      </w:r>
      <w:r>
        <w:t>。场景</w:t>
      </w:r>
      <w:r>
        <w:t>2 HC</w:t>
      </w:r>
      <w:r>
        <w:t>链路</w:t>
      </w:r>
      <w:r>
        <w:t>99.8481%</w:t>
      </w:r>
      <w:r>
        <w:t>，而算力峰值远低于</w:t>
      </w:r>
      <w:r>
        <w:t>1%</w:t>
      </w:r>
      <w:r>
        <w:t>。</w:t>
      </w:r>
    </w:p>
    <w:p w14:paraId="515CF333" w14:textId="77777777" w:rsidR="002335EF" w:rsidRDefault="00D56E8D">
      <w:pPr>
        <w:rPr>
          <w:rFonts w:hint="eastAsia"/>
        </w:rPr>
      </w:pPr>
      <w:r>
        <w:t>边界与解释：</w:t>
      </w:r>
      <w:r>
        <w:t>25</w:t>
      </w:r>
      <w:r>
        <w:t>左右的峰值超额拒绝是设计负载的一部分；</w:t>
      </w:r>
      <w:r>
        <w:t>GEO</w:t>
      </w:r>
      <w:r>
        <w:t>相关不可行另列。当前未建显式排队，不以</w:t>
      </w:r>
      <w:r>
        <w:t>QoS</w:t>
      </w:r>
      <w:r>
        <w:t>达标宣称真实满链路也有同样时延。</w:t>
      </w:r>
    </w:p>
    <w:p w14:paraId="75EAD83F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results/concurrency_stress_summary_20261016.csv</w:t>
      </w:r>
    </w:p>
    <w:p w14:paraId="4D76D83B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5F4650DD" wp14:editId="279906DA">
            <wp:extent cx="6120000" cy="24906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_mar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2646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7  </w:t>
      </w:r>
      <w:r>
        <w:rPr>
          <w:b/>
          <w:sz w:val="18"/>
        </w:rPr>
        <w:t>满载验证不等于充足</w:t>
      </w:r>
      <w:r>
        <w:rPr>
          <w:b/>
          <w:sz w:val="18"/>
        </w:rPr>
        <w:t>QoS</w:t>
      </w:r>
      <w:r>
        <w:rPr>
          <w:b/>
          <w:sz w:val="18"/>
        </w:rPr>
        <w:t>裕量（</w:t>
      </w:r>
      <w:r>
        <w:rPr>
          <w:b/>
          <w:sz w:val="18"/>
        </w:rPr>
        <w:t>E2</w:t>
      </w:r>
      <w:r>
        <w:rPr>
          <w:b/>
          <w:sz w:val="18"/>
        </w:rPr>
        <w:t>）</w:t>
      </w:r>
    </w:p>
    <w:p w14:paraId="61933946" w14:textId="77777777" w:rsidR="002335EF" w:rsidRDefault="00D56E8D">
      <w:pPr>
        <w:rPr>
          <w:rFonts w:hint="eastAsia"/>
        </w:rPr>
      </w:pPr>
      <w:r>
        <w:t>读图与口径：四业务分别比较三场景，平均与峰值不能互换。</w:t>
      </w:r>
    </w:p>
    <w:p w14:paraId="68091735" w14:textId="77777777" w:rsidR="002335EF" w:rsidRDefault="00D56E8D">
      <w:pPr>
        <w:rPr>
          <w:rFonts w:hint="eastAsia"/>
        </w:rPr>
      </w:pPr>
      <w:r>
        <w:t>结果与分析：最大时延</w:t>
      </w:r>
      <w:r>
        <w:t xml:space="preserve"> ms</w:t>
      </w:r>
      <w:r>
        <w:t>范围</w:t>
      </w:r>
      <w:r>
        <w:t>6.833–199.27</w:t>
      </w:r>
      <w:r>
        <w:t>；链路峰值</w:t>
      </w:r>
      <w:r>
        <w:t xml:space="preserve"> %</w:t>
      </w:r>
      <w:r>
        <w:t>范围</w:t>
      </w:r>
      <w:r>
        <w:t>0.0025–99.848</w:t>
      </w:r>
      <w:r>
        <w:t>。各组平均实际并发约</w:t>
      </w:r>
      <w:r>
        <w:t>64%</w:t>
      </w:r>
      <w:r>
        <w:t>上限并均触顶；场景</w:t>
      </w:r>
      <w:r>
        <w:t>3 MC</w:t>
      </w:r>
      <w:r>
        <w:t>最大时延</w:t>
      </w:r>
      <w:r>
        <w:t>199.266 ms</w:t>
      </w:r>
      <w:r>
        <w:t>，仅余</w:t>
      </w:r>
      <w:r>
        <w:t>0.734 ms</w:t>
      </w:r>
      <w:r>
        <w:t>。场景</w:t>
      </w:r>
      <w:r>
        <w:t>2 HC</w:t>
      </w:r>
      <w:r>
        <w:t>链路</w:t>
      </w:r>
      <w:r>
        <w:t>99.8481%</w:t>
      </w:r>
      <w:r>
        <w:t>，而算力峰值远低于</w:t>
      </w:r>
      <w:r>
        <w:t>1%</w:t>
      </w:r>
      <w:r>
        <w:t>。</w:t>
      </w:r>
    </w:p>
    <w:p w14:paraId="3FCC31DB" w14:textId="77777777" w:rsidR="002335EF" w:rsidRDefault="00D56E8D">
      <w:pPr>
        <w:rPr>
          <w:rFonts w:hint="eastAsia"/>
        </w:rPr>
      </w:pPr>
      <w:r>
        <w:t>边界与解释：</w:t>
      </w:r>
      <w:r>
        <w:t>25</w:t>
      </w:r>
      <w:r>
        <w:t>左右的峰值超额拒绝是设计负载的一部分；</w:t>
      </w:r>
      <w:r>
        <w:t>GEO</w:t>
      </w:r>
      <w:r>
        <w:t>相关不可行另列。当前未建显式排队，不以</w:t>
      </w:r>
      <w:r>
        <w:t>QoS</w:t>
      </w:r>
      <w:r>
        <w:t>达标宣称真实满链路也有同样时延。</w:t>
      </w:r>
    </w:p>
    <w:p w14:paraId="17A18417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results/concurrency_stress_summary_20261016.csv</w:t>
      </w:r>
    </w:p>
    <w:p w14:paraId="2A551E8E" w14:textId="77777777" w:rsidR="002335EF" w:rsidRDefault="00D56E8D">
      <w:pPr>
        <w:pStyle w:val="1"/>
      </w:pPr>
      <w:bookmarkStart w:id="31" w:name="_Toc243045556"/>
      <w:r>
        <w:lastRenderedPageBreak/>
        <w:t>11. E3</w:t>
      </w:r>
      <w:r>
        <w:t>：单业务多场景三策略配对实验与算法修订</w:t>
      </w:r>
      <w:bookmarkEnd w:id="31"/>
    </w:p>
    <w:p w14:paraId="1E81E9E8" w14:textId="77777777" w:rsidR="002335EF" w:rsidRDefault="00D56E8D">
      <w:pPr>
        <w:rPr>
          <w:rFonts w:hint="eastAsia"/>
        </w:rPr>
      </w:pPr>
      <w:r>
        <w:t>沿用</w:t>
      </w:r>
      <w:r>
        <w:t>E2</w:t>
      </w:r>
      <w:r>
        <w:t>压力形状，对三场景</w:t>
      </w:r>
      <w:r>
        <w:t>×</w:t>
      </w:r>
      <w:r>
        <w:t>四业务</w:t>
      </w:r>
      <w:r>
        <w:t>×</w:t>
      </w:r>
      <w:r>
        <w:t>三策略共</w:t>
      </w:r>
      <w:r>
        <w:t>36</w:t>
      </w:r>
      <w:r>
        <w:t>组实际运行。每个场景</w:t>
      </w:r>
      <w:r>
        <w:t>/</w:t>
      </w:r>
      <w:r>
        <w:t>业务的三策略逐任务输入与物理配置已通过哈希</w:t>
      </w:r>
      <w:r>
        <w:t>/</w:t>
      </w:r>
      <w:r>
        <w:t>字段校验。全部正式求解器为</w:t>
      </w:r>
      <w:r>
        <w:t>S1</w:t>
      </w:r>
      <w:r>
        <w:t>，不把它误写成</w:t>
      </w:r>
      <w:r>
        <w:t>S0–S5</w:t>
      </w:r>
      <w:r>
        <w:t>性能矩阵。比较先看接纳与</w:t>
      </w:r>
      <w:r>
        <w:t>QoS</w:t>
      </w:r>
      <w:r>
        <w:t>，再看共同成功任务能量</w:t>
      </w:r>
      <w:r>
        <w:t>/</w:t>
      </w:r>
      <w:r>
        <w:t>时延，最后看负载、功率、放置和求解开销。</w:t>
      </w:r>
    </w:p>
    <w:p w14:paraId="78F72539" w14:textId="77777777" w:rsidR="002335EF" w:rsidRDefault="00D56E8D">
      <w:pPr>
        <w:pStyle w:val="21"/>
      </w:pPr>
      <w:bookmarkStart w:id="32" w:name="_Toc243045557"/>
      <w:r>
        <w:t xml:space="preserve">11.1 </w:t>
      </w:r>
      <w:r>
        <w:t>仅算法层面的修订及真实前后结果</w:t>
      </w:r>
      <w:bookmarkEnd w:id="32"/>
    </w:p>
    <w:p w14:paraId="3C5BE189" w14:textId="77777777" w:rsidR="002335EF" w:rsidRDefault="00D56E8D">
      <w:pPr>
        <w:rPr>
          <w:rFonts w:hint="eastAsia"/>
        </w:rPr>
      </w:pPr>
      <w:r>
        <w:t>负载目标改为本次分配后的平方利用率增量，候选最终评分聚合前后段重叠链路；均衡</w:t>
      </w:r>
      <w:r>
        <w:t>/</w:t>
      </w:r>
      <w:r>
        <w:t>能耗首选失败时增加低传播候选，仍按原目标排序。旧版对空闲低速任务的固定</w:t>
      </w:r>
      <w:r>
        <w:t>ε</w:t>
      </w:r>
      <w:r>
        <w:t>可能主导路径选择；单一能耗</w:t>
      </w:r>
      <w:r>
        <w:t>/</w:t>
      </w:r>
      <w:r>
        <w:t>负载最短路也可能违反时延预算，即使另有可行传播路径。没有通过扩容或放宽</w:t>
      </w:r>
      <w:r>
        <w:t>QoS</w:t>
      </w:r>
      <w:r>
        <w:t>解决。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2335EF" w14:paraId="68D976D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BE818E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973" w:type="dxa"/>
          </w:tcPr>
          <w:p w14:paraId="0210A22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新接纳</w:t>
            </w:r>
          </w:p>
        </w:tc>
        <w:tc>
          <w:tcPr>
            <w:tcW w:w="1973" w:type="dxa"/>
          </w:tcPr>
          <w:p w14:paraId="532A51A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新不可行</w:t>
            </w:r>
          </w:p>
        </w:tc>
        <w:tc>
          <w:tcPr>
            <w:tcW w:w="1973" w:type="dxa"/>
          </w:tcPr>
          <w:p w14:paraId="198BE53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新总</w:t>
            </w:r>
            <w:r>
              <w:rPr>
                <w:sz w:val="16"/>
              </w:rPr>
              <w:t>J</w:t>
            </w:r>
          </w:p>
        </w:tc>
        <w:tc>
          <w:tcPr>
            <w:tcW w:w="1973" w:type="dxa"/>
          </w:tcPr>
          <w:p w14:paraId="26E6370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新链路峰值</w:t>
            </w:r>
            <w:r>
              <w:rPr>
                <w:sz w:val="16"/>
              </w:rPr>
              <w:t>%</w:t>
            </w:r>
          </w:p>
        </w:tc>
      </w:tr>
      <w:tr w:rsidR="002335EF" w14:paraId="762C9F6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9B0B62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1/LL/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0B49AC4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973" w:type="dxa"/>
          </w:tcPr>
          <w:p w14:paraId="2463B24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1FBA4ED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1.825/0.114</w:t>
            </w:r>
          </w:p>
        </w:tc>
        <w:tc>
          <w:tcPr>
            <w:tcW w:w="1973" w:type="dxa"/>
          </w:tcPr>
          <w:p w14:paraId="497059A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0.211/0.041</w:t>
            </w:r>
          </w:p>
        </w:tc>
      </w:tr>
      <w:tr w:rsidR="002335EF" w14:paraId="6651538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8EB372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1/HR/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62B0018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973" w:type="dxa"/>
          </w:tcPr>
          <w:p w14:paraId="1537658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093E721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0.075/0.005</w:t>
            </w:r>
          </w:p>
        </w:tc>
        <w:tc>
          <w:tcPr>
            <w:tcW w:w="1973" w:type="dxa"/>
          </w:tcPr>
          <w:p w14:paraId="3BAC915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0.004/0.001</w:t>
            </w:r>
          </w:p>
        </w:tc>
      </w:tr>
      <w:tr w:rsidR="002335EF" w14:paraId="795A55B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8FF665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1/HC/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59053BA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973" w:type="dxa"/>
          </w:tcPr>
          <w:p w14:paraId="38CEEDD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7586CEA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639.788/101.641</w:t>
            </w:r>
          </w:p>
        </w:tc>
        <w:tc>
          <w:tcPr>
            <w:tcW w:w="1973" w:type="dxa"/>
          </w:tcPr>
          <w:p w14:paraId="4FB1F6E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18.208/4.749</w:t>
            </w:r>
          </w:p>
        </w:tc>
      </w:tr>
      <w:tr w:rsidR="002335EF" w14:paraId="4151128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997E84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1/MC/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73B6199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973" w:type="dxa"/>
          </w:tcPr>
          <w:p w14:paraId="2C00D27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36969E4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0.093/0.013</w:t>
            </w:r>
          </w:p>
        </w:tc>
        <w:tc>
          <w:tcPr>
            <w:tcW w:w="1973" w:type="dxa"/>
          </w:tcPr>
          <w:p w14:paraId="4B4215F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0.004/0.001</w:t>
            </w:r>
          </w:p>
        </w:tc>
      </w:tr>
      <w:tr w:rsidR="002335EF" w14:paraId="1296A5C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E40733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1/LL/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6990412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973" w:type="dxa"/>
          </w:tcPr>
          <w:p w14:paraId="5E21001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330C3FC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0.107/0.107</w:t>
            </w:r>
          </w:p>
        </w:tc>
        <w:tc>
          <w:tcPr>
            <w:tcW w:w="1973" w:type="dxa"/>
          </w:tcPr>
          <w:p w14:paraId="77F87B1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0.034/0.034</w:t>
            </w:r>
          </w:p>
        </w:tc>
      </w:tr>
      <w:tr w:rsidR="002335EF" w14:paraId="31A2C2F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862925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1/HR/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389505A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973" w:type="dxa"/>
          </w:tcPr>
          <w:p w14:paraId="4806765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3AF5C01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0.004/0.004</w:t>
            </w:r>
          </w:p>
        </w:tc>
        <w:tc>
          <w:tcPr>
            <w:tcW w:w="1973" w:type="dxa"/>
          </w:tcPr>
          <w:p w14:paraId="00D6205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0.001/0.001</w:t>
            </w:r>
          </w:p>
        </w:tc>
      </w:tr>
      <w:tr w:rsidR="002335EF" w14:paraId="16602C9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C1DEA5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1/HC/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32B355C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973" w:type="dxa"/>
          </w:tcPr>
          <w:p w14:paraId="24EE400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631B481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93.192/93.192</w:t>
            </w:r>
          </w:p>
        </w:tc>
        <w:tc>
          <w:tcPr>
            <w:tcW w:w="1973" w:type="dxa"/>
          </w:tcPr>
          <w:p w14:paraId="28A9D51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17.586/17.586</w:t>
            </w:r>
          </w:p>
        </w:tc>
      </w:tr>
      <w:tr w:rsidR="002335EF" w14:paraId="724F858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29C86C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1/MC/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49EAA6C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973" w:type="dxa"/>
          </w:tcPr>
          <w:p w14:paraId="4A0C11A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4C0D445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0.012/0.012</w:t>
            </w:r>
          </w:p>
        </w:tc>
        <w:tc>
          <w:tcPr>
            <w:tcW w:w="1973" w:type="dxa"/>
          </w:tcPr>
          <w:p w14:paraId="3403012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0.002/0.002</w:t>
            </w:r>
          </w:p>
        </w:tc>
      </w:tr>
      <w:tr w:rsidR="002335EF" w14:paraId="0059355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FC1DEB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2/LL/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7B89CA2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973" w:type="dxa"/>
          </w:tcPr>
          <w:p w14:paraId="701D128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265BE51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3.732/0.139</w:t>
            </w:r>
          </w:p>
        </w:tc>
        <w:tc>
          <w:tcPr>
            <w:tcW w:w="1973" w:type="dxa"/>
          </w:tcPr>
          <w:p w14:paraId="2E6F569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2.714/0.272</w:t>
            </w:r>
          </w:p>
        </w:tc>
      </w:tr>
      <w:tr w:rsidR="002335EF" w14:paraId="116CF0F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960590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2/HR/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0044E04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973" w:type="dxa"/>
          </w:tcPr>
          <w:p w14:paraId="6D5DC20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40E8D75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0.106/0.005</w:t>
            </w:r>
          </w:p>
        </w:tc>
        <w:tc>
          <w:tcPr>
            <w:tcW w:w="1973" w:type="dxa"/>
          </w:tcPr>
          <w:p w14:paraId="3F99FC3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0.033/0.001</w:t>
            </w:r>
          </w:p>
        </w:tc>
      </w:tr>
      <w:tr w:rsidR="002335EF" w14:paraId="4640F71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B6515A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2/HC/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0FFCDDB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973" w:type="dxa"/>
          </w:tcPr>
          <w:p w14:paraId="72D3AAB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3D48655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865.334/100.746</w:t>
            </w:r>
          </w:p>
        </w:tc>
        <w:tc>
          <w:tcPr>
            <w:tcW w:w="1973" w:type="dxa"/>
          </w:tcPr>
          <w:p w14:paraId="1D64FCB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99.362/5.881</w:t>
            </w:r>
          </w:p>
        </w:tc>
      </w:tr>
      <w:tr w:rsidR="002335EF" w14:paraId="6D3BCDC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5530C2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2/MC/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1E074C1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973" w:type="dxa"/>
          </w:tcPr>
          <w:p w14:paraId="18FE6F6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7404E84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0.124/0.013</w:t>
            </w:r>
          </w:p>
        </w:tc>
        <w:tc>
          <w:tcPr>
            <w:tcW w:w="1973" w:type="dxa"/>
          </w:tcPr>
          <w:p w14:paraId="7B50FE6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0.032/0.001</w:t>
            </w:r>
          </w:p>
        </w:tc>
      </w:tr>
      <w:tr w:rsidR="002335EF" w14:paraId="7C29B14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A52B6A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2/LL/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42359FF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1593/1600</w:t>
            </w:r>
          </w:p>
        </w:tc>
        <w:tc>
          <w:tcPr>
            <w:tcW w:w="1973" w:type="dxa"/>
          </w:tcPr>
          <w:p w14:paraId="1E45F61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7/0</w:t>
            </w:r>
          </w:p>
        </w:tc>
        <w:tc>
          <w:tcPr>
            <w:tcW w:w="1973" w:type="dxa"/>
          </w:tcPr>
          <w:p w14:paraId="7CFF58E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0.109/0.127</w:t>
            </w:r>
          </w:p>
        </w:tc>
        <w:tc>
          <w:tcPr>
            <w:tcW w:w="1973" w:type="dxa"/>
          </w:tcPr>
          <w:p w14:paraId="6B03643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0.034/0.354</w:t>
            </w:r>
          </w:p>
        </w:tc>
      </w:tr>
      <w:tr w:rsidR="002335EF" w14:paraId="332D9CA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683F73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2/HR/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6FB0F3B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973" w:type="dxa"/>
          </w:tcPr>
          <w:p w14:paraId="7283A14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3ECF184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0.005/0.005</w:t>
            </w:r>
          </w:p>
        </w:tc>
        <w:tc>
          <w:tcPr>
            <w:tcW w:w="1973" w:type="dxa"/>
          </w:tcPr>
          <w:p w14:paraId="29E4376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0.001/0.001</w:t>
            </w:r>
          </w:p>
        </w:tc>
      </w:tr>
      <w:tr w:rsidR="002335EF" w14:paraId="4CC4393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7DF2AF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2/HC/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477F914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973" w:type="dxa"/>
          </w:tcPr>
          <w:p w14:paraId="03F54B4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7456A22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92.794/92.794</w:t>
            </w:r>
          </w:p>
        </w:tc>
        <w:tc>
          <w:tcPr>
            <w:tcW w:w="1973" w:type="dxa"/>
          </w:tcPr>
          <w:p w14:paraId="3A96F86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22.831/22.831</w:t>
            </w:r>
          </w:p>
        </w:tc>
      </w:tr>
      <w:tr w:rsidR="002335EF" w14:paraId="7894292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ED4F7B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2/MC/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6B2FC21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973" w:type="dxa"/>
          </w:tcPr>
          <w:p w14:paraId="2235659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758804A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0.012/0.012</w:t>
            </w:r>
          </w:p>
        </w:tc>
        <w:tc>
          <w:tcPr>
            <w:tcW w:w="1973" w:type="dxa"/>
          </w:tcPr>
          <w:p w14:paraId="7E28A6C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0.003/0.003</w:t>
            </w:r>
          </w:p>
        </w:tc>
      </w:tr>
      <w:tr w:rsidR="002335EF" w14:paraId="03E5A07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6FB311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3/LL/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4D97A95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3200/3200</w:t>
            </w:r>
          </w:p>
        </w:tc>
        <w:tc>
          <w:tcPr>
            <w:tcW w:w="1973" w:type="dxa"/>
          </w:tcPr>
          <w:p w14:paraId="4E48EC0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5E9314C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1.994/0.113</w:t>
            </w:r>
          </w:p>
        </w:tc>
        <w:tc>
          <w:tcPr>
            <w:tcW w:w="1973" w:type="dxa"/>
          </w:tcPr>
          <w:p w14:paraId="4B908FB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0.238/0.104</w:t>
            </w:r>
          </w:p>
        </w:tc>
      </w:tr>
      <w:tr w:rsidR="002335EF" w14:paraId="6E20062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B49D84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3/HR/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7AFB474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2958/3200</w:t>
            </w:r>
          </w:p>
        </w:tc>
        <w:tc>
          <w:tcPr>
            <w:tcW w:w="1973" w:type="dxa"/>
          </w:tcPr>
          <w:p w14:paraId="14EB4C9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267/0</w:t>
            </w:r>
          </w:p>
        </w:tc>
        <w:tc>
          <w:tcPr>
            <w:tcW w:w="1973" w:type="dxa"/>
          </w:tcPr>
          <w:p w14:paraId="21E4DFE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0.008/0.005</w:t>
            </w:r>
          </w:p>
        </w:tc>
        <w:tc>
          <w:tcPr>
            <w:tcW w:w="1973" w:type="dxa"/>
          </w:tcPr>
          <w:p w14:paraId="646E14C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0.007/0.002</w:t>
            </w:r>
          </w:p>
        </w:tc>
      </w:tr>
      <w:tr w:rsidR="002335EF" w14:paraId="138BC8F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D99340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3/HC/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596CCD6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89/3200</w:t>
            </w:r>
          </w:p>
        </w:tc>
        <w:tc>
          <w:tcPr>
            <w:tcW w:w="1973" w:type="dxa"/>
          </w:tcPr>
          <w:p w14:paraId="3E1197E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3136/1</w:t>
            </w:r>
          </w:p>
        </w:tc>
        <w:tc>
          <w:tcPr>
            <w:tcW w:w="1973" w:type="dxa"/>
          </w:tcPr>
          <w:p w14:paraId="43FC5EF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155.025/96.014</w:t>
            </w:r>
          </w:p>
        </w:tc>
        <w:tc>
          <w:tcPr>
            <w:tcW w:w="1973" w:type="dxa"/>
          </w:tcPr>
          <w:p w14:paraId="43D312F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34.967/7.109</w:t>
            </w:r>
          </w:p>
        </w:tc>
      </w:tr>
      <w:tr w:rsidR="002335EF" w14:paraId="081CDE8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4A9F59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3/MC/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373F625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7/3198</w:t>
            </w:r>
          </w:p>
        </w:tc>
        <w:tc>
          <w:tcPr>
            <w:tcW w:w="1973" w:type="dxa"/>
          </w:tcPr>
          <w:p w14:paraId="15AD992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3218/3</w:t>
            </w:r>
          </w:p>
        </w:tc>
        <w:tc>
          <w:tcPr>
            <w:tcW w:w="1973" w:type="dxa"/>
          </w:tcPr>
          <w:p w14:paraId="3FD8267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0.017/0.022</w:t>
            </w:r>
          </w:p>
        </w:tc>
        <w:tc>
          <w:tcPr>
            <w:tcW w:w="1973" w:type="dxa"/>
          </w:tcPr>
          <w:p w14:paraId="62483B6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0.000/0.002</w:t>
            </w:r>
          </w:p>
        </w:tc>
      </w:tr>
      <w:tr w:rsidR="002335EF" w14:paraId="59D7455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690B1C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3/LL/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08014B5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3200/3200</w:t>
            </w:r>
          </w:p>
        </w:tc>
        <w:tc>
          <w:tcPr>
            <w:tcW w:w="1973" w:type="dxa"/>
          </w:tcPr>
          <w:p w14:paraId="34B3B12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6CA004A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0.104/0.104</w:t>
            </w:r>
          </w:p>
        </w:tc>
        <w:tc>
          <w:tcPr>
            <w:tcW w:w="1973" w:type="dxa"/>
          </w:tcPr>
          <w:p w14:paraId="51DE57B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0.043/0.043</w:t>
            </w:r>
          </w:p>
        </w:tc>
      </w:tr>
      <w:tr w:rsidR="002335EF" w14:paraId="41D4C79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28B25B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3/HR/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1F32CFE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3200/3200</w:t>
            </w:r>
          </w:p>
        </w:tc>
        <w:tc>
          <w:tcPr>
            <w:tcW w:w="1973" w:type="dxa"/>
          </w:tcPr>
          <w:p w14:paraId="7B5E6C0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973" w:type="dxa"/>
          </w:tcPr>
          <w:p w14:paraId="7063B26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0.004/0.004</w:t>
            </w:r>
          </w:p>
        </w:tc>
        <w:tc>
          <w:tcPr>
            <w:tcW w:w="1973" w:type="dxa"/>
          </w:tcPr>
          <w:p w14:paraId="3BBFA2C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0.002/0.002</w:t>
            </w:r>
          </w:p>
        </w:tc>
      </w:tr>
      <w:tr w:rsidR="002335EF" w14:paraId="4311C89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AFAE6F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3/HC/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267C7C0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3200/3200</w:t>
            </w:r>
          </w:p>
        </w:tc>
        <w:tc>
          <w:tcPr>
            <w:tcW w:w="1973" w:type="dxa"/>
          </w:tcPr>
          <w:p w14:paraId="10AE3B7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1/1</w:t>
            </w:r>
          </w:p>
        </w:tc>
        <w:tc>
          <w:tcPr>
            <w:tcW w:w="1973" w:type="dxa"/>
          </w:tcPr>
          <w:p w14:paraId="072CC6F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79.934/79.934</w:t>
            </w:r>
          </w:p>
        </w:tc>
        <w:tc>
          <w:tcPr>
            <w:tcW w:w="1973" w:type="dxa"/>
          </w:tcPr>
          <w:p w14:paraId="5BD986B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23.637/23.637</w:t>
            </w:r>
          </w:p>
        </w:tc>
      </w:tr>
      <w:tr w:rsidR="002335EF" w14:paraId="4E5A2A0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C480AF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3/MC/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12DA5B1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3198/3198</w:t>
            </w:r>
          </w:p>
        </w:tc>
        <w:tc>
          <w:tcPr>
            <w:tcW w:w="1973" w:type="dxa"/>
          </w:tcPr>
          <w:p w14:paraId="5DE61AC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3/3</w:t>
            </w:r>
          </w:p>
        </w:tc>
        <w:tc>
          <w:tcPr>
            <w:tcW w:w="1973" w:type="dxa"/>
          </w:tcPr>
          <w:p w14:paraId="5F9E742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0.011/0.011</w:t>
            </w:r>
          </w:p>
        </w:tc>
        <w:tc>
          <w:tcPr>
            <w:tcW w:w="1973" w:type="dxa"/>
          </w:tcPr>
          <w:p w14:paraId="5CDABB8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0.003/0.003</w:t>
            </w:r>
          </w:p>
        </w:tc>
      </w:tr>
    </w:tbl>
    <w:p w14:paraId="740C0B0A" w14:textId="77777777" w:rsidR="002335EF" w:rsidRDefault="002335EF">
      <w:pPr>
        <w:rPr>
          <w:rFonts w:hint="eastAsia"/>
        </w:rPr>
      </w:pPr>
    </w:p>
    <w:p w14:paraId="0D106211" w14:textId="77777777" w:rsidR="002335EF" w:rsidRDefault="00D56E8D">
      <w:pPr>
        <w:rPr>
          <w:rFonts w:hint="eastAsia"/>
        </w:rPr>
      </w:pPr>
      <w:r>
        <w:t>均衡修订前后：</w:t>
      </w:r>
      <w:r>
        <w:t>12</w:t>
      </w:r>
      <w:r>
        <w:t>组不可行拒绝总数</w:t>
      </w:r>
      <w:r>
        <w:t>6621→4</w:t>
      </w:r>
      <w:r>
        <w:t>，接纳</w:t>
      </w:r>
      <w:r>
        <w:t>17774→24318</w:t>
      </w:r>
      <w:r>
        <w:t>。总</w:t>
      </w:r>
      <w:r>
        <w:t>J</w:t>
      </w:r>
      <w:r>
        <w:t>可能同时受接纳集合变化影响，不能只用旧</w:t>
      </w:r>
      <w:r>
        <w:t>/</w:t>
      </w:r>
      <w:r>
        <w:t>新总</w:t>
      </w:r>
      <w:r>
        <w:t>J</w:t>
      </w:r>
      <w:r>
        <w:t>差宣称效率；对齐服务任务与归一化能耗更重要。旧源代码未独立封存时，当前摘要可作为结果证据，但不是可执行的旧版本回放包。</w:t>
      </w:r>
    </w:p>
    <w:p w14:paraId="488EDB26" w14:textId="77777777" w:rsidR="002335EF" w:rsidRDefault="00D56E8D">
      <w:pPr>
        <w:rPr>
          <w:rFonts w:hint="eastAsia"/>
        </w:rPr>
      </w:pPr>
      <w:r>
        <w:t>能耗修订前后：</w:t>
      </w:r>
      <w:r>
        <w:t>12</w:t>
      </w:r>
      <w:r>
        <w:t>组不可行拒绝总数</w:t>
      </w:r>
      <w:r>
        <w:t>11→4</w:t>
      </w:r>
      <w:r>
        <w:t>，接纳</w:t>
      </w:r>
      <w:r>
        <w:t>24311→24318</w:t>
      </w:r>
      <w:r>
        <w:t>。总</w:t>
      </w:r>
      <w:r>
        <w:t>J</w:t>
      </w:r>
      <w:r>
        <w:t>可能同时受接纳集合变化影响，不能只用旧</w:t>
      </w:r>
      <w:r>
        <w:t>/</w:t>
      </w:r>
      <w:r>
        <w:t>新总</w:t>
      </w:r>
      <w:r>
        <w:t>J</w:t>
      </w:r>
      <w:r>
        <w:t>差宣称效率；对齐服务任务与归一化能耗更重要。旧源代码未独立封存时，当前摘要可作为结果证据，但不是可执行的旧版本回放包。</w:t>
      </w:r>
    </w:p>
    <w:p w14:paraId="2B7A2AC1" w14:textId="77777777" w:rsidR="002335EF" w:rsidRDefault="00D56E8D">
      <w:pPr>
        <w:pStyle w:val="21"/>
      </w:pPr>
      <w:bookmarkStart w:id="33" w:name="_Toc243045558"/>
      <w:r>
        <w:lastRenderedPageBreak/>
        <w:t xml:space="preserve">11.2 </w:t>
      </w:r>
      <w:r>
        <w:t>三场景四业务完整指标与逐组比较</w:t>
      </w:r>
      <w:bookmarkEnd w:id="33"/>
    </w:p>
    <w:p w14:paraId="08C701D0" w14:textId="77777777" w:rsidR="002335EF" w:rsidRDefault="00D56E8D">
      <w:pPr>
        <w:pStyle w:val="31"/>
      </w:pPr>
      <w:r>
        <w:t>场景</w:t>
      </w:r>
      <w:r>
        <w:t>1</w:t>
      </w:r>
      <w:r>
        <w:t>／</w:t>
      </w:r>
      <w:r>
        <w:t>LL</w:t>
      </w:r>
      <w:r>
        <w:t>：三策略配对结果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EF9269D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59D37E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0B77046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6FF152B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17FFFCA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28C13A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</w:t>
            </w:r>
          </w:p>
        </w:tc>
        <w:tc>
          <w:tcPr>
            <w:tcW w:w="1644" w:type="dxa"/>
          </w:tcPr>
          <w:p w14:paraId="62DA624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4AB5BA2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74B59A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50BB6F5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41ABAA0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71A7DD8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5.009 / 7.514 / 9.338</w:t>
            </w:r>
          </w:p>
        </w:tc>
        <w:tc>
          <w:tcPr>
            <w:tcW w:w="1644" w:type="dxa"/>
          </w:tcPr>
          <w:p w14:paraId="4FEAB3A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0.05000/3.00e-06</w:t>
            </w:r>
          </w:p>
        </w:tc>
        <w:tc>
          <w:tcPr>
            <w:tcW w:w="1644" w:type="dxa"/>
          </w:tcPr>
          <w:p w14:paraId="79FBC4B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</w:tr>
      <w:tr w:rsidR="002335EF" w14:paraId="77C168A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8B2595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2D19E77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55D0EAE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4ACFE49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5.498 / 9.148 / 19.232</w:t>
            </w:r>
          </w:p>
        </w:tc>
        <w:tc>
          <w:tcPr>
            <w:tcW w:w="1644" w:type="dxa"/>
          </w:tcPr>
          <w:p w14:paraId="2480BAA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0.05000/4.00e-06</w:t>
            </w:r>
          </w:p>
        </w:tc>
        <w:tc>
          <w:tcPr>
            <w:tcW w:w="1644" w:type="dxa"/>
          </w:tcPr>
          <w:p w14:paraId="7984D3E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</w:tr>
      <w:tr w:rsidR="002335EF" w14:paraId="4C0FE8F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1D9C47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2A53AAD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66CD626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7045E08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5.009 / 7.514 / 9.338</w:t>
            </w:r>
          </w:p>
        </w:tc>
        <w:tc>
          <w:tcPr>
            <w:tcW w:w="1644" w:type="dxa"/>
          </w:tcPr>
          <w:p w14:paraId="43C2F78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0.05000/3.00e-06</w:t>
            </w:r>
          </w:p>
        </w:tc>
        <w:tc>
          <w:tcPr>
            <w:tcW w:w="1644" w:type="dxa"/>
          </w:tcPr>
          <w:p w14:paraId="299ECC4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</w:tr>
    </w:tbl>
    <w:p w14:paraId="1969C492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D17AF3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9A6D14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5FB7927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207BD5B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49C2EDE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配对任务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62D8CA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2C791B4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后段跳数</w:t>
            </w:r>
          </w:p>
        </w:tc>
      </w:tr>
      <w:tr w:rsidR="002335EF" w14:paraId="17F1252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0A9643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0D7745C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749.389 / 4.304 / 745.085</w:t>
            </w:r>
          </w:p>
        </w:tc>
        <w:tc>
          <w:tcPr>
            <w:tcW w:w="1644" w:type="dxa"/>
          </w:tcPr>
          <w:p w14:paraId="33BD10C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3.265</w:t>
            </w:r>
          </w:p>
        </w:tc>
        <w:tc>
          <w:tcPr>
            <w:tcW w:w="1644" w:type="dxa"/>
          </w:tcPr>
          <w:p w14:paraId="773882B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0.585 / 5.009</w:t>
            </w:r>
          </w:p>
        </w:tc>
        <w:tc>
          <w:tcPr>
            <w:tcW w:w="1644" w:type="dxa"/>
          </w:tcPr>
          <w:p w14:paraId="4DFAC48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47.34 / 0.00</w:t>
            </w:r>
          </w:p>
        </w:tc>
        <w:tc>
          <w:tcPr>
            <w:tcW w:w="1644" w:type="dxa"/>
          </w:tcPr>
          <w:p w14:paraId="28531FA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0.66 / 0.62</w:t>
            </w:r>
          </w:p>
        </w:tc>
      </w:tr>
      <w:tr w:rsidR="002335EF" w14:paraId="2F2C435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92A1AF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7F591D2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146.238 / 4.304 / 141.934</w:t>
            </w:r>
          </w:p>
        </w:tc>
        <w:tc>
          <w:tcPr>
            <w:tcW w:w="1644" w:type="dxa"/>
          </w:tcPr>
          <w:p w14:paraId="18BFDCC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0.637</w:t>
            </w:r>
          </w:p>
        </w:tc>
        <w:tc>
          <w:tcPr>
            <w:tcW w:w="1644" w:type="dxa"/>
          </w:tcPr>
          <w:p w14:paraId="1384702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0.114 / 5.498</w:t>
            </w:r>
          </w:p>
        </w:tc>
        <w:tc>
          <w:tcPr>
            <w:tcW w:w="1644" w:type="dxa"/>
          </w:tcPr>
          <w:p w14:paraId="5ACFE0D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99.84 / 0.00</w:t>
            </w:r>
          </w:p>
        </w:tc>
        <w:tc>
          <w:tcPr>
            <w:tcW w:w="1644" w:type="dxa"/>
          </w:tcPr>
          <w:p w14:paraId="73F23D7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1.38</w:t>
            </w:r>
          </w:p>
        </w:tc>
      </w:tr>
      <w:tr w:rsidR="002335EF" w14:paraId="6F35710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0201D1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7B082BC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136.829 / 4.304 / 132.525</w:t>
            </w:r>
          </w:p>
        </w:tc>
        <w:tc>
          <w:tcPr>
            <w:tcW w:w="1644" w:type="dxa"/>
          </w:tcPr>
          <w:p w14:paraId="0384753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0.596</w:t>
            </w:r>
          </w:p>
        </w:tc>
        <w:tc>
          <w:tcPr>
            <w:tcW w:w="1644" w:type="dxa"/>
          </w:tcPr>
          <w:p w14:paraId="0B92A06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0.107 / 5.009</w:t>
            </w:r>
          </w:p>
        </w:tc>
        <w:tc>
          <w:tcPr>
            <w:tcW w:w="1644" w:type="dxa"/>
          </w:tcPr>
          <w:p w14:paraId="1320FAF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7349BF1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1.28</w:t>
            </w:r>
          </w:p>
        </w:tc>
      </w:tr>
    </w:tbl>
    <w:p w14:paraId="703E346B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4C1B6C2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D6DD81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1A07E7D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%/CV/Jain</w:t>
            </w:r>
          </w:p>
        </w:tc>
        <w:tc>
          <w:tcPr>
            <w:tcW w:w="1644" w:type="dxa"/>
          </w:tcPr>
          <w:p w14:paraId="3C56C64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644" w:type="dxa"/>
          </w:tcPr>
          <w:p w14:paraId="6801661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18B6411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  <w:tc>
          <w:tcPr>
            <w:tcW w:w="1644" w:type="dxa"/>
          </w:tcPr>
          <w:p w14:paraId="22EC0D2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成功</w:t>
            </w:r>
          </w:p>
        </w:tc>
      </w:tr>
      <w:tr w:rsidR="002335EF" w14:paraId="3FBB7BD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68D1AA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0E443AE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0.2545 / 3.4230 / 0.0797</w:t>
            </w:r>
          </w:p>
        </w:tc>
        <w:tc>
          <w:tcPr>
            <w:tcW w:w="1644" w:type="dxa"/>
          </w:tcPr>
          <w:p w14:paraId="6A949FA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 / 1.9241</w:t>
            </w:r>
          </w:p>
        </w:tc>
        <w:tc>
          <w:tcPr>
            <w:tcW w:w="1644" w:type="dxa"/>
          </w:tcPr>
          <w:p w14:paraId="62BD036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2.498 / 3.642</w:t>
            </w:r>
          </w:p>
        </w:tc>
        <w:tc>
          <w:tcPr>
            <w:tcW w:w="1644" w:type="dxa"/>
          </w:tcPr>
          <w:p w14:paraId="0837B84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15.679</w:t>
            </w:r>
          </w:p>
        </w:tc>
        <w:tc>
          <w:tcPr>
            <w:tcW w:w="1644" w:type="dxa"/>
          </w:tcPr>
          <w:p w14:paraId="5CA4F79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14770CC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68A464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51B7494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0.0408 / 2.5001 / 0.1401</w:t>
            </w:r>
          </w:p>
        </w:tc>
        <w:tc>
          <w:tcPr>
            <w:tcW w:w="1644" w:type="dxa"/>
          </w:tcPr>
          <w:p w14:paraId="7F8395D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 / 2.1213</w:t>
            </w:r>
          </w:p>
        </w:tc>
        <w:tc>
          <w:tcPr>
            <w:tcW w:w="1644" w:type="dxa"/>
          </w:tcPr>
          <w:p w14:paraId="7619346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0.487 / 0.770</w:t>
            </w:r>
          </w:p>
        </w:tc>
        <w:tc>
          <w:tcPr>
            <w:tcW w:w="1644" w:type="dxa"/>
          </w:tcPr>
          <w:p w14:paraId="3FFC034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25.686</w:t>
            </w:r>
          </w:p>
        </w:tc>
        <w:tc>
          <w:tcPr>
            <w:tcW w:w="1644" w:type="dxa"/>
          </w:tcPr>
          <w:p w14:paraId="4217572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4092ED1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632A63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5020012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0.0339 / 2.7101 / 0.1216</w:t>
            </w:r>
          </w:p>
        </w:tc>
        <w:tc>
          <w:tcPr>
            <w:tcW w:w="1644" w:type="dxa"/>
          </w:tcPr>
          <w:p w14:paraId="76D8CED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 / 2.1217</w:t>
            </w:r>
          </w:p>
        </w:tc>
        <w:tc>
          <w:tcPr>
            <w:tcW w:w="1644" w:type="dxa"/>
          </w:tcPr>
          <w:p w14:paraId="7685001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0.456 / 0.724</w:t>
            </w:r>
          </w:p>
        </w:tc>
        <w:tc>
          <w:tcPr>
            <w:tcW w:w="1644" w:type="dxa"/>
          </w:tcPr>
          <w:p w14:paraId="6761BD2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16.181</w:t>
            </w:r>
          </w:p>
        </w:tc>
        <w:tc>
          <w:tcPr>
            <w:tcW w:w="1644" w:type="dxa"/>
          </w:tcPr>
          <w:p w14:paraId="2BA3A8E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</w:tbl>
    <w:p w14:paraId="5F9FA43D" w14:textId="77777777" w:rsidR="002335EF" w:rsidRDefault="002335EF">
      <w:pPr>
        <w:rPr>
          <w:rFonts w:hint="eastAsia"/>
        </w:rPr>
      </w:pPr>
    </w:p>
    <w:p w14:paraId="0A6C9A2C" w14:textId="77777777" w:rsidR="002335EF" w:rsidRDefault="00D56E8D">
      <w:pPr>
        <w:rPr>
          <w:rFonts w:hint="eastAsia"/>
        </w:rPr>
      </w:pPr>
      <w:r>
        <w:t>时延：请求成功率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 ms</w:t>
      </w:r>
      <w:r>
        <w:t>预算最大时延余量</w:t>
      </w:r>
      <w:r>
        <w:t>10.662 ms</w:t>
      </w:r>
      <w:r>
        <w:t>；共同成功任务</w:t>
      </w:r>
      <w:r>
        <w:t>1280</w:t>
      </w:r>
      <w:r>
        <w:t>个，配对平均能耗相对时延策略变化</w:t>
      </w:r>
      <w:r>
        <w:t>+0.00%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0.2545 / 3.4230</w:t>
      </w:r>
      <w:r>
        <w:t>和</w:t>
      </w:r>
      <w:r>
        <w:t>0.0002 / 1.9241</w:t>
      </w:r>
      <w:r>
        <w:t>，链路</w:t>
      </w:r>
      <w:r>
        <w:t>Jain 0.0797</w:t>
      </w:r>
      <w:r>
        <w:t>。源端</w:t>
      </w:r>
      <w:r>
        <w:t>/</w:t>
      </w:r>
      <w:r>
        <w:t>地面比例</w:t>
      </w:r>
      <w:r>
        <w:t>47.34 / 0.00%</w:t>
      </w:r>
      <w:r>
        <w:t>，计算能量占总量</w:t>
      </w:r>
      <w:r>
        <w:t>0.574%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2.498 / 3.642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0.014 / 2.484</w:t>
      </w:r>
      <w:r>
        <w:t>、各自峰值</w:t>
      </w:r>
      <w:r>
        <w:t>W</w:t>
      </w:r>
      <w:r>
        <w:t>为</w:t>
      </w:r>
      <w:r>
        <w:t>0.022 / 3.620</w:t>
      </w:r>
      <w:r>
        <w:t>；求解</w:t>
      </w:r>
      <w:r>
        <w:t>P99 15.679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03632D94" w14:textId="77777777" w:rsidR="002335EF" w:rsidRDefault="00D56E8D">
      <w:pPr>
        <w:rPr>
          <w:rFonts w:hint="eastAsia"/>
        </w:rPr>
      </w:pPr>
      <w:r>
        <w:t>均衡：请求成功率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 ms</w:t>
      </w:r>
      <w:r>
        <w:t>预算最大时延余量</w:t>
      </w:r>
      <w:r>
        <w:t>0.768 ms</w:t>
      </w:r>
      <w:r>
        <w:t>；共同成功任务</w:t>
      </w:r>
      <w:r>
        <w:t>1280</w:t>
      </w:r>
      <w:r>
        <w:t>个，配对平均能耗相对时延策略变化</w:t>
      </w:r>
      <w:r>
        <w:t>-80.49%</w:t>
      </w:r>
      <w:r>
        <w:t>，配对时延变化</w:t>
      </w:r>
      <w:r>
        <w:t>+9.77%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0.0408 / 2.5001</w:t>
      </w:r>
      <w:r>
        <w:t>和</w:t>
      </w:r>
      <w:r>
        <w:t>0.0003 / 2.1213</w:t>
      </w:r>
      <w:r>
        <w:t>，链路</w:t>
      </w:r>
      <w:r>
        <w:t>Jain 0.1401</w:t>
      </w:r>
      <w:r>
        <w:t>。源端</w:t>
      </w:r>
      <w:r>
        <w:t>/</w:t>
      </w:r>
      <w:r>
        <w:t>地面比例</w:t>
      </w:r>
      <w:r>
        <w:t>99.84 / 0.00%</w:t>
      </w:r>
      <w:r>
        <w:t>，计算能量占总量</w:t>
      </w:r>
      <w:r>
        <w:t>2.943%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0.487 / 0.770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0.014 / 0.473</w:t>
      </w:r>
      <w:r>
        <w:t>、各自峰值</w:t>
      </w:r>
      <w:r>
        <w:t>W</w:t>
      </w:r>
      <w:r>
        <w:t>为</w:t>
      </w:r>
      <w:r>
        <w:t>0.022 / 0.748</w:t>
      </w:r>
      <w:r>
        <w:t>；求解</w:t>
      </w:r>
      <w:r>
        <w:t>P99 25.686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0ED844F6" w14:textId="77777777" w:rsidR="002335EF" w:rsidRDefault="00D56E8D">
      <w:pPr>
        <w:rPr>
          <w:rFonts w:hint="eastAsia"/>
        </w:rPr>
      </w:pPr>
      <w:r>
        <w:t>能耗：请求成功率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 ms</w:t>
      </w:r>
      <w:r>
        <w:t>预算最大时延余量</w:t>
      </w:r>
      <w:r>
        <w:t>10.662 ms</w:t>
      </w:r>
      <w:r>
        <w:t>；共同成功任务</w:t>
      </w:r>
      <w:r>
        <w:t>1280</w:t>
      </w:r>
      <w:r>
        <w:t>个，配对平均能耗相对时延策略变化</w:t>
      </w:r>
      <w:r>
        <w:t>-81.74%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0.0339 / 2.7101</w:t>
      </w:r>
      <w:r>
        <w:t>和</w:t>
      </w:r>
      <w:r>
        <w:t>0.0003 / 2.1217</w:t>
      </w:r>
      <w:r>
        <w:t>，链路</w:t>
      </w:r>
      <w:r>
        <w:t>Jain 0.1216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3.145%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0.456 / 0.724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0.014 / 0.442</w:t>
      </w:r>
      <w:r>
        <w:t>、各自峰值</w:t>
      </w:r>
      <w:r>
        <w:lastRenderedPageBreak/>
        <w:t>W</w:t>
      </w:r>
      <w:r>
        <w:t>为</w:t>
      </w:r>
      <w:r>
        <w:t>0.022 / 0.702</w:t>
      </w:r>
      <w:r>
        <w:t>；求解</w:t>
      </w:r>
      <w:r>
        <w:t>P99 16.181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19DA3BB4" w14:textId="77777777" w:rsidR="002335EF" w:rsidRDefault="00D56E8D">
      <w:pPr>
        <w:rPr>
          <w:rFonts w:hint="eastAsia"/>
        </w:rPr>
      </w:pPr>
      <w:r>
        <w:t>本组为单片</w:t>
      </w:r>
      <w:r>
        <w:t>30 s</w:t>
      </w:r>
      <w:r>
        <w:t>任务，路由段数等于接纳任务数，重算、迁移、抢占和跨片掉线均为</w:t>
      </w:r>
      <w:r>
        <w:t>0</w:t>
      </w:r>
      <w:r>
        <w:t>；这不是算法跳过新片计算，而是旧任务在下一片前已经结束。表中计算</w:t>
      </w:r>
      <w:r>
        <w:t>/</w:t>
      </w:r>
      <w:r>
        <w:t>传输能量分别对应处理与数据搬运；单任务</w:t>
      </w:r>
      <w:r>
        <w:t>J</w:t>
      </w:r>
      <w:r>
        <w:t>、</w:t>
      </w:r>
      <w:r>
        <w:t>J/Gbit</w:t>
      </w:r>
      <w:r>
        <w:t>和配对</w:t>
      </w:r>
      <w:r>
        <w:t>J</w:t>
      </w:r>
      <w:r>
        <w:t>的分母不同，配对差值只在共同成功任务集合上解释。节点</w:t>
      </w:r>
      <w:r>
        <w:t>CV</w:t>
      </w:r>
      <w:r>
        <w:t>未与链路</w:t>
      </w:r>
      <w:r>
        <w:t>Jain</w:t>
      </w:r>
      <w:r>
        <w:t>强行合并为一个指标。</w:t>
      </w:r>
    </w:p>
    <w:p w14:paraId="643133EB" w14:textId="77777777" w:rsidR="002335EF" w:rsidRDefault="00D56E8D">
      <w:pPr>
        <w:pStyle w:val="31"/>
      </w:pPr>
      <w:r>
        <w:t>场景</w:t>
      </w:r>
      <w:r>
        <w:t>1</w:t>
      </w:r>
      <w:r>
        <w:t>／</w:t>
      </w:r>
      <w:r>
        <w:t>HR</w:t>
      </w:r>
      <w:r>
        <w:t>：三策略配对结果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538CCEF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EA19BC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28E31B1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2B92C80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39106E6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4667AE7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</w:t>
            </w:r>
          </w:p>
        </w:tc>
        <w:tc>
          <w:tcPr>
            <w:tcW w:w="1644" w:type="dxa"/>
          </w:tcPr>
          <w:p w14:paraId="129E128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144CECB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F1AC02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404A24A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776E0DE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54198B2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6.876 / 9.667 / 12.443</w:t>
            </w:r>
          </w:p>
        </w:tc>
        <w:tc>
          <w:tcPr>
            <w:tcW w:w="1644" w:type="dxa"/>
          </w:tcPr>
          <w:p w14:paraId="72FC1E6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0.10000/4.00e-06</w:t>
            </w:r>
          </w:p>
        </w:tc>
        <w:tc>
          <w:tcPr>
            <w:tcW w:w="1644" w:type="dxa"/>
          </w:tcPr>
          <w:p w14:paraId="4D280B7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</w:tr>
      <w:tr w:rsidR="002335EF" w14:paraId="3822B69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621CE1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39EC4F9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39B69B7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2D76F9E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7.649 / 15.215 / 31.983</w:t>
            </w:r>
          </w:p>
        </w:tc>
        <w:tc>
          <w:tcPr>
            <w:tcW w:w="1644" w:type="dxa"/>
          </w:tcPr>
          <w:p w14:paraId="485CD17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0.10000/7.00e-06</w:t>
            </w:r>
          </w:p>
        </w:tc>
        <w:tc>
          <w:tcPr>
            <w:tcW w:w="1644" w:type="dxa"/>
          </w:tcPr>
          <w:p w14:paraId="2BDC292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</w:tr>
      <w:tr w:rsidR="002335EF" w14:paraId="1B111DE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6C3DCB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2F7C0E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35B06F5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4CACBF3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6.877 / 9.667 / 12.443</w:t>
            </w:r>
          </w:p>
        </w:tc>
        <w:tc>
          <w:tcPr>
            <w:tcW w:w="1644" w:type="dxa"/>
          </w:tcPr>
          <w:p w14:paraId="1A2F791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0.10000/4.00e-06</w:t>
            </w:r>
          </w:p>
        </w:tc>
        <w:tc>
          <w:tcPr>
            <w:tcW w:w="1644" w:type="dxa"/>
          </w:tcPr>
          <w:p w14:paraId="2A4458D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</w:tr>
    </w:tbl>
    <w:p w14:paraId="7AB3F82F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0353EC0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5450CC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2508D35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5EA0734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4C73D10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配对任务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12279A2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1452312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后段跳数</w:t>
            </w:r>
          </w:p>
        </w:tc>
      </w:tr>
      <w:tr w:rsidR="002335EF" w14:paraId="2624A4A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5B5167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0F2B3DA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10.897 / 0.158 / 10.739</w:t>
            </w:r>
          </w:p>
        </w:tc>
        <w:tc>
          <w:tcPr>
            <w:tcW w:w="1644" w:type="dxa"/>
          </w:tcPr>
          <w:p w14:paraId="08E8FD8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5.183</w:t>
            </w:r>
          </w:p>
        </w:tc>
        <w:tc>
          <w:tcPr>
            <w:tcW w:w="1644" w:type="dxa"/>
          </w:tcPr>
          <w:p w14:paraId="6D52A69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0.009 / 6.876</w:t>
            </w:r>
          </w:p>
        </w:tc>
        <w:tc>
          <w:tcPr>
            <w:tcW w:w="1644" w:type="dxa"/>
          </w:tcPr>
          <w:p w14:paraId="16CDCF7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43.28 / 0.00</w:t>
            </w:r>
          </w:p>
        </w:tc>
        <w:tc>
          <w:tcPr>
            <w:tcW w:w="1644" w:type="dxa"/>
          </w:tcPr>
          <w:p w14:paraId="709BDAC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0.84 / 0.87</w:t>
            </w:r>
          </w:p>
        </w:tc>
      </w:tr>
      <w:tr w:rsidR="002335EF" w14:paraId="19C5BA7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6CDD33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012CCD6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5.848 / 0.158 / 5.690</w:t>
            </w:r>
          </w:p>
        </w:tc>
        <w:tc>
          <w:tcPr>
            <w:tcW w:w="1644" w:type="dxa"/>
          </w:tcPr>
          <w:p w14:paraId="2ED1D6B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2.782</w:t>
            </w:r>
          </w:p>
        </w:tc>
        <w:tc>
          <w:tcPr>
            <w:tcW w:w="1644" w:type="dxa"/>
          </w:tcPr>
          <w:p w14:paraId="4328127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0.005 / 7.649</w:t>
            </w:r>
          </w:p>
        </w:tc>
        <w:tc>
          <w:tcPr>
            <w:tcW w:w="1644" w:type="dxa"/>
          </w:tcPr>
          <w:p w14:paraId="735828B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181FDF4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1.86</w:t>
            </w:r>
          </w:p>
        </w:tc>
      </w:tr>
      <w:tr w:rsidR="002335EF" w14:paraId="081B315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18FB4A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111379A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5.492 / 0.158 / 5.334</w:t>
            </w:r>
          </w:p>
        </w:tc>
        <w:tc>
          <w:tcPr>
            <w:tcW w:w="1644" w:type="dxa"/>
          </w:tcPr>
          <w:p w14:paraId="332F2B4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2.612</w:t>
            </w:r>
          </w:p>
        </w:tc>
        <w:tc>
          <w:tcPr>
            <w:tcW w:w="1644" w:type="dxa"/>
          </w:tcPr>
          <w:p w14:paraId="339CF9D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0.004 / 6.877</w:t>
            </w:r>
          </w:p>
        </w:tc>
        <w:tc>
          <w:tcPr>
            <w:tcW w:w="1644" w:type="dxa"/>
          </w:tcPr>
          <w:p w14:paraId="2828C6C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F5DAF4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1.71</w:t>
            </w:r>
          </w:p>
        </w:tc>
      </w:tr>
    </w:tbl>
    <w:p w14:paraId="1640563C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18F88D58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D38F2C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4CC73C0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%/CV/Jain</w:t>
            </w:r>
          </w:p>
        </w:tc>
        <w:tc>
          <w:tcPr>
            <w:tcW w:w="1644" w:type="dxa"/>
          </w:tcPr>
          <w:p w14:paraId="125689B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644" w:type="dxa"/>
          </w:tcPr>
          <w:p w14:paraId="1CED518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575C5B3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  <w:tc>
          <w:tcPr>
            <w:tcW w:w="1644" w:type="dxa"/>
          </w:tcPr>
          <w:p w14:paraId="0D23296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成功</w:t>
            </w:r>
          </w:p>
        </w:tc>
      </w:tr>
      <w:tr w:rsidR="002335EF" w14:paraId="4446863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253278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1B207FF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0.0025 / 2.7332 / 0.1200</w:t>
            </w:r>
          </w:p>
        </w:tc>
        <w:tc>
          <w:tcPr>
            <w:tcW w:w="1644" w:type="dxa"/>
          </w:tcPr>
          <w:p w14:paraId="48D9443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1.9872</w:t>
            </w:r>
          </w:p>
        </w:tc>
        <w:tc>
          <w:tcPr>
            <w:tcW w:w="1644" w:type="dxa"/>
          </w:tcPr>
          <w:p w14:paraId="521A37D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0.036 / 0.058</w:t>
            </w:r>
          </w:p>
        </w:tc>
        <w:tc>
          <w:tcPr>
            <w:tcW w:w="1644" w:type="dxa"/>
          </w:tcPr>
          <w:p w14:paraId="52DCE86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17.107</w:t>
            </w:r>
          </w:p>
        </w:tc>
        <w:tc>
          <w:tcPr>
            <w:tcW w:w="1644" w:type="dxa"/>
          </w:tcPr>
          <w:p w14:paraId="7FCBB0B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29BA4EF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098A97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5BA9921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0.0008 / 2.1666 / 0.1794</w:t>
            </w:r>
          </w:p>
        </w:tc>
        <w:tc>
          <w:tcPr>
            <w:tcW w:w="1644" w:type="dxa"/>
          </w:tcPr>
          <w:p w14:paraId="1355889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2.1909</w:t>
            </w:r>
          </w:p>
        </w:tc>
        <w:tc>
          <w:tcPr>
            <w:tcW w:w="1644" w:type="dxa"/>
          </w:tcPr>
          <w:p w14:paraId="5365F0B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0.019 / 0.033</w:t>
            </w:r>
          </w:p>
        </w:tc>
        <w:tc>
          <w:tcPr>
            <w:tcW w:w="1644" w:type="dxa"/>
          </w:tcPr>
          <w:p w14:paraId="08D0202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27.488</w:t>
            </w:r>
          </w:p>
        </w:tc>
        <w:tc>
          <w:tcPr>
            <w:tcW w:w="1644" w:type="dxa"/>
          </w:tcPr>
          <w:p w14:paraId="336E4E3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486F178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B75520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0ED86B4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0.0009 / 2.4387 / 0.1459</w:t>
            </w:r>
          </w:p>
        </w:tc>
        <w:tc>
          <w:tcPr>
            <w:tcW w:w="1644" w:type="dxa"/>
          </w:tcPr>
          <w:p w14:paraId="1F99289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2.1909</w:t>
            </w:r>
          </w:p>
        </w:tc>
        <w:tc>
          <w:tcPr>
            <w:tcW w:w="1644" w:type="dxa"/>
          </w:tcPr>
          <w:p w14:paraId="51B6E47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0.018 / 0.029</w:t>
            </w:r>
          </w:p>
        </w:tc>
        <w:tc>
          <w:tcPr>
            <w:tcW w:w="1644" w:type="dxa"/>
          </w:tcPr>
          <w:p w14:paraId="7068CC7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15.427</w:t>
            </w:r>
          </w:p>
        </w:tc>
        <w:tc>
          <w:tcPr>
            <w:tcW w:w="1644" w:type="dxa"/>
          </w:tcPr>
          <w:p w14:paraId="7F7862B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</w:tbl>
    <w:p w14:paraId="68E5D621" w14:textId="77777777" w:rsidR="002335EF" w:rsidRDefault="002335EF">
      <w:pPr>
        <w:rPr>
          <w:rFonts w:hint="eastAsia"/>
        </w:rPr>
      </w:pPr>
    </w:p>
    <w:p w14:paraId="54548C26" w14:textId="77777777" w:rsidR="002335EF" w:rsidRDefault="00D56E8D">
      <w:pPr>
        <w:rPr>
          <w:rFonts w:hint="eastAsia"/>
        </w:rPr>
      </w:pPr>
      <w:r>
        <w:t>时延：请求成功率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187.557 ms</w:t>
      </w:r>
      <w:r>
        <w:t>；共同成功任务</w:t>
      </w:r>
      <w:r>
        <w:t>1280</w:t>
      </w:r>
      <w:r>
        <w:t>个，配对平均能耗相对时延策略变化</w:t>
      </w:r>
      <w:r>
        <w:t>+0.00%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0.0025 / 2.7332</w:t>
      </w:r>
      <w:r>
        <w:t>和</w:t>
      </w:r>
      <w:r>
        <w:t>0.0000 / 1.9872</w:t>
      </w:r>
      <w:r>
        <w:t>，链路</w:t>
      </w:r>
      <w:r>
        <w:t>Jain 0.1200</w:t>
      </w:r>
      <w:r>
        <w:t>。源端</w:t>
      </w:r>
      <w:r>
        <w:t>/</w:t>
      </w:r>
      <w:r>
        <w:t>地面比例</w:t>
      </w:r>
      <w:r>
        <w:t>43.28 / 0.00%</w:t>
      </w:r>
      <w:r>
        <w:t>，计算能量占总量</w:t>
      </w:r>
      <w:r>
        <w:t>1.447%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0.036 / 0.058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0.036</w:t>
      </w:r>
      <w:r>
        <w:t>、各自峰值</w:t>
      </w:r>
      <w:r>
        <w:t>W</w:t>
      </w:r>
      <w:r>
        <w:t>为</w:t>
      </w:r>
      <w:r>
        <w:t>0.001 / 0.057</w:t>
      </w:r>
      <w:r>
        <w:t>；求解</w:t>
      </w:r>
      <w:r>
        <w:t>P99 17.107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4A9177AE" w14:textId="77777777" w:rsidR="002335EF" w:rsidRDefault="00D56E8D">
      <w:pPr>
        <w:rPr>
          <w:rFonts w:hint="eastAsia"/>
        </w:rPr>
      </w:pPr>
      <w:r>
        <w:t>均衡：请求成功率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168.017 ms</w:t>
      </w:r>
      <w:r>
        <w:t>；共同成功任务</w:t>
      </w:r>
      <w:r>
        <w:t>1280</w:t>
      </w:r>
      <w:r>
        <w:t>个，配对平均能耗相对时延策略变化</w:t>
      </w:r>
      <w:r>
        <w:t>-46.34%</w:t>
      </w:r>
      <w:r>
        <w:t>，配对时延变化</w:t>
      </w:r>
      <w:r>
        <w:t>+11.24%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0.0008 / 2.1666</w:t>
      </w:r>
      <w:r>
        <w:t>和</w:t>
      </w:r>
      <w:r>
        <w:t>0.0000 / 2.1909</w:t>
      </w:r>
      <w:r>
        <w:t>，链路</w:t>
      </w:r>
      <w:r>
        <w:t>Jain 0.1794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2.696%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0.019 / 0.033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0.019</w:t>
      </w:r>
      <w:r>
        <w:t>、各自峰值</w:t>
      </w:r>
      <w:r>
        <w:t>W</w:t>
      </w:r>
      <w:r>
        <w:t>为</w:t>
      </w:r>
      <w:r>
        <w:t>0.001 / 0.032</w:t>
      </w:r>
      <w:r>
        <w:t>；求解</w:t>
      </w:r>
      <w:r>
        <w:t>P99 27.488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49A91AF0" w14:textId="77777777" w:rsidR="002335EF" w:rsidRDefault="00D56E8D">
      <w:pPr>
        <w:rPr>
          <w:rFonts w:hint="eastAsia"/>
        </w:rPr>
      </w:pPr>
      <w:r>
        <w:lastRenderedPageBreak/>
        <w:t>能耗：请求成功率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187.557 ms</w:t>
      </w:r>
      <w:r>
        <w:t>；共同成功任务</w:t>
      </w:r>
      <w:r>
        <w:t>1280</w:t>
      </w:r>
      <w:r>
        <w:t>个，配对平均能耗相对时延策略变化</w:t>
      </w:r>
      <w:r>
        <w:t>-49.60%</w:t>
      </w:r>
      <w:r>
        <w:t>，配对时延变化</w:t>
      </w:r>
      <w:r>
        <w:t>+0.01%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0.0009 / 2.4387</w:t>
      </w:r>
      <w:r>
        <w:t>和</w:t>
      </w:r>
      <w:r>
        <w:t>0.0000 / 2.1909</w:t>
      </w:r>
      <w:r>
        <w:t>，链路</w:t>
      </w:r>
      <w:r>
        <w:t>Jain 0.1459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2.871%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0.018 / 0.029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0.018</w:t>
      </w:r>
      <w:r>
        <w:t>、各自峰值</w:t>
      </w:r>
      <w:r>
        <w:t>W</w:t>
      </w:r>
      <w:r>
        <w:t>为</w:t>
      </w:r>
      <w:r>
        <w:t>0.001 / 0.029</w:t>
      </w:r>
      <w:r>
        <w:t>；求解</w:t>
      </w:r>
      <w:r>
        <w:t>P99 15.427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777B4306" w14:textId="77777777" w:rsidR="002335EF" w:rsidRDefault="00D56E8D">
      <w:pPr>
        <w:rPr>
          <w:rFonts w:hint="eastAsia"/>
        </w:rPr>
      </w:pPr>
      <w:r>
        <w:t>本组为单片</w:t>
      </w:r>
      <w:r>
        <w:t>30 s</w:t>
      </w:r>
      <w:r>
        <w:t>任务，路由段数等于接纳任务数，重算、迁移、抢占和跨片掉线均为</w:t>
      </w:r>
      <w:r>
        <w:t>0</w:t>
      </w:r>
      <w:r>
        <w:t>；这不是算法跳过新片计算，而是旧任务在下一片前已经结束。表中计算</w:t>
      </w:r>
      <w:r>
        <w:t>/</w:t>
      </w:r>
      <w:r>
        <w:t>传输能量分别对应处理与数据搬运；单任务</w:t>
      </w:r>
      <w:r>
        <w:t>J</w:t>
      </w:r>
      <w:r>
        <w:t>、</w:t>
      </w:r>
      <w:r>
        <w:t>J/Gbit</w:t>
      </w:r>
      <w:r>
        <w:t>和配对</w:t>
      </w:r>
      <w:r>
        <w:t>J</w:t>
      </w:r>
      <w:r>
        <w:t>的分母不同，配对差值只在共同成功任务集合上解释。节点</w:t>
      </w:r>
      <w:r>
        <w:t>CV</w:t>
      </w:r>
      <w:r>
        <w:t>未与链路</w:t>
      </w:r>
      <w:r>
        <w:t>Jain</w:t>
      </w:r>
      <w:r>
        <w:t>强行合并为一个指标。</w:t>
      </w:r>
    </w:p>
    <w:p w14:paraId="4EC73537" w14:textId="77777777" w:rsidR="002335EF" w:rsidRDefault="00D56E8D">
      <w:pPr>
        <w:pStyle w:val="31"/>
      </w:pPr>
      <w:r>
        <w:t>场景</w:t>
      </w:r>
      <w:r>
        <w:t>1</w:t>
      </w:r>
      <w:r>
        <w:t>／</w:t>
      </w:r>
      <w:r>
        <w:t>HC</w:t>
      </w:r>
      <w:r>
        <w:t>：三策略配对结果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FB65449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B51588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0ABDC27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2CDAAC3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5C0CC6E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7136F2A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</w:t>
            </w:r>
          </w:p>
        </w:tc>
        <w:tc>
          <w:tcPr>
            <w:tcW w:w="1644" w:type="dxa"/>
          </w:tcPr>
          <w:p w14:paraId="64085BC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255CA30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0CC50A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9400D1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6942D1B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4374652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49.010 / 78.263 / 91.446</w:t>
            </w:r>
          </w:p>
        </w:tc>
        <w:tc>
          <w:tcPr>
            <w:tcW w:w="1644" w:type="dxa"/>
          </w:tcPr>
          <w:p w14:paraId="63592C7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1.00250/2.20e-05</w:t>
            </w:r>
          </w:p>
        </w:tc>
        <w:tc>
          <w:tcPr>
            <w:tcW w:w="1644" w:type="dxa"/>
          </w:tcPr>
          <w:p w14:paraId="6F0B738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</w:tr>
      <w:tr w:rsidR="002335EF" w14:paraId="3D7672F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DE7A71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6B025C9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54A63BD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0853334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54.858 / 92.347 / 145.501</w:t>
            </w:r>
          </w:p>
        </w:tc>
        <w:tc>
          <w:tcPr>
            <w:tcW w:w="1644" w:type="dxa"/>
          </w:tcPr>
          <w:p w14:paraId="7AE2E1C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1.00250/3.10e-05</w:t>
            </w:r>
          </w:p>
        </w:tc>
        <w:tc>
          <w:tcPr>
            <w:tcW w:w="1644" w:type="dxa"/>
          </w:tcPr>
          <w:p w14:paraId="6CFCE8A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</w:tr>
      <w:tr w:rsidR="002335EF" w14:paraId="5C13CBC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426146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3EA5C2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10DD699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19283BD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50.784 / 85.069 / 106.643</w:t>
            </w:r>
          </w:p>
        </w:tc>
        <w:tc>
          <w:tcPr>
            <w:tcW w:w="1644" w:type="dxa"/>
          </w:tcPr>
          <w:p w14:paraId="378B8DB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1.00250/2.00e-05</w:t>
            </w:r>
          </w:p>
        </w:tc>
        <w:tc>
          <w:tcPr>
            <w:tcW w:w="1644" w:type="dxa"/>
          </w:tcPr>
          <w:p w14:paraId="7FC8F96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</w:tr>
    </w:tbl>
    <w:p w14:paraId="7E7DDE38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5028F57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DC3026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7D3F1CC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793FDA7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21AC7E2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配对任务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7170EBF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141A6E3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后段跳数</w:t>
            </w:r>
          </w:p>
        </w:tc>
      </w:tr>
      <w:tr w:rsidR="002335EF" w14:paraId="6017E76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E41DD4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1FD2395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356611.067 / 4352.682 / 352258.385</w:t>
            </w:r>
          </w:p>
        </w:tc>
        <w:tc>
          <w:tcPr>
            <w:tcW w:w="1644" w:type="dxa"/>
          </w:tcPr>
          <w:p w14:paraId="5EEDBA6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30.723</w:t>
            </w:r>
          </w:p>
        </w:tc>
        <w:tc>
          <w:tcPr>
            <w:tcW w:w="1644" w:type="dxa"/>
          </w:tcPr>
          <w:p w14:paraId="6115FE4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278.602 / 49.010</w:t>
            </w:r>
          </w:p>
        </w:tc>
        <w:tc>
          <w:tcPr>
            <w:tcW w:w="1644" w:type="dxa"/>
          </w:tcPr>
          <w:p w14:paraId="23C8CE5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18.36 / 0.00</w:t>
            </w:r>
          </w:p>
        </w:tc>
        <w:tc>
          <w:tcPr>
            <w:tcW w:w="1644" w:type="dxa"/>
          </w:tcPr>
          <w:p w14:paraId="69A0FD0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5.51 / 5.52</w:t>
            </w:r>
          </w:p>
        </w:tc>
      </w:tr>
      <w:tr w:rsidR="002335EF" w14:paraId="168B42E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0166AC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470A81B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130100.708 / 4352.682 / 125748.026</w:t>
            </w:r>
          </w:p>
        </w:tc>
        <w:tc>
          <w:tcPr>
            <w:tcW w:w="1644" w:type="dxa"/>
          </w:tcPr>
          <w:p w14:paraId="791F699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11.209</w:t>
            </w:r>
          </w:p>
        </w:tc>
        <w:tc>
          <w:tcPr>
            <w:tcW w:w="1644" w:type="dxa"/>
          </w:tcPr>
          <w:p w14:paraId="4523192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101.641 / 54.858</w:t>
            </w:r>
          </w:p>
        </w:tc>
        <w:tc>
          <w:tcPr>
            <w:tcW w:w="1644" w:type="dxa"/>
          </w:tcPr>
          <w:p w14:paraId="6E88CFB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1194DA6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11.71</w:t>
            </w:r>
          </w:p>
        </w:tc>
      </w:tr>
      <w:tr w:rsidR="002335EF" w14:paraId="79FF892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792C5E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54BEFFE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119285.534 / 4352.682 / 114932.852</w:t>
            </w:r>
          </w:p>
        </w:tc>
        <w:tc>
          <w:tcPr>
            <w:tcW w:w="1644" w:type="dxa"/>
          </w:tcPr>
          <w:p w14:paraId="3E6C9B7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10.277</w:t>
            </w:r>
          </w:p>
        </w:tc>
        <w:tc>
          <w:tcPr>
            <w:tcW w:w="1644" w:type="dxa"/>
          </w:tcPr>
          <w:p w14:paraId="6795B7F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93.192 / 50.784</w:t>
            </w:r>
          </w:p>
        </w:tc>
        <w:tc>
          <w:tcPr>
            <w:tcW w:w="1644" w:type="dxa"/>
          </w:tcPr>
          <w:p w14:paraId="75BF695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4B398DB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10.66</w:t>
            </w:r>
          </w:p>
        </w:tc>
      </w:tr>
    </w:tbl>
    <w:p w14:paraId="5B3DF39D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EF6F09C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2B7A27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09E1175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%/CV/Jain</w:t>
            </w:r>
          </w:p>
        </w:tc>
        <w:tc>
          <w:tcPr>
            <w:tcW w:w="1644" w:type="dxa"/>
          </w:tcPr>
          <w:p w14:paraId="1B49F3C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644" w:type="dxa"/>
          </w:tcPr>
          <w:p w14:paraId="7F19B41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181FBDC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  <w:tc>
          <w:tcPr>
            <w:tcW w:w="1644" w:type="dxa"/>
          </w:tcPr>
          <w:p w14:paraId="14C0AE9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成功</w:t>
            </w:r>
          </w:p>
        </w:tc>
      </w:tr>
      <w:tr w:rsidR="002335EF" w14:paraId="1AF1A94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279600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2565875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49.6690 / 1.2740 / 0.3856</w:t>
            </w:r>
          </w:p>
        </w:tc>
        <w:tc>
          <w:tcPr>
            <w:tcW w:w="1644" w:type="dxa"/>
          </w:tcPr>
          <w:p w14:paraId="4306FC0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0.1694 / 1.8895</w:t>
            </w:r>
          </w:p>
        </w:tc>
        <w:tc>
          <w:tcPr>
            <w:tcW w:w="1644" w:type="dxa"/>
          </w:tcPr>
          <w:p w14:paraId="7DFFCBC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1188.704 / 1831.123</w:t>
            </w:r>
          </w:p>
        </w:tc>
        <w:tc>
          <w:tcPr>
            <w:tcW w:w="1644" w:type="dxa"/>
          </w:tcPr>
          <w:p w14:paraId="593930F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17.786</w:t>
            </w:r>
          </w:p>
        </w:tc>
        <w:tc>
          <w:tcPr>
            <w:tcW w:w="1644" w:type="dxa"/>
          </w:tcPr>
          <w:p w14:paraId="02192D7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1575257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3F82FD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234F045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4.7492 / 0.5201 / 0.7866</w:t>
            </w:r>
          </w:p>
        </w:tc>
        <w:tc>
          <w:tcPr>
            <w:tcW w:w="1644" w:type="dxa"/>
          </w:tcPr>
          <w:p w14:paraId="29659BC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0.3101 / 2.1656</w:t>
            </w:r>
          </w:p>
        </w:tc>
        <w:tc>
          <w:tcPr>
            <w:tcW w:w="1644" w:type="dxa"/>
          </w:tcPr>
          <w:p w14:paraId="3A14E60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433.669 / 657.199</w:t>
            </w:r>
          </w:p>
        </w:tc>
        <w:tc>
          <w:tcPr>
            <w:tcW w:w="1644" w:type="dxa"/>
          </w:tcPr>
          <w:p w14:paraId="4ECA374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29.382</w:t>
            </w:r>
          </w:p>
        </w:tc>
        <w:tc>
          <w:tcPr>
            <w:tcW w:w="1644" w:type="dxa"/>
          </w:tcPr>
          <w:p w14:paraId="3EB734E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337CD91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A29F0E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60BEF7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17.5864 / 1.2784 / 0.3826</w:t>
            </w:r>
          </w:p>
        </w:tc>
        <w:tc>
          <w:tcPr>
            <w:tcW w:w="1644" w:type="dxa"/>
          </w:tcPr>
          <w:p w14:paraId="52EE736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0.3101 / 2.1656</w:t>
            </w:r>
          </w:p>
        </w:tc>
        <w:tc>
          <w:tcPr>
            <w:tcW w:w="1644" w:type="dxa"/>
          </w:tcPr>
          <w:p w14:paraId="20CD579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397.618 / 610.134</w:t>
            </w:r>
          </w:p>
        </w:tc>
        <w:tc>
          <w:tcPr>
            <w:tcW w:w="1644" w:type="dxa"/>
          </w:tcPr>
          <w:p w14:paraId="00A4E47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17.264</w:t>
            </w:r>
          </w:p>
        </w:tc>
        <w:tc>
          <w:tcPr>
            <w:tcW w:w="1644" w:type="dxa"/>
          </w:tcPr>
          <w:p w14:paraId="50DC6E3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</w:tbl>
    <w:p w14:paraId="57A06978" w14:textId="77777777" w:rsidR="002335EF" w:rsidRDefault="002335EF">
      <w:pPr>
        <w:rPr>
          <w:rFonts w:hint="eastAsia"/>
        </w:rPr>
      </w:pPr>
    </w:p>
    <w:p w14:paraId="3FFB09F1" w14:textId="77777777" w:rsidR="002335EF" w:rsidRDefault="00D56E8D">
      <w:pPr>
        <w:rPr>
          <w:rFonts w:hint="eastAsia"/>
        </w:rPr>
      </w:pPr>
      <w:r>
        <w:t>时延：请求成功率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108.554 ms</w:t>
      </w:r>
      <w:r>
        <w:t>；共同成功任务</w:t>
      </w:r>
      <w:r>
        <w:t>1280</w:t>
      </w:r>
      <w:r>
        <w:t>个，配对平均能耗相对时延策略变化</w:t>
      </w:r>
      <w:r>
        <w:t>+0.00%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49.6690 / 1.2740</w:t>
      </w:r>
      <w:r>
        <w:t>和</w:t>
      </w:r>
      <w:r>
        <w:t>0.1694 / 1.8895</w:t>
      </w:r>
      <w:r>
        <w:t>，链路</w:t>
      </w:r>
      <w:r>
        <w:t>Jain 0.3856</w:t>
      </w:r>
      <w:r>
        <w:t>。源端</w:t>
      </w:r>
      <w:r>
        <w:t>/</w:t>
      </w:r>
      <w:r>
        <w:t>地面比例</w:t>
      </w:r>
      <w:r>
        <w:t>18.36 / 0.00%</w:t>
      </w:r>
      <w:r>
        <w:t>，计算能量占总量</w:t>
      </w:r>
      <w:r>
        <w:t>1.221%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1188.704 / 1831.123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14.509 / 1174.195</w:t>
      </w:r>
      <w:r>
        <w:t>、各自峰值</w:t>
      </w:r>
      <w:r>
        <w:t>W</w:t>
      </w:r>
      <w:r>
        <w:t>为</w:t>
      </w:r>
      <w:r>
        <w:t>22.700 / 1808.423</w:t>
      </w:r>
      <w:r>
        <w:t>；求解</w:t>
      </w:r>
      <w:r>
        <w:t>P99 17.786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1CB94B3A" w14:textId="77777777" w:rsidR="002335EF" w:rsidRDefault="00D56E8D">
      <w:pPr>
        <w:rPr>
          <w:rFonts w:hint="eastAsia"/>
        </w:rPr>
      </w:pPr>
      <w:r>
        <w:lastRenderedPageBreak/>
        <w:t>均衡：请求成功率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54.499 ms</w:t>
      </w:r>
      <w:r>
        <w:t>；共同成功任务</w:t>
      </w:r>
      <w:r>
        <w:t>1280</w:t>
      </w:r>
      <w:r>
        <w:t>个，配对平均能耗相对时延策略变化</w:t>
      </w:r>
      <w:r>
        <w:t>-63.52%</w:t>
      </w:r>
      <w:r>
        <w:t>，配对时延变化</w:t>
      </w:r>
      <w:r>
        <w:t>+11.93%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4.7492 / 0.5201</w:t>
      </w:r>
      <w:r>
        <w:t>和</w:t>
      </w:r>
      <w:r>
        <w:t>0.3101 / 2.1656</w:t>
      </w:r>
      <w:r>
        <w:t>，链路</w:t>
      </w:r>
      <w:r>
        <w:t>Jain 0.7866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3.346%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433.669 / 657.199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14.509 / 419.160</w:t>
      </w:r>
      <w:r>
        <w:t>、各自峰值</w:t>
      </w:r>
      <w:r>
        <w:t>W</w:t>
      </w:r>
      <w:r>
        <w:t>为</w:t>
      </w:r>
      <w:r>
        <w:t>22.700 / 634.498</w:t>
      </w:r>
      <w:r>
        <w:t>；求解</w:t>
      </w:r>
      <w:r>
        <w:t>P99 29.382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0B87C066" w14:textId="77777777" w:rsidR="002335EF" w:rsidRDefault="00D56E8D">
      <w:pPr>
        <w:rPr>
          <w:rFonts w:hint="eastAsia"/>
        </w:rPr>
      </w:pPr>
      <w:r>
        <w:t>能耗：请求成功率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93.357 ms</w:t>
      </w:r>
      <w:r>
        <w:t>；共同成功任务</w:t>
      </w:r>
      <w:r>
        <w:t>1280</w:t>
      </w:r>
      <w:r>
        <w:t>个，配对平均能耗相对时延策略变化</w:t>
      </w:r>
      <w:r>
        <w:t>-66.55%</w:t>
      </w:r>
      <w:r>
        <w:t>，配对时延变化</w:t>
      </w:r>
      <w:r>
        <w:t>+3.62%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17.5864 / 1.2784</w:t>
      </w:r>
      <w:r>
        <w:t>和</w:t>
      </w:r>
      <w:r>
        <w:t>0.3101 / 2.1656</w:t>
      </w:r>
      <w:r>
        <w:t>，链路</w:t>
      </w:r>
      <w:r>
        <w:t>Jain 0.3826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3.649%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397.618 / 610.134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14.509 / 383.110</w:t>
      </w:r>
      <w:r>
        <w:t>、各自峰值</w:t>
      </w:r>
      <w:r>
        <w:t>W</w:t>
      </w:r>
      <w:r>
        <w:t>为</w:t>
      </w:r>
      <w:r>
        <w:t>22.700 / 587.434</w:t>
      </w:r>
      <w:r>
        <w:t>；求解</w:t>
      </w:r>
      <w:r>
        <w:t>P99 17.264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71ECB1BD" w14:textId="77777777" w:rsidR="002335EF" w:rsidRDefault="00D56E8D">
      <w:pPr>
        <w:rPr>
          <w:rFonts w:hint="eastAsia"/>
        </w:rPr>
      </w:pPr>
      <w:r>
        <w:t>本组为单片</w:t>
      </w:r>
      <w:r>
        <w:t>30 s</w:t>
      </w:r>
      <w:r>
        <w:t>任务，路由段数等于接纳任务数，重算、迁移、抢占和跨片掉线均为</w:t>
      </w:r>
      <w:r>
        <w:t>0</w:t>
      </w:r>
      <w:r>
        <w:t>；这不是算法跳过新片计算，而是旧任务在下一片前已经结束。表中计算</w:t>
      </w:r>
      <w:r>
        <w:t>/</w:t>
      </w:r>
      <w:r>
        <w:t>传输能量分别对应处理与数据搬运；单任务</w:t>
      </w:r>
      <w:r>
        <w:t>J</w:t>
      </w:r>
      <w:r>
        <w:t>、</w:t>
      </w:r>
      <w:r>
        <w:t>J/Gbit</w:t>
      </w:r>
      <w:r>
        <w:t>和配对</w:t>
      </w:r>
      <w:r>
        <w:t>J</w:t>
      </w:r>
      <w:r>
        <w:t>的分母不同，配对差值只在共同成功任务集合上解释。节点</w:t>
      </w:r>
      <w:r>
        <w:t>CV</w:t>
      </w:r>
      <w:r>
        <w:t>未与链路</w:t>
      </w:r>
      <w:r>
        <w:t>Jain</w:t>
      </w:r>
      <w:r>
        <w:t>强行合并为一个指标。</w:t>
      </w:r>
    </w:p>
    <w:p w14:paraId="206B91B4" w14:textId="77777777" w:rsidR="002335EF" w:rsidRDefault="00D56E8D">
      <w:pPr>
        <w:pStyle w:val="31"/>
      </w:pPr>
      <w:r>
        <w:t>场景</w:t>
      </w:r>
      <w:r>
        <w:t>1</w:t>
      </w:r>
      <w:r>
        <w:t>／</w:t>
      </w:r>
      <w:r>
        <w:t>MC</w:t>
      </w:r>
      <w:r>
        <w:t>：三策略配对结果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1B7CA39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9C16B8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6C47CCC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1988A06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297D5CD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496069E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</w:t>
            </w:r>
          </w:p>
        </w:tc>
        <w:tc>
          <w:tcPr>
            <w:tcW w:w="1644" w:type="dxa"/>
          </w:tcPr>
          <w:p w14:paraId="12CB475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0C1EB8E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79C4FD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62AFB43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09A2466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31749B4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81.821 / 118.748 / 155.426</w:t>
            </w:r>
          </w:p>
        </w:tc>
        <w:tc>
          <w:tcPr>
            <w:tcW w:w="1644" w:type="dxa"/>
          </w:tcPr>
          <w:p w14:paraId="6175471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0.16000/3.70e-05</w:t>
            </w:r>
          </w:p>
        </w:tc>
        <w:tc>
          <w:tcPr>
            <w:tcW w:w="1644" w:type="dxa"/>
          </w:tcPr>
          <w:p w14:paraId="6B35DAF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</w:tr>
      <w:tr w:rsidR="002335EF" w14:paraId="6BACD8E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1A8818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087D414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483E0D9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0F9C610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72.044 / 99.461 / 161.784</w:t>
            </w:r>
          </w:p>
        </w:tc>
        <w:tc>
          <w:tcPr>
            <w:tcW w:w="1644" w:type="dxa"/>
          </w:tcPr>
          <w:p w14:paraId="7D43171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0.16000/3.70e-05</w:t>
            </w:r>
          </w:p>
        </w:tc>
        <w:tc>
          <w:tcPr>
            <w:tcW w:w="1644" w:type="dxa"/>
          </w:tcPr>
          <w:p w14:paraId="11D9CD7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</w:tr>
      <w:tr w:rsidR="002335EF" w14:paraId="43BBAD3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109DB0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52237B1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1280/1280</w:t>
            </w:r>
          </w:p>
        </w:tc>
        <w:tc>
          <w:tcPr>
            <w:tcW w:w="1644" w:type="dxa"/>
          </w:tcPr>
          <w:p w14:paraId="3637323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7E8E860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66.557 / 89.235 / 104.370</w:t>
            </w:r>
          </w:p>
        </w:tc>
        <w:tc>
          <w:tcPr>
            <w:tcW w:w="1644" w:type="dxa"/>
          </w:tcPr>
          <w:p w14:paraId="3CB7B14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0.16000/2.00e-05</w:t>
            </w:r>
          </w:p>
        </w:tc>
        <w:tc>
          <w:tcPr>
            <w:tcW w:w="1644" w:type="dxa"/>
          </w:tcPr>
          <w:p w14:paraId="6E18AD4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128.00 / 200.00</w:t>
            </w:r>
          </w:p>
        </w:tc>
      </w:tr>
    </w:tbl>
    <w:p w14:paraId="11F11B15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168DB557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9A8B10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079BF61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053CB21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0487E44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配对任务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6C4C86A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4ED683D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后段跳数</w:t>
            </w:r>
          </w:p>
        </w:tc>
      </w:tr>
      <w:tr w:rsidR="002335EF" w14:paraId="1BF249D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5728E5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26CB813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80.068 / 0.067 / 80.001</w:t>
            </w:r>
          </w:p>
        </w:tc>
        <w:tc>
          <w:tcPr>
            <w:tcW w:w="1644" w:type="dxa"/>
          </w:tcPr>
          <w:p w14:paraId="6829CEA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38.055</w:t>
            </w:r>
          </w:p>
        </w:tc>
        <w:tc>
          <w:tcPr>
            <w:tcW w:w="1644" w:type="dxa"/>
          </w:tcPr>
          <w:p w14:paraId="26E9160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0.063 / 81.821</w:t>
            </w:r>
          </w:p>
        </w:tc>
        <w:tc>
          <w:tcPr>
            <w:tcW w:w="1644" w:type="dxa"/>
          </w:tcPr>
          <w:p w14:paraId="56FE3FE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9.84 / 0.00</w:t>
            </w:r>
          </w:p>
        </w:tc>
        <w:tc>
          <w:tcPr>
            <w:tcW w:w="1644" w:type="dxa"/>
          </w:tcPr>
          <w:p w14:paraId="72E6D12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7.06 / 6.80</w:t>
            </w:r>
          </w:p>
        </w:tc>
      </w:tr>
      <w:tr w:rsidR="002335EF" w14:paraId="6C73517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906949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4C7F518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17.055 / 0.067 / 16.988</w:t>
            </w:r>
          </w:p>
        </w:tc>
        <w:tc>
          <w:tcPr>
            <w:tcW w:w="1644" w:type="dxa"/>
          </w:tcPr>
          <w:p w14:paraId="4B6683E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8.106</w:t>
            </w:r>
          </w:p>
        </w:tc>
        <w:tc>
          <w:tcPr>
            <w:tcW w:w="1644" w:type="dxa"/>
          </w:tcPr>
          <w:p w14:paraId="36DE033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0.013 / 72.044</w:t>
            </w:r>
          </w:p>
        </w:tc>
        <w:tc>
          <w:tcPr>
            <w:tcW w:w="1644" w:type="dxa"/>
          </w:tcPr>
          <w:p w14:paraId="7E2D27F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256345A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11.59</w:t>
            </w:r>
          </w:p>
        </w:tc>
      </w:tr>
      <w:tr w:rsidR="002335EF" w14:paraId="5FFBD8A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F08EE2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34A49FA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15.902 / 0.067 / 15.835</w:t>
            </w:r>
          </w:p>
        </w:tc>
        <w:tc>
          <w:tcPr>
            <w:tcW w:w="1644" w:type="dxa"/>
          </w:tcPr>
          <w:p w14:paraId="2A8D11C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7.558</w:t>
            </w:r>
          </w:p>
        </w:tc>
        <w:tc>
          <w:tcPr>
            <w:tcW w:w="1644" w:type="dxa"/>
          </w:tcPr>
          <w:p w14:paraId="00EF9F7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0.012 / 66.557</w:t>
            </w:r>
          </w:p>
        </w:tc>
        <w:tc>
          <w:tcPr>
            <w:tcW w:w="1644" w:type="dxa"/>
          </w:tcPr>
          <w:p w14:paraId="03C4629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2007A2C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10.76</w:t>
            </w:r>
          </w:p>
        </w:tc>
      </w:tr>
    </w:tbl>
    <w:p w14:paraId="5BB28578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4D439FC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AB7412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134C73D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%/CV/Jain</w:t>
            </w:r>
          </w:p>
        </w:tc>
        <w:tc>
          <w:tcPr>
            <w:tcW w:w="1644" w:type="dxa"/>
          </w:tcPr>
          <w:p w14:paraId="770457F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644" w:type="dxa"/>
          </w:tcPr>
          <w:p w14:paraId="7CB08C2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1BFDAF2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  <w:tc>
          <w:tcPr>
            <w:tcW w:w="1644" w:type="dxa"/>
          </w:tcPr>
          <w:p w14:paraId="6E343B4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成功</w:t>
            </w:r>
          </w:p>
        </w:tc>
      </w:tr>
      <w:tr w:rsidR="002335EF" w14:paraId="74AFCB9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CC1752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64B835A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0.0094 / 1.2702 / 0.3853</w:t>
            </w:r>
          </w:p>
        </w:tc>
        <w:tc>
          <w:tcPr>
            <w:tcW w:w="1644" w:type="dxa"/>
          </w:tcPr>
          <w:p w14:paraId="09EE40E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2.2637</w:t>
            </w:r>
          </w:p>
        </w:tc>
        <w:tc>
          <w:tcPr>
            <w:tcW w:w="1644" w:type="dxa"/>
          </w:tcPr>
          <w:p w14:paraId="143B8D9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0.267 / 0.436</w:t>
            </w:r>
          </w:p>
        </w:tc>
        <w:tc>
          <w:tcPr>
            <w:tcW w:w="1644" w:type="dxa"/>
          </w:tcPr>
          <w:p w14:paraId="4BB4C1B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31.300</w:t>
            </w:r>
          </w:p>
        </w:tc>
        <w:tc>
          <w:tcPr>
            <w:tcW w:w="1644" w:type="dxa"/>
          </w:tcPr>
          <w:p w14:paraId="7079333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7BD3B0C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721E8E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0AF17ED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0.0006 / 0.3255 / 0.9038</w:t>
            </w:r>
          </w:p>
        </w:tc>
        <w:tc>
          <w:tcPr>
            <w:tcW w:w="1644" w:type="dxa"/>
          </w:tcPr>
          <w:p w14:paraId="6D9B3D5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2.2151</w:t>
            </w:r>
          </w:p>
        </w:tc>
        <w:tc>
          <w:tcPr>
            <w:tcW w:w="1644" w:type="dxa"/>
          </w:tcPr>
          <w:p w14:paraId="778E1B6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0.057 / 0.089</w:t>
            </w:r>
          </w:p>
        </w:tc>
        <w:tc>
          <w:tcPr>
            <w:tcW w:w="1644" w:type="dxa"/>
          </w:tcPr>
          <w:p w14:paraId="21BD6F8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65.891</w:t>
            </w:r>
          </w:p>
        </w:tc>
        <w:tc>
          <w:tcPr>
            <w:tcW w:w="1644" w:type="dxa"/>
          </w:tcPr>
          <w:p w14:paraId="7B6C10F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4E93758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332264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35F4279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0.0024 / 1.0583 / 0.4733</w:t>
            </w:r>
          </w:p>
        </w:tc>
        <w:tc>
          <w:tcPr>
            <w:tcW w:w="1644" w:type="dxa"/>
          </w:tcPr>
          <w:p w14:paraId="72A0DBD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2.2151</w:t>
            </w:r>
          </w:p>
        </w:tc>
        <w:tc>
          <w:tcPr>
            <w:tcW w:w="1644" w:type="dxa"/>
          </w:tcPr>
          <w:p w14:paraId="201E0F1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0.053 / 0.084</w:t>
            </w:r>
          </w:p>
        </w:tc>
        <w:tc>
          <w:tcPr>
            <w:tcW w:w="1644" w:type="dxa"/>
          </w:tcPr>
          <w:p w14:paraId="3C34916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32.895</w:t>
            </w:r>
          </w:p>
        </w:tc>
        <w:tc>
          <w:tcPr>
            <w:tcW w:w="1644" w:type="dxa"/>
          </w:tcPr>
          <w:p w14:paraId="47BA3BC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</w:tbl>
    <w:p w14:paraId="0A1116D6" w14:textId="77777777" w:rsidR="002335EF" w:rsidRDefault="002335EF">
      <w:pPr>
        <w:rPr>
          <w:rFonts w:hint="eastAsia"/>
        </w:rPr>
      </w:pPr>
    </w:p>
    <w:p w14:paraId="4CA5D234" w14:textId="77777777" w:rsidR="002335EF" w:rsidRDefault="00D56E8D">
      <w:pPr>
        <w:rPr>
          <w:rFonts w:hint="eastAsia"/>
        </w:rPr>
      </w:pPr>
      <w:r>
        <w:t>时延：请求成功率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44.574 ms</w:t>
      </w:r>
      <w:r>
        <w:t>；共同成功任务</w:t>
      </w:r>
      <w:r>
        <w:t>1280</w:t>
      </w:r>
      <w:r>
        <w:t>个，配对平均能耗相对时延策略变化</w:t>
      </w:r>
      <w:r>
        <w:t>+0.00%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lastRenderedPageBreak/>
        <w:t>分别为</w:t>
      </w:r>
      <w:r>
        <w:t>0.0094 / 1.2702</w:t>
      </w:r>
      <w:r>
        <w:t>和</w:t>
      </w:r>
      <w:r>
        <w:t>0.0000 / 2.2637</w:t>
      </w:r>
      <w:r>
        <w:t>，链路</w:t>
      </w:r>
      <w:r>
        <w:t>Jain 0.3853</w:t>
      </w:r>
      <w:r>
        <w:t>。源端</w:t>
      </w:r>
      <w:r>
        <w:t>/</w:t>
      </w:r>
      <w:r>
        <w:t>地面比例</w:t>
      </w:r>
      <w:r>
        <w:t>9.84 / 0.00%</w:t>
      </w:r>
      <w:r>
        <w:t>，计算能量占总量</w:t>
      </w:r>
      <w:r>
        <w:t>0.084%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0.267 / 0.436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0.267</w:t>
      </w:r>
      <w:r>
        <w:t>、各自峰值</w:t>
      </w:r>
      <w:r>
        <w:t>W</w:t>
      </w:r>
      <w:r>
        <w:t>为</w:t>
      </w:r>
      <w:r>
        <w:t>0.000 / 0.435</w:t>
      </w:r>
      <w:r>
        <w:t>；求解</w:t>
      </w:r>
      <w:r>
        <w:t>P99 31.300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107DF327" w14:textId="77777777" w:rsidR="002335EF" w:rsidRDefault="00D56E8D">
      <w:pPr>
        <w:rPr>
          <w:rFonts w:hint="eastAsia"/>
        </w:rPr>
      </w:pPr>
      <w:r>
        <w:t>均衡：请求成功率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38.216 ms</w:t>
      </w:r>
      <w:r>
        <w:t>；共同成功任务</w:t>
      </w:r>
      <w:r>
        <w:t>1280</w:t>
      </w:r>
      <w:r>
        <w:t>个，配对平均能耗相对时延策略变化</w:t>
      </w:r>
      <w:r>
        <w:t>-78.70%</w:t>
      </w:r>
      <w:r>
        <w:t>，配对时延变化</w:t>
      </w:r>
      <w:r>
        <w:t>-11.95%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0.0006 / 0.3255</w:t>
      </w:r>
      <w:r>
        <w:t>和</w:t>
      </w:r>
      <w:r>
        <w:t>0.0000 / 2.2151</w:t>
      </w:r>
      <w:r>
        <w:t>，链路</w:t>
      </w:r>
      <w:r>
        <w:t>Jain 0.9038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0.393%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0.057 / 0.089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0.057</w:t>
      </w:r>
      <w:r>
        <w:t>、各自峰值</w:t>
      </w:r>
      <w:r>
        <w:t>W</w:t>
      </w:r>
      <w:r>
        <w:t>为</w:t>
      </w:r>
      <w:r>
        <w:t>0.000 / 0.089</w:t>
      </w:r>
      <w:r>
        <w:t>；求解</w:t>
      </w:r>
      <w:r>
        <w:t>P99 65.891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4AE5E5FA" w14:textId="77777777" w:rsidR="002335EF" w:rsidRDefault="00D56E8D">
      <w:pPr>
        <w:rPr>
          <w:rFonts w:hint="eastAsia"/>
        </w:rPr>
      </w:pPr>
      <w:r>
        <w:t>能耗：请求成功率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95.630 ms</w:t>
      </w:r>
      <w:r>
        <w:t>；共同成功任务</w:t>
      </w:r>
      <w:r>
        <w:t>1280</w:t>
      </w:r>
      <w:r>
        <w:t>个，配对平均能耗相对时延策略变化</w:t>
      </w:r>
      <w:r>
        <w:t>-80.14%</w:t>
      </w:r>
      <w:r>
        <w:t>，配对时延变化</w:t>
      </w:r>
      <w:r>
        <w:t>-18.66%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0.0024 / 1.0583</w:t>
      </w:r>
      <w:r>
        <w:t>和</w:t>
      </w:r>
      <w:r>
        <w:t>0.0000 / 2.2151</w:t>
      </w:r>
      <w:r>
        <w:t>，链路</w:t>
      </w:r>
      <w:r>
        <w:t>Jain 0.4733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0.422%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0.053 / 0.084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0.053</w:t>
      </w:r>
      <w:r>
        <w:t>、各自峰值</w:t>
      </w:r>
      <w:r>
        <w:t>W</w:t>
      </w:r>
      <w:r>
        <w:t>为</w:t>
      </w:r>
      <w:r>
        <w:t>0.000 / 0.084</w:t>
      </w:r>
      <w:r>
        <w:t>；求解</w:t>
      </w:r>
      <w:r>
        <w:t>P99 32.895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70B4743F" w14:textId="77777777" w:rsidR="002335EF" w:rsidRDefault="00D56E8D">
      <w:pPr>
        <w:rPr>
          <w:rFonts w:hint="eastAsia"/>
        </w:rPr>
      </w:pPr>
      <w:r>
        <w:t>本组为单片</w:t>
      </w:r>
      <w:r>
        <w:t>30 s</w:t>
      </w:r>
      <w:r>
        <w:t>任务，路由段数等于接纳任务数，重算、迁移、抢占和跨片掉线均为</w:t>
      </w:r>
      <w:r>
        <w:t>0</w:t>
      </w:r>
      <w:r>
        <w:t>；这不是算法跳过新片计算，而是旧任务在下一片前已经结束。表中计算</w:t>
      </w:r>
      <w:r>
        <w:t>/</w:t>
      </w:r>
      <w:r>
        <w:t>传输能量分别对应处理与数据搬运；单任务</w:t>
      </w:r>
      <w:r>
        <w:t>J</w:t>
      </w:r>
      <w:r>
        <w:t>、</w:t>
      </w:r>
      <w:r>
        <w:t>J/Gbit</w:t>
      </w:r>
      <w:r>
        <w:t>和配对</w:t>
      </w:r>
      <w:r>
        <w:t>J</w:t>
      </w:r>
      <w:r>
        <w:t>的分母不同，配对差值只在共同成功任务集合上解释。节点</w:t>
      </w:r>
      <w:r>
        <w:t>CV</w:t>
      </w:r>
      <w:r>
        <w:t>未与链路</w:t>
      </w:r>
      <w:r>
        <w:t>Jain</w:t>
      </w:r>
      <w:r>
        <w:t>强行合并为一个指标。</w:t>
      </w:r>
    </w:p>
    <w:p w14:paraId="55DC7937" w14:textId="77777777" w:rsidR="002335EF" w:rsidRDefault="00D56E8D">
      <w:pPr>
        <w:pStyle w:val="31"/>
      </w:pPr>
      <w:r>
        <w:t>场景</w:t>
      </w:r>
      <w:r>
        <w:t>2</w:t>
      </w:r>
      <w:r>
        <w:t>／</w:t>
      </w:r>
      <w:r>
        <w:t>LL</w:t>
      </w:r>
      <w:r>
        <w:t>：三策略配对结果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19D7FA0E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623153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0AF1977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714CFB8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3159A26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6B87D7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</w:t>
            </w:r>
          </w:p>
        </w:tc>
        <w:tc>
          <w:tcPr>
            <w:tcW w:w="1644" w:type="dxa"/>
          </w:tcPr>
          <w:p w14:paraId="7EB250F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231F287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DA0B01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68906DB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07CE265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0AA223D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4.993 / 7.485 / 9.338</w:t>
            </w:r>
          </w:p>
        </w:tc>
        <w:tc>
          <w:tcPr>
            <w:tcW w:w="1644" w:type="dxa"/>
          </w:tcPr>
          <w:p w14:paraId="09468E9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0.05000/2.10e-05</w:t>
            </w:r>
          </w:p>
        </w:tc>
        <w:tc>
          <w:tcPr>
            <w:tcW w:w="1644" w:type="dxa"/>
          </w:tcPr>
          <w:p w14:paraId="72D9A86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</w:tr>
      <w:tr w:rsidR="002335EF" w14:paraId="69B29FD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D5FAF4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5AD4E98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3510924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57C86F4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5.640 / 12.379 / 19.706</w:t>
            </w:r>
          </w:p>
        </w:tc>
        <w:tc>
          <w:tcPr>
            <w:tcW w:w="1644" w:type="dxa"/>
          </w:tcPr>
          <w:p w14:paraId="3F61ED8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0.05000/2.20e-05</w:t>
            </w:r>
          </w:p>
        </w:tc>
        <w:tc>
          <w:tcPr>
            <w:tcW w:w="1644" w:type="dxa"/>
          </w:tcPr>
          <w:p w14:paraId="2AE3369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</w:tr>
      <w:tr w:rsidR="002335EF" w14:paraId="36E81D2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4ABCD0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DE58D6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7A6DF4D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6757C3A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5.073 / 7.591 / 14.022</w:t>
            </w:r>
          </w:p>
        </w:tc>
        <w:tc>
          <w:tcPr>
            <w:tcW w:w="1644" w:type="dxa"/>
          </w:tcPr>
          <w:p w14:paraId="2CFB051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0.05000/2.00e-05</w:t>
            </w:r>
          </w:p>
        </w:tc>
        <w:tc>
          <w:tcPr>
            <w:tcW w:w="1644" w:type="dxa"/>
          </w:tcPr>
          <w:p w14:paraId="34FF082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</w:tr>
    </w:tbl>
    <w:p w14:paraId="01B427DC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DEAF226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769D49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320DDBD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58B75AA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0D1DEEE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配对任务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062977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7158922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后段跳数</w:t>
            </w:r>
          </w:p>
        </w:tc>
      </w:tr>
      <w:tr w:rsidR="002335EF" w14:paraId="3B16E5A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95886E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043B2EF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1632.808 / 5.392 / 1627.416</w:t>
            </w:r>
          </w:p>
        </w:tc>
        <w:tc>
          <w:tcPr>
            <w:tcW w:w="1644" w:type="dxa"/>
          </w:tcPr>
          <w:p w14:paraId="6D84BF2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5.647</w:t>
            </w:r>
          </w:p>
        </w:tc>
        <w:tc>
          <w:tcPr>
            <w:tcW w:w="1644" w:type="dxa"/>
          </w:tcPr>
          <w:p w14:paraId="18A5E85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1.021 / 4.993</w:t>
            </w:r>
          </w:p>
        </w:tc>
        <w:tc>
          <w:tcPr>
            <w:tcW w:w="1644" w:type="dxa"/>
          </w:tcPr>
          <w:p w14:paraId="2FCF8C8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45.88 / 2.00</w:t>
            </w:r>
          </w:p>
        </w:tc>
        <w:tc>
          <w:tcPr>
            <w:tcW w:w="1644" w:type="dxa"/>
          </w:tcPr>
          <w:p w14:paraId="484FDE7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0.67 / 0.62</w:t>
            </w:r>
          </w:p>
        </w:tc>
      </w:tr>
      <w:tr w:rsidR="002335EF" w14:paraId="6CD43AD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8762B9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6873F2F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221.676 / 5.421 / 216.255</w:t>
            </w:r>
          </w:p>
        </w:tc>
        <w:tc>
          <w:tcPr>
            <w:tcW w:w="1644" w:type="dxa"/>
          </w:tcPr>
          <w:p w14:paraId="433D9C5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0.767</w:t>
            </w:r>
          </w:p>
        </w:tc>
        <w:tc>
          <w:tcPr>
            <w:tcW w:w="1644" w:type="dxa"/>
          </w:tcPr>
          <w:p w14:paraId="2DA48E6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0.139 / 5.640</w:t>
            </w:r>
          </w:p>
        </w:tc>
        <w:tc>
          <w:tcPr>
            <w:tcW w:w="1644" w:type="dxa"/>
          </w:tcPr>
          <w:p w14:paraId="1CF8C1F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99.38 / 0.00</w:t>
            </w:r>
          </w:p>
        </w:tc>
        <w:tc>
          <w:tcPr>
            <w:tcW w:w="1644" w:type="dxa"/>
          </w:tcPr>
          <w:p w14:paraId="0E36F15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 / 1.40</w:t>
            </w:r>
          </w:p>
        </w:tc>
      </w:tr>
      <w:tr w:rsidR="002335EF" w14:paraId="29A8407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4E22D7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13F6DC5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203.485 / 5.421 / 198.064</w:t>
            </w:r>
          </w:p>
        </w:tc>
        <w:tc>
          <w:tcPr>
            <w:tcW w:w="1644" w:type="dxa"/>
          </w:tcPr>
          <w:p w14:paraId="006EB7B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0.704</w:t>
            </w:r>
          </w:p>
        </w:tc>
        <w:tc>
          <w:tcPr>
            <w:tcW w:w="1644" w:type="dxa"/>
          </w:tcPr>
          <w:p w14:paraId="328B9CD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0.127 / 5.073</w:t>
            </w:r>
          </w:p>
        </w:tc>
        <w:tc>
          <w:tcPr>
            <w:tcW w:w="1644" w:type="dxa"/>
          </w:tcPr>
          <w:p w14:paraId="310D7D8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6D95DF6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1.30</w:t>
            </w:r>
          </w:p>
        </w:tc>
      </w:tr>
    </w:tbl>
    <w:p w14:paraId="36BD960E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0A8CDF3D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23270D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策略</w:t>
            </w:r>
          </w:p>
        </w:tc>
        <w:tc>
          <w:tcPr>
            <w:tcW w:w="1644" w:type="dxa"/>
          </w:tcPr>
          <w:p w14:paraId="042025E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%/CV/Jain</w:t>
            </w:r>
          </w:p>
        </w:tc>
        <w:tc>
          <w:tcPr>
            <w:tcW w:w="1644" w:type="dxa"/>
          </w:tcPr>
          <w:p w14:paraId="605AC61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644" w:type="dxa"/>
          </w:tcPr>
          <w:p w14:paraId="156D480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1C7103D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  <w:tc>
          <w:tcPr>
            <w:tcW w:w="1644" w:type="dxa"/>
          </w:tcPr>
          <w:p w14:paraId="36AC498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成功</w:t>
            </w:r>
          </w:p>
        </w:tc>
      </w:tr>
      <w:tr w:rsidR="002335EF" w14:paraId="2D3C27A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95CE6E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5C13DBA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3.4017 / 7.2771 / 0.0191</w:t>
            </w:r>
          </w:p>
        </w:tc>
        <w:tc>
          <w:tcPr>
            <w:tcW w:w="1644" w:type="dxa"/>
          </w:tcPr>
          <w:p w14:paraId="00DF63E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 / 1.7528</w:t>
            </w:r>
          </w:p>
        </w:tc>
        <w:tc>
          <w:tcPr>
            <w:tcW w:w="1644" w:type="dxa"/>
          </w:tcPr>
          <w:p w14:paraId="15093A0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5.443 / 9.625</w:t>
            </w:r>
          </w:p>
        </w:tc>
        <w:tc>
          <w:tcPr>
            <w:tcW w:w="1644" w:type="dxa"/>
          </w:tcPr>
          <w:p w14:paraId="1E045B4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15.403</w:t>
            </w:r>
          </w:p>
        </w:tc>
        <w:tc>
          <w:tcPr>
            <w:tcW w:w="1644" w:type="dxa"/>
          </w:tcPr>
          <w:p w14:paraId="282EFA1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043A441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7C9AF6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0F5A1AE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0.2720 / 3.2851 / 0.1034</w:t>
            </w:r>
          </w:p>
        </w:tc>
        <w:tc>
          <w:tcPr>
            <w:tcW w:w="1644" w:type="dxa"/>
          </w:tcPr>
          <w:p w14:paraId="0EC6FF7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0.0004 / 1.9627</w:t>
            </w:r>
          </w:p>
        </w:tc>
        <w:tc>
          <w:tcPr>
            <w:tcW w:w="1644" w:type="dxa"/>
          </w:tcPr>
          <w:p w14:paraId="034423A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0.739 / 1.360</w:t>
            </w:r>
          </w:p>
        </w:tc>
        <w:tc>
          <w:tcPr>
            <w:tcW w:w="1644" w:type="dxa"/>
          </w:tcPr>
          <w:p w14:paraId="6818447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30.239</w:t>
            </w:r>
          </w:p>
        </w:tc>
        <w:tc>
          <w:tcPr>
            <w:tcW w:w="1644" w:type="dxa"/>
          </w:tcPr>
          <w:p w14:paraId="0608373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7/7</w:t>
            </w:r>
          </w:p>
        </w:tc>
      </w:tr>
      <w:tr w:rsidR="002335EF" w14:paraId="05F3300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A5318C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70EA256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0.3541 / 3.7989 / 0.0886</w:t>
            </w:r>
          </w:p>
        </w:tc>
        <w:tc>
          <w:tcPr>
            <w:tcW w:w="1644" w:type="dxa"/>
          </w:tcPr>
          <w:p w14:paraId="61AA4A4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0.0004 / 1.9666</w:t>
            </w:r>
          </w:p>
        </w:tc>
        <w:tc>
          <w:tcPr>
            <w:tcW w:w="1644" w:type="dxa"/>
          </w:tcPr>
          <w:p w14:paraId="5CF00F2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0.678 / 1.213</w:t>
            </w:r>
          </w:p>
        </w:tc>
        <w:tc>
          <w:tcPr>
            <w:tcW w:w="1644" w:type="dxa"/>
          </w:tcPr>
          <w:p w14:paraId="0082666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17.625</w:t>
            </w:r>
          </w:p>
        </w:tc>
        <w:tc>
          <w:tcPr>
            <w:tcW w:w="1644" w:type="dxa"/>
          </w:tcPr>
          <w:p w14:paraId="259FFE8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7/7</w:t>
            </w:r>
          </w:p>
        </w:tc>
      </w:tr>
    </w:tbl>
    <w:p w14:paraId="5D851128" w14:textId="77777777" w:rsidR="002335EF" w:rsidRDefault="002335EF">
      <w:pPr>
        <w:rPr>
          <w:rFonts w:hint="eastAsia"/>
        </w:rPr>
      </w:pPr>
    </w:p>
    <w:p w14:paraId="54F0009D" w14:textId="77777777" w:rsidR="002335EF" w:rsidRDefault="00D56E8D">
      <w:pPr>
        <w:rPr>
          <w:rFonts w:hint="eastAsia"/>
        </w:rPr>
      </w:pPr>
      <w:r>
        <w:t>时延：请求成功率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 ms</w:t>
      </w:r>
      <w:r>
        <w:t>预算最大时延余量</w:t>
      </w:r>
      <w:r>
        <w:t>10.662 ms</w:t>
      </w:r>
      <w:r>
        <w:t>；共同成功任务</w:t>
      </w:r>
      <w:r>
        <w:t>1600</w:t>
      </w:r>
      <w:r>
        <w:t>个，配对平均能耗相对时延策略变化</w:t>
      </w:r>
      <w:r>
        <w:t>+0.00%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3.4017 / 7.2771</w:t>
      </w:r>
      <w:r>
        <w:t>和</w:t>
      </w:r>
      <w:r>
        <w:t>0.0002 / 1.7528</w:t>
      </w:r>
      <w:r>
        <w:t>，链路</w:t>
      </w:r>
      <w:r>
        <w:t>Jain 0.0191</w:t>
      </w:r>
      <w:r>
        <w:t>。源端</w:t>
      </w:r>
      <w:r>
        <w:t>/</w:t>
      </w:r>
      <w:r>
        <w:t>地面比例</w:t>
      </w:r>
      <w:r>
        <w:t>45.88 / 2.00%</w:t>
      </w:r>
      <w:r>
        <w:t>，计算能量占总量</w:t>
      </w:r>
      <w:r>
        <w:t>0.330%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5.443 / 9.625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0.018 / 5.425</w:t>
      </w:r>
      <w:r>
        <w:t>、各自峰值</w:t>
      </w:r>
      <w:r>
        <w:t>W</w:t>
      </w:r>
      <w:r>
        <w:t>为</w:t>
      </w:r>
      <w:r>
        <w:t>0.028 / 9.598</w:t>
      </w:r>
      <w:r>
        <w:t>；求解</w:t>
      </w:r>
      <w:r>
        <w:t>P99 15.403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1654575C" w14:textId="77777777" w:rsidR="002335EF" w:rsidRDefault="00D56E8D">
      <w:pPr>
        <w:rPr>
          <w:rFonts w:hint="eastAsia"/>
        </w:rPr>
      </w:pPr>
      <w:r>
        <w:t>均衡：请求成功率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 ms</w:t>
      </w:r>
      <w:r>
        <w:t>预算最大时延余量</w:t>
      </w:r>
      <w:r>
        <w:t>0.294 ms</w:t>
      </w:r>
      <w:r>
        <w:t>；共同成功任务</w:t>
      </w:r>
      <w:r>
        <w:t>1600</w:t>
      </w:r>
      <w:r>
        <w:t>个，配对平均能耗相对时延策略变化</w:t>
      </w:r>
      <w:r>
        <w:t>-86.42%</w:t>
      </w:r>
      <w:r>
        <w:t>，配对时延变化</w:t>
      </w:r>
      <w:r>
        <w:t>+12.96%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0.2720 / 3.2851</w:t>
      </w:r>
      <w:r>
        <w:t>和</w:t>
      </w:r>
      <w:r>
        <w:t>0.0004 / 1.9627</w:t>
      </w:r>
      <w:r>
        <w:t>，链路</w:t>
      </w:r>
      <w:r>
        <w:t>Jain 0.1034</w:t>
      </w:r>
      <w:r>
        <w:t>。源端</w:t>
      </w:r>
      <w:r>
        <w:t>/</w:t>
      </w:r>
      <w:r>
        <w:t>地面比例</w:t>
      </w:r>
      <w:r>
        <w:t>99.38 / 0.00%</w:t>
      </w:r>
      <w:r>
        <w:t>，计算能量占总量</w:t>
      </w:r>
      <w:r>
        <w:t>2.446%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0.739 / 1.360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0.018 / 0.721</w:t>
      </w:r>
      <w:r>
        <w:t>、各自峰值</w:t>
      </w:r>
      <w:r>
        <w:t>W</w:t>
      </w:r>
      <w:r>
        <w:t>为</w:t>
      </w:r>
      <w:r>
        <w:t>0.028 / 1.332</w:t>
      </w:r>
      <w:r>
        <w:t>；求解</w:t>
      </w:r>
      <w:r>
        <w:t>P99 30.239 ms</w:t>
      </w:r>
      <w:r>
        <w:t>，补充搜索</w:t>
      </w:r>
      <w:r>
        <w:t>7</w:t>
      </w:r>
      <w:r>
        <w:t>次、恢复</w:t>
      </w:r>
      <w:r>
        <w:t>7</w:t>
      </w:r>
      <w:r>
        <w:t>次。资源、</w:t>
      </w:r>
      <w:r>
        <w:t>QoS</w:t>
      </w:r>
      <w:r>
        <w:t>与求解代价应同时评估，不以单指标宣称全优。</w:t>
      </w:r>
    </w:p>
    <w:p w14:paraId="3CA83379" w14:textId="77777777" w:rsidR="002335EF" w:rsidRDefault="00D56E8D">
      <w:pPr>
        <w:rPr>
          <w:rFonts w:hint="eastAsia"/>
        </w:rPr>
      </w:pPr>
      <w:r>
        <w:t>能耗：请求成功率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 ms</w:t>
      </w:r>
      <w:r>
        <w:t>预算最大时延余量</w:t>
      </w:r>
      <w:r>
        <w:t>5.978 ms</w:t>
      </w:r>
      <w:r>
        <w:t>；共同成功任务</w:t>
      </w:r>
      <w:r>
        <w:t>1600</w:t>
      </w:r>
      <w:r>
        <w:t>个，配对平均能耗相对时延策略变化</w:t>
      </w:r>
      <w:r>
        <w:t>-87.54%</w:t>
      </w:r>
      <w:r>
        <w:t>，配对时延变化</w:t>
      </w:r>
      <w:r>
        <w:t>+1.60%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0.3541 / 3.7989</w:t>
      </w:r>
      <w:r>
        <w:t>和</w:t>
      </w:r>
      <w:r>
        <w:t>0.0004 / 1.9666</w:t>
      </w:r>
      <w:r>
        <w:t>，链路</w:t>
      </w:r>
      <w:r>
        <w:t>Jain 0.0886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2.664%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0.678 / 1.213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0.018 / 0.660</w:t>
      </w:r>
      <w:r>
        <w:t>、各自峰值</w:t>
      </w:r>
      <w:r>
        <w:t>W</w:t>
      </w:r>
      <w:r>
        <w:t>为</w:t>
      </w:r>
      <w:r>
        <w:t>0.028 / 1.185</w:t>
      </w:r>
      <w:r>
        <w:t>；求解</w:t>
      </w:r>
      <w:r>
        <w:t>P99 17.625 ms</w:t>
      </w:r>
      <w:r>
        <w:t>，补充搜索</w:t>
      </w:r>
      <w:r>
        <w:t>7</w:t>
      </w:r>
      <w:r>
        <w:t>次、恢复</w:t>
      </w:r>
      <w:r>
        <w:t>7</w:t>
      </w:r>
      <w:r>
        <w:t>次。资源、</w:t>
      </w:r>
      <w:r>
        <w:t>QoS</w:t>
      </w:r>
      <w:r>
        <w:t>与求解代价应同时评估，不以单指标宣称全优。</w:t>
      </w:r>
    </w:p>
    <w:p w14:paraId="1BCB74A3" w14:textId="77777777" w:rsidR="002335EF" w:rsidRDefault="00D56E8D">
      <w:pPr>
        <w:rPr>
          <w:rFonts w:hint="eastAsia"/>
        </w:rPr>
      </w:pPr>
      <w:r>
        <w:t>本组为单片</w:t>
      </w:r>
      <w:r>
        <w:t>30 s</w:t>
      </w:r>
      <w:r>
        <w:t>任务，路由段数等于接纳任务数，重算、迁移、抢占和跨片掉线均为</w:t>
      </w:r>
      <w:r>
        <w:t>0</w:t>
      </w:r>
      <w:r>
        <w:t>；这不是算法跳过新片计算，而是旧任务在下一片前已经结束。表中计算</w:t>
      </w:r>
      <w:r>
        <w:t>/</w:t>
      </w:r>
      <w:r>
        <w:t>传输能量分别对应处理与数据搬运；单任务</w:t>
      </w:r>
      <w:r>
        <w:t>J</w:t>
      </w:r>
      <w:r>
        <w:t>、</w:t>
      </w:r>
      <w:r>
        <w:t>J/Gbit</w:t>
      </w:r>
      <w:r>
        <w:t>和配对</w:t>
      </w:r>
      <w:r>
        <w:t>J</w:t>
      </w:r>
      <w:r>
        <w:t>的分母不同，配对差值只在共同成功任务集合上解释。节点</w:t>
      </w:r>
      <w:r>
        <w:t>CV</w:t>
      </w:r>
      <w:r>
        <w:t>未与链路</w:t>
      </w:r>
      <w:r>
        <w:t>Jain</w:t>
      </w:r>
      <w:r>
        <w:t>强行合并为一个指标。</w:t>
      </w:r>
    </w:p>
    <w:p w14:paraId="67465639" w14:textId="77777777" w:rsidR="002335EF" w:rsidRDefault="00D56E8D">
      <w:pPr>
        <w:pStyle w:val="31"/>
      </w:pPr>
      <w:r>
        <w:t>场景</w:t>
      </w:r>
      <w:r>
        <w:t>2</w:t>
      </w:r>
      <w:r>
        <w:t>／</w:t>
      </w:r>
      <w:r>
        <w:t>HR</w:t>
      </w:r>
      <w:r>
        <w:t>：三策略配对结果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FBA7EEE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066ADB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4E22F34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2DDB2A8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4BFA768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62A2B0F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</w:t>
            </w:r>
          </w:p>
        </w:tc>
        <w:tc>
          <w:tcPr>
            <w:tcW w:w="1644" w:type="dxa"/>
          </w:tcPr>
          <w:p w14:paraId="166C31A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4B2D8F2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0A45C6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7C7ADE5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10B0D5E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6B09A83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6.801 / 9.653 / 12.347</w:t>
            </w:r>
          </w:p>
        </w:tc>
        <w:tc>
          <w:tcPr>
            <w:tcW w:w="1644" w:type="dxa"/>
          </w:tcPr>
          <w:p w14:paraId="6C8869B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0.10000/2.10e-05</w:t>
            </w:r>
          </w:p>
        </w:tc>
        <w:tc>
          <w:tcPr>
            <w:tcW w:w="1644" w:type="dxa"/>
          </w:tcPr>
          <w:p w14:paraId="484CF3B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</w:tr>
      <w:tr w:rsidR="002335EF" w14:paraId="1DB097B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DDA0B2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20E9FF2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4BED5E6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6C4C090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8.140 / 17.239 / 73.860</w:t>
            </w:r>
          </w:p>
        </w:tc>
        <w:tc>
          <w:tcPr>
            <w:tcW w:w="1644" w:type="dxa"/>
          </w:tcPr>
          <w:p w14:paraId="3C027F4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0.10000/1.50e-05</w:t>
            </w:r>
          </w:p>
        </w:tc>
        <w:tc>
          <w:tcPr>
            <w:tcW w:w="1644" w:type="dxa"/>
          </w:tcPr>
          <w:p w14:paraId="46D9697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</w:tr>
      <w:tr w:rsidR="002335EF" w14:paraId="07B1AEF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AB8D68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00B598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0E76716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70E847D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7.271 / 10.498 / 64.106</w:t>
            </w:r>
          </w:p>
        </w:tc>
        <w:tc>
          <w:tcPr>
            <w:tcW w:w="1644" w:type="dxa"/>
          </w:tcPr>
          <w:p w14:paraId="1A18E66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0.10000/1.40e-05</w:t>
            </w:r>
          </w:p>
        </w:tc>
        <w:tc>
          <w:tcPr>
            <w:tcW w:w="1644" w:type="dxa"/>
          </w:tcPr>
          <w:p w14:paraId="484B315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</w:tr>
    </w:tbl>
    <w:p w14:paraId="46927FC4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E0212B6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D3C5EF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策略</w:t>
            </w:r>
          </w:p>
        </w:tc>
        <w:tc>
          <w:tcPr>
            <w:tcW w:w="1644" w:type="dxa"/>
          </w:tcPr>
          <w:p w14:paraId="1013FEA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6A1C125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51F7B79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配对任务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274B19F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072FC0B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后段跳数</w:t>
            </w:r>
          </w:p>
        </w:tc>
      </w:tr>
      <w:tr w:rsidR="002335EF" w14:paraId="214E92C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094BA3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24B8B19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27.233 / 0.197 / 27.036</w:t>
            </w:r>
          </w:p>
        </w:tc>
        <w:tc>
          <w:tcPr>
            <w:tcW w:w="1644" w:type="dxa"/>
          </w:tcPr>
          <w:p w14:paraId="5C82A18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10.266</w:t>
            </w:r>
          </w:p>
        </w:tc>
        <w:tc>
          <w:tcPr>
            <w:tcW w:w="1644" w:type="dxa"/>
          </w:tcPr>
          <w:p w14:paraId="1A7AF16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0.017 / 6.801</w:t>
            </w:r>
          </w:p>
        </w:tc>
        <w:tc>
          <w:tcPr>
            <w:tcW w:w="1644" w:type="dxa"/>
          </w:tcPr>
          <w:p w14:paraId="798B31C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41.06 / 3.50</w:t>
            </w:r>
          </w:p>
        </w:tc>
        <w:tc>
          <w:tcPr>
            <w:tcW w:w="1644" w:type="dxa"/>
          </w:tcPr>
          <w:p w14:paraId="6C01EF8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0.86 / 0.85</w:t>
            </w:r>
          </w:p>
        </w:tc>
      </w:tr>
      <w:tr w:rsidR="002335EF" w14:paraId="777D587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E612DC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5125736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7.715 / 0.199 / 7.516</w:t>
            </w:r>
          </w:p>
        </w:tc>
        <w:tc>
          <w:tcPr>
            <w:tcW w:w="1644" w:type="dxa"/>
          </w:tcPr>
          <w:p w14:paraId="24C8D69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2.908</w:t>
            </w:r>
          </w:p>
        </w:tc>
        <w:tc>
          <w:tcPr>
            <w:tcW w:w="1644" w:type="dxa"/>
          </w:tcPr>
          <w:p w14:paraId="47DC293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0.005 / 8.140</w:t>
            </w:r>
          </w:p>
        </w:tc>
        <w:tc>
          <w:tcPr>
            <w:tcW w:w="1644" w:type="dxa"/>
          </w:tcPr>
          <w:p w14:paraId="64268AE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5AAE0C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1.97</w:t>
            </w:r>
          </w:p>
        </w:tc>
      </w:tr>
      <w:tr w:rsidR="002335EF" w14:paraId="79C87CF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EB73C2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768B47C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7.266 / 0.199 / 7.067</w:t>
            </w:r>
          </w:p>
        </w:tc>
        <w:tc>
          <w:tcPr>
            <w:tcW w:w="1644" w:type="dxa"/>
          </w:tcPr>
          <w:p w14:paraId="584CC20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2.739</w:t>
            </w:r>
          </w:p>
        </w:tc>
        <w:tc>
          <w:tcPr>
            <w:tcW w:w="1644" w:type="dxa"/>
          </w:tcPr>
          <w:p w14:paraId="13BC7DC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0.005 / 7.271</w:t>
            </w:r>
          </w:p>
        </w:tc>
        <w:tc>
          <w:tcPr>
            <w:tcW w:w="1644" w:type="dxa"/>
          </w:tcPr>
          <w:p w14:paraId="41312E9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16D4B8F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1.81</w:t>
            </w:r>
          </w:p>
        </w:tc>
      </w:tr>
    </w:tbl>
    <w:p w14:paraId="1B70355B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D580BE9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ABB9B2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4A3B2E3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%/CV/Jain</w:t>
            </w:r>
          </w:p>
        </w:tc>
        <w:tc>
          <w:tcPr>
            <w:tcW w:w="1644" w:type="dxa"/>
          </w:tcPr>
          <w:p w14:paraId="5B69873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644" w:type="dxa"/>
          </w:tcPr>
          <w:p w14:paraId="7A74430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593B864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  <w:tc>
          <w:tcPr>
            <w:tcW w:w="1644" w:type="dxa"/>
          </w:tcPr>
          <w:p w14:paraId="5B9A666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成功</w:t>
            </w:r>
          </w:p>
        </w:tc>
      </w:tr>
      <w:tr w:rsidR="002335EF" w14:paraId="7A78B46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5CDB8D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0039101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0.0510 / 5.9497 / 0.0303</w:t>
            </w:r>
          </w:p>
        </w:tc>
        <w:tc>
          <w:tcPr>
            <w:tcW w:w="1644" w:type="dxa"/>
          </w:tcPr>
          <w:p w14:paraId="282AD8C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1.8315</w:t>
            </w:r>
          </w:p>
        </w:tc>
        <w:tc>
          <w:tcPr>
            <w:tcW w:w="1644" w:type="dxa"/>
          </w:tcPr>
          <w:p w14:paraId="0ECA703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0.091 / 0.165</w:t>
            </w:r>
          </w:p>
        </w:tc>
        <w:tc>
          <w:tcPr>
            <w:tcW w:w="1644" w:type="dxa"/>
          </w:tcPr>
          <w:p w14:paraId="074062E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17.286</w:t>
            </w:r>
          </w:p>
        </w:tc>
        <w:tc>
          <w:tcPr>
            <w:tcW w:w="1644" w:type="dxa"/>
          </w:tcPr>
          <w:p w14:paraId="4C1FC94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3ECAC5E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3AEB66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6099651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0.0009 / 2.0533 / 0.1936</w:t>
            </w:r>
          </w:p>
        </w:tc>
        <w:tc>
          <w:tcPr>
            <w:tcW w:w="1644" w:type="dxa"/>
          </w:tcPr>
          <w:p w14:paraId="77C8EA7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2.0262</w:t>
            </w:r>
          </w:p>
        </w:tc>
        <w:tc>
          <w:tcPr>
            <w:tcW w:w="1644" w:type="dxa"/>
          </w:tcPr>
          <w:p w14:paraId="71D8BF4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0.026 / 0.039</w:t>
            </w:r>
          </w:p>
        </w:tc>
        <w:tc>
          <w:tcPr>
            <w:tcW w:w="1644" w:type="dxa"/>
          </w:tcPr>
          <w:p w14:paraId="232E3EF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28.972</w:t>
            </w:r>
          </w:p>
        </w:tc>
        <w:tc>
          <w:tcPr>
            <w:tcW w:w="1644" w:type="dxa"/>
          </w:tcPr>
          <w:p w14:paraId="40314FA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38ABBFD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416831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6EAFB2D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0.0014 / 2.3692 / 0.1529</w:t>
            </w:r>
          </w:p>
        </w:tc>
        <w:tc>
          <w:tcPr>
            <w:tcW w:w="1644" w:type="dxa"/>
          </w:tcPr>
          <w:p w14:paraId="656DBA4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2.0262</w:t>
            </w:r>
          </w:p>
        </w:tc>
        <w:tc>
          <w:tcPr>
            <w:tcW w:w="1644" w:type="dxa"/>
          </w:tcPr>
          <w:p w14:paraId="3D8F0DB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0.024 / 0.036</w:t>
            </w:r>
          </w:p>
        </w:tc>
        <w:tc>
          <w:tcPr>
            <w:tcW w:w="1644" w:type="dxa"/>
          </w:tcPr>
          <w:p w14:paraId="340E88A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18.880</w:t>
            </w:r>
          </w:p>
        </w:tc>
        <w:tc>
          <w:tcPr>
            <w:tcW w:w="1644" w:type="dxa"/>
          </w:tcPr>
          <w:p w14:paraId="2C9DB16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</w:tbl>
    <w:p w14:paraId="2FEB8BE0" w14:textId="77777777" w:rsidR="002335EF" w:rsidRDefault="002335EF">
      <w:pPr>
        <w:rPr>
          <w:rFonts w:hint="eastAsia"/>
        </w:rPr>
      </w:pPr>
    </w:p>
    <w:p w14:paraId="7A61D202" w14:textId="77777777" w:rsidR="002335EF" w:rsidRDefault="00D56E8D">
      <w:pPr>
        <w:rPr>
          <w:rFonts w:hint="eastAsia"/>
        </w:rPr>
      </w:pPr>
      <w:r>
        <w:t>时延：请求成功率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187.653 ms</w:t>
      </w:r>
      <w:r>
        <w:t>；共同成功任务</w:t>
      </w:r>
      <w:r>
        <w:t>1600</w:t>
      </w:r>
      <w:r>
        <w:t>个，配对平均能耗相对时延策略变化</w:t>
      </w:r>
      <w:r>
        <w:t>+0.00%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0.0510 / 5.9497</w:t>
      </w:r>
      <w:r>
        <w:t>和</w:t>
      </w:r>
      <w:r>
        <w:t>0.0000 / 1.8315</w:t>
      </w:r>
      <w:r>
        <w:t>，链路</w:t>
      </w:r>
      <w:r>
        <w:t>Jain 0.0303</w:t>
      </w:r>
      <w:r>
        <w:t>。源端</w:t>
      </w:r>
      <w:r>
        <w:t>/</w:t>
      </w:r>
      <w:r>
        <w:t>地面比例</w:t>
      </w:r>
      <w:r>
        <w:t>41.06 / 3.50%</w:t>
      </w:r>
      <w:r>
        <w:t>，计算能量占总量</w:t>
      </w:r>
      <w:r>
        <w:t>0.724%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0.091 / 0.165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0.090</w:t>
      </w:r>
      <w:r>
        <w:t>、各自峰值</w:t>
      </w:r>
      <w:r>
        <w:t>W</w:t>
      </w:r>
      <w:r>
        <w:t>为</w:t>
      </w:r>
      <w:r>
        <w:t>0.001 / 0.164</w:t>
      </w:r>
      <w:r>
        <w:t>；求解</w:t>
      </w:r>
      <w:r>
        <w:t>P99 17.286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15C29B6D" w14:textId="77777777" w:rsidR="002335EF" w:rsidRDefault="00D56E8D">
      <w:pPr>
        <w:rPr>
          <w:rFonts w:hint="eastAsia"/>
        </w:rPr>
      </w:pPr>
      <w:r>
        <w:t>均衡：请求成功率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126.140 ms</w:t>
      </w:r>
      <w:r>
        <w:t>；共同成功任务</w:t>
      </w:r>
      <w:r>
        <w:t>1600</w:t>
      </w:r>
      <w:r>
        <w:t>个，配对平均能耗相对时延策略变化</w:t>
      </w:r>
      <w:r>
        <w:t>-71.67%</w:t>
      </w:r>
      <w:r>
        <w:t>，配对时延变化</w:t>
      </w:r>
      <w:r>
        <w:t>+19.70%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0.0009 / 2.0533</w:t>
      </w:r>
      <w:r>
        <w:t>和</w:t>
      </w:r>
      <w:r>
        <w:t>0.0000 / 2.0262</w:t>
      </w:r>
      <w:r>
        <w:t>，链路</w:t>
      </w:r>
      <w:r>
        <w:t>Jain 0.1936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2.579%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0.026 / 0.039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0.025</w:t>
      </w:r>
      <w:r>
        <w:t>、各自峰值</w:t>
      </w:r>
      <w:r>
        <w:t>W</w:t>
      </w:r>
      <w:r>
        <w:t>为</w:t>
      </w:r>
      <w:r>
        <w:t>0.001 / 0.037</w:t>
      </w:r>
      <w:r>
        <w:t>；求解</w:t>
      </w:r>
      <w:r>
        <w:t>P99 28.972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65D17272" w14:textId="77777777" w:rsidR="002335EF" w:rsidRDefault="00D56E8D">
      <w:pPr>
        <w:rPr>
          <w:rFonts w:hint="eastAsia"/>
        </w:rPr>
      </w:pPr>
      <w:r>
        <w:t>能耗：请求成功率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135.894 ms</w:t>
      </w:r>
      <w:r>
        <w:t>；共同成功任务</w:t>
      </w:r>
      <w:r>
        <w:t>1600</w:t>
      </w:r>
      <w:r>
        <w:t>个，配对平均能耗相对时延策略变化</w:t>
      </w:r>
      <w:r>
        <w:t>-73.32%</w:t>
      </w:r>
      <w:r>
        <w:t>，配对时延变化</w:t>
      </w:r>
      <w:r>
        <w:t>+6.91%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0.0014 / 2.3692</w:t>
      </w:r>
      <w:r>
        <w:t>和</w:t>
      </w:r>
      <w:r>
        <w:t>0.0000 / 2.0262</w:t>
      </w:r>
      <w:r>
        <w:t>，链路</w:t>
      </w:r>
      <w:r>
        <w:t>Jain 0.1529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2.738%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0.024 / 0.036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0.024</w:t>
      </w:r>
      <w:r>
        <w:t>、各自峰值</w:t>
      </w:r>
      <w:r>
        <w:t>W</w:t>
      </w:r>
      <w:r>
        <w:t>为</w:t>
      </w:r>
      <w:r>
        <w:t>0.001 / 0.035</w:t>
      </w:r>
      <w:r>
        <w:t>；求解</w:t>
      </w:r>
      <w:r>
        <w:t>P99 18.880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2F20750E" w14:textId="77777777" w:rsidR="002335EF" w:rsidRDefault="00D56E8D">
      <w:pPr>
        <w:rPr>
          <w:rFonts w:hint="eastAsia"/>
        </w:rPr>
      </w:pPr>
      <w:r>
        <w:t>本组为单片</w:t>
      </w:r>
      <w:r>
        <w:t>30 s</w:t>
      </w:r>
      <w:r>
        <w:t>任务，路由段数等于接纳任务数，重算、迁移、抢占和跨片掉线均为</w:t>
      </w:r>
      <w:r>
        <w:t>0</w:t>
      </w:r>
      <w:r>
        <w:t>；这不是算法跳过新片计算，而是旧任务在下一片前已经结束。表中计算</w:t>
      </w:r>
      <w:r>
        <w:t>/</w:t>
      </w:r>
      <w:r>
        <w:t>传输能量分别对应处理与数据搬运；单任务</w:t>
      </w:r>
      <w:r>
        <w:t>J</w:t>
      </w:r>
      <w:r>
        <w:t>、</w:t>
      </w:r>
      <w:r>
        <w:t>J/Gbit</w:t>
      </w:r>
      <w:r>
        <w:t>和配对</w:t>
      </w:r>
      <w:r>
        <w:t>J</w:t>
      </w:r>
      <w:r>
        <w:t>的分母不同，配对差值只在共同成功任务集合上解释。节点</w:t>
      </w:r>
      <w:r>
        <w:t>CV</w:t>
      </w:r>
      <w:r>
        <w:t>未与链路</w:t>
      </w:r>
      <w:r>
        <w:t>Jain</w:t>
      </w:r>
      <w:r>
        <w:t>强行合并为一个指标。</w:t>
      </w:r>
    </w:p>
    <w:p w14:paraId="0B37544F" w14:textId="77777777" w:rsidR="002335EF" w:rsidRDefault="00D56E8D">
      <w:pPr>
        <w:pStyle w:val="31"/>
      </w:pPr>
      <w:r>
        <w:lastRenderedPageBreak/>
        <w:t>场景</w:t>
      </w:r>
      <w:r>
        <w:t>2</w:t>
      </w:r>
      <w:r>
        <w:t>／</w:t>
      </w:r>
      <w:r>
        <w:t>HC</w:t>
      </w:r>
      <w:r>
        <w:t>：三策略配对结果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188465B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4AA135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6BB4FD1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195E71A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573B489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185DC8A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</w:t>
            </w:r>
          </w:p>
        </w:tc>
        <w:tc>
          <w:tcPr>
            <w:tcW w:w="1644" w:type="dxa"/>
          </w:tcPr>
          <w:p w14:paraId="60E6FCF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3A57E2A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A3E848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B6F1C9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30A895C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4E86299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47.258 / 75.045 / 90.718</w:t>
            </w:r>
          </w:p>
        </w:tc>
        <w:tc>
          <w:tcPr>
            <w:tcW w:w="1644" w:type="dxa"/>
          </w:tcPr>
          <w:p w14:paraId="0BF55D5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1.00224/5.50e-05</w:t>
            </w:r>
          </w:p>
        </w:tc>
        <w:tc>
          <w:tcPr>
            <w:tcW w:w="1644" w:type="dxa"/>
          </w:tcPr>
          <w:p w14:paraId="5F0ABF4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</w:tr>
      <w:tr w:rsidR="002335EF" w14:paraId="483F214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89DEEF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3DE44CB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7A601F6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54A0EC0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54.694 / 90.986 / 124.574</w:t>
            </w:r>
          </w:p>
        </w:tc>
        <w:tc>
          <w:tcPr>
            <w:tcW w:w="1644" w:type="dxa"/>
          </w:tcPr>
          <w:p w14:paraId="3C8CE63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1.00250/2.80e-05</w:t>
            </w:r>
          </w:p>
        </w:tc>
        <w:tc>
          <w:tcPr>
            <w:tcW w:w="1644" w:type="dxa"/>
          </w:tcPr>
          <w:p w14:paraId="0468EC5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</w:tr>
      <w:tr w:rsidR="002335EF" w14:paraId="2144ACF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8EC03D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515D578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04F2D35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72A39F6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50.780 / 84.848 / 106.439</w:t>
            </w:r>
          </w:p>
        </w:tc>
        <w:tc>
          <w:tcPr>
            <w:tcW w:w="1644" w:type="dxa"/>
          </w:tcPr>
          <w:p w14:paraId="0A262B1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1.00250/2.00e-05</w:t>
            </w:r>
          </w:p>
        </w:tc>
        <w:tc>
          <w:tcPr>
            <w:tcW w:w="1644" w:type="dxa"/>
          </w:tcPr>
          <w:p w14:paraId="7550366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</w:tr>
    </w:tbl>
    <w:p w14:paraId="62AD6B81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4952340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2022EE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18CDEAC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2EB470C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5B56E9F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配对任务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30599B1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78A09C3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后段跳数</w:t>
            </w:r>
          </w:p>
        </w:tc>
      </w:tr>
      <w:tr w:rsidR="002335EF" w14:paraId="64715D4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876161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553AEB1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684224.352 / 5311.955 / 678912.397</w:t>
            </w:r>
          </w:p>
        </w:tc>
        <w:tc>
          <w:tcPr>
            <w:tcW w:w="1644" w:type="dxa"/>
          </w:tcPr>
          <w:p w14:paraId="5058BC2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47.341</w:t>
            </w:r>
          </w:p>
        </w:tc>
        <w:tc>
          <w:tcPr>
            <w:tcW w:w="1644" w:type="dxa"/>
          </w:tcPr>
          <w:p w14:paraId="7737CB6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427.640 / 47.258</w:t>
            </w:r>
          </w:p>
        </w:tc>
        <w:tc>
          <w:tcPr>
            <w:tcW w:w="1644" w:type="dxa"/>
          </w:tcPr>
          <w:p w14:paraId="328261E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17.94 / 10.88</w:t>
            </w:r>
          </w:p>
        </w:tc>
        <w:tc>
          <w:tcPr>
            <w:tcW w:w="1644" w:type="dxa"/>
          </w:tcPr>
          <w:p w14:paraId="4EF33CD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5.07 / 5.52</w:t>
            </w:r>
          </w:p>
        </w:tc>
      </w:tr>
      <w:tr w:rsidR="002335EF" w14:paraId="08EE937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C14DCA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7761439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161194.109 / 5419.909 / 155774.201</w:t>
            </w:r>
          </w:p>
        </w:tc>
        <w:tc>
          <w:tcPr>
            <w:tcW w:w="1644" w:type="dxa"/>
          </w:tcPr>
          <w:p w14:paraId="696BB52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11.153</w:t>
            </w:r>
          </w:p>
        </w:tc>
        <w:tc>
          <w:tcPr>
            <w:tcW w:w="1644" w:type="dxa"/>
          </w:tcPr>
          <w:p w14:paraId="641262C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100.746 / 54.694</w:t>
            </w:r>
          </w:p>
        </w:tc>
        <w:tc>
          <w:tcPr>
            <w:tcW w:w="1644" w:type="dxa"/>
          </w:tcPr>
          <w:p w14:paraId="3064478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1219F59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11.65</w:t>
            </w:r>
          </w:p>
        </w:tc>
      </w:tr>
      <w:tr w:rsidR="002335EF" w14:paraId="2291AA6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39D1E1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7D993A7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148469.980 / 5419.909 / 143050.071</w:t>
            </w:r>
          </w:p>
        </w:tc>
        <w:tc>
          <w:tcPr>
            <w:tcW w:w="1644" w:type="dxa"/>
          </w:tcPr>
          <w:p w14:paraId="7A64D1B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10.273</w:t>
            </w:r>
          </w:p>
        </w:tc>
        <w:tc>
          <w:tcPr>
            <w:tcW w:w="1644" w:type="dxa"/>
          </w:tcPr>
          <w:p w14:paraId="08CDC49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92.794 / 50.780</w:t>
            </w:r>
          </w:p>
        </w:tc>
        <w:tc>
          <w:tcPr>
            <w:tcW w:w="1644" w:type="dxa"/>
          </w:tcPr>
          <w:p w14:paraId="58FB21A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547E7B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10.69</w:t>
            </w:r>
          </w:p>
        </w:tc>
      </w:tr>
    </w:tbl>
    <w:p w14:paraId="49431778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0AE4924A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DE83F9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41DB89D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%/CV/Jain</w:t>
            </w:r>
          </w:p>
        </w:tc>
        <w:tc>
          <w:tcPr>
            <w:tcW w:w="1644" w:type="dxa"/>
          </w:tcPr>
          <w:p w14:paraId="1E4514F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644" w:type="dxa"/>
          </w:tcPr>
          <w:p w14:paraId="5B412EB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6EAA72D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  <w:tc>
          <w:tcPr>
            <w:tcW w:w="1644" w:type="dxa"/>
          </w:tcPr>
          <w:p w14:paraId="1C051AD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成功</w:t>
            </w:r>
          </w:p>
        </w:tc>
      </w:tr>
      <w:tr w:rsidR="002335EF" w14:paraId="1ADFA85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DCCD9F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6D3356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99.8481 / 2.2867 / 0.1623</w:t>
            </w:r>
          </w:p>
        </w:tc>
        <w:tc>
          <w:tcPr>
            <w:tcW w:w="1644" w:type="dxa"/>
          </w:tcPr>
          <w:p w14:paraId="5FB43AF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0.2089 / 1.8202</w:t>
            </w:r>
          </w:p>
        </w:tc>
        <w:tc>
          <w:tcPr>
            <w:tcW w:w="1644" w:type="dxa"/>
          </w:tcPr>
          <w:p w14:paraId="2047A07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2280.748 / 3373.500</w:t>
            </w:r>
          </w:p>
        </w:tc>
        <w:tc>
          <w:tcPr>
            <w:tcW w:w="1644" w:type="dxa"/>
          </w:tcPr>
          <w:p w14:paraId="76E4345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17.860</w:t>
            </w:r>
          </w:p>
        </w:tc>
        <w:tc>
          <w:tcPr>
            <w:tcW w:w="1644" w:type="dxa"/>
          </w:tcPr>
          <w:p w14:paraId="2BBA085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18C8C6F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149A8D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51DED90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5.8810 / 0.6428 / 0.7077</w:t>
            </w:r>
          </w:p>
        </w:tc>
        <w:tc>
          <w:tcPr>
            <w:tcW w:w="1644" w:type="dxa"/>
          </w:tcPr>
          <w:p w14:paraId="6D39DA9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0.3432 / 2.0059</w:t>
            </w:r>
          </w:p>
        </w:tc>
        <w:tc>
          <w:tcPr>
            <w:tcW w:w="1644" w:type="dxa"/>
          </w:tcPr>
          <w:p w14:paraId="5F83609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537.314 / 812.425</w:t>
            </w:r>
          </w:p>
        </w:tc>
        <w:tc>
          <w:tcPr>
            <w:tcW w:w="1644" w:type="dxa"/>
          </w:tcPr>
          <w:p w14:paraId="4E1C7DC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29.614</w:t>
            </w:r>
          </w:p>
        </w:tc>
        <w:tc>
          <w:tcPr>
            <w:tcW w:w="1644" w:type="dxa"/>
          </w:tcPr>
          <w:p w14:paraId="36132D9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5E54A41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9857B5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0D8DC3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22.8313 / 1.3912 / 0.3429</w:t>
            </w:r>
          </w:p>
        </w:tc>
        <w:tc>
          <w:tcPr>
            <w:tcW w:w="1644" w:type="dxa"/>
          </w:tcPr>
          <w:p w14:paraId="5A852B9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0.3432 / 2.0059</w:t>
            </w:r>
          </w:p>
        </w:tc>
        <w:tc>
          <w:tcPr>
            <w:tcW w:w="1644" w:type="dxa"/>
          </w:tcPr>
          <w:p w14:paraId="41E6BC4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494.900 / 759.024</w:t>
            </w:r>
          </w:p>
        </w:tc>
        <w:tc>
          <w:tcPr>
            <w:tcW w:w="1644" w:type="dxa"/>
          </w:tcPr>
          <w:p w14:paraId="4BD23AB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18.089</w:t>
            </w:r>
          </w:p>
        </w:tc>
        <w:tc>
          <w:tcPr>
            <w:tcW w:w="1644" w:type="dxa"/>
          </w:tcPr>
          <w:p w14:paraId="5B22BA5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</w:tbl>
    <w:p w14:paraId="70277DBC" w14:textId="77777777" w:rsidR="002335EF" w:rsidRDefault="002335EF">
      <w:pPr>
        <w:rPr>
          <w:rFonts w:hint="eastAsia"/>
        </w:rPr>
      </w:pPr>
    </w:p>
    <w:p w14:paraId="360F99C5" w14:textId="77777777" w:rsidR="002335EF" w:rsidRDefault="00D56E8D">
      <w:pPr>
        <w:rPr>
          <w:rFonts w:hint="eastAsia"/>
        </w:rPr>
      </w:pPr>
      <w:r>
        <w:t>时延：请求成功率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109.282 ms</w:t>
      </w:r>
      <w:r>
        <w:t>；共同成功任务</w:t>
      </w:r>
      <w:r>
        <w:t>1600</w:t>
      </w:r>
      <w:r>
        <w:t>个，配对平均能耗相对时延策略变化</w:t>
      </w:r>
      <w:r>
        <w:t>+0.00%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99.8481 / 2.2867</w:t>
      </w:r>
      <w:r>
        <w:t>和</w:t>
      </w:r>
      <w:r>
        <w:t>0.2089 / 1.8202</w:t>
      </w:r>
      <w:r>
        <w:t>，链路</w:t>
      </w:r>
      <w:r>
        <w:t>Jain 0.1623</w:t>
      </w:r>
      <w:r>
        <w:t>。源端</w:t>
      </w:r>
      <w:r>
        <w:t>/</w:t>
      </w:r>
      <w:r>
        <w:t>地面比例</w:t>
      </w:r>
      <w:r>
        <w:t>17.94 / 10.88%</w:t>
      </w:r>
      <w:r>
        <w:t>，计算能量占总量</w:t>
      </w:r>
      <w:r>
        <w:t>0.776%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2280.748 / 3373.500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17.707 / 2263.041</w:t>
      </w:r>
      <w:r>
        <w:t>、各自峰值</w:t>
      </w:r>
      <w:r>
        <w:t>W</w:t>
      </w:r>
      <w:r>
        <w:t>为</w:t>
      </w:r>
      <w:r>
        <w:t>27.880 / 3345.621</w:t>
      </w:r>
      <w:r>
        <w:t>；求解</w:t>
      </w:r>
      <w:r>
        <w:t>P99 17.860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0F8AF9CE" w14:textId="77777777" w:rsidR="002335EF" w:rsidRDefault="00D56E8D">
      <w:pPr>
        <w:rPr>
          <w:rFonts w:hint="eastAsia"/>
        </w:rPr>
      </w:pPr>
      <w:r>
        <w:t>均衡：请求成功率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75.426 ms</w:t>
      </w:r>
      <w:r>
        <w:t>；共同成功任务</w:t>
      </w:r>
      <w:r>
        <w:t>1600</w:t>
      </w:r>
      <w:r>
        <w:t>个，配对平均能耗相对时延策略变化</w:t>
      </w:r>
      <w:r>
        <w:t>-76.44%</w:t>
      </w:r>
      <w:r>
        <w:t>，配对时延变化</w:t>
      </w:r>
      <w:r>
        <w:t>+15.73%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5.8810 / 0.6428</w:t>
      </w:r>
      <w:r>
        <w:t>和</w:t>
      </w:r>
      <w:r>
        <w:t>0.3432 / 2.0059</w:t>
      </w:r>
      <w:r>
        <w:t>，链路</w:t>
      </w:r>
      <w:r>
        <w:t>Jain 0.7077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3.362%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537.314 / 812.425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18.066 / 519.247</w:t>
      </w:r>
      <w:r>
        <w:t>、各自峰值</w:t>
      </w:r>
      <w:r>
        <w:t>W</w:t>
      </w:r>
      <w:r>
        <w:t>为</w:t>
      </w:r>
      <w:r>
        <w:t>28.446 / 783.978</w:t>
      </w:r>
      <w:r>
        <w:t>；求解</w:t>
      </w:r>
      <w:r>
        <w:t>P99 29.614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619E0224" w14:textId="77777777" w:rsidR="002335EF" w:rsidRDefault="00D56E8D">
      <w:pPr>
        <w:rPr>
          <w:rFonts w:hint="eastAsia"/>
        </w:rPr>
      </w:pPr>
      <w:r>
        <w:t>能耗：请求成功率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93.561 ms</w:t>
      </w:r>
      <w:r>
        <w:t>；共同成功任务</w:t>
      </w:r>
      <w:r>
        <w:t>1600</w:t>
      </w:r>
      <w:r>
        <w:t>个，配对平均能耗相对时延策略变化</w:t>
      </w:r>
      <w:r>
        <w:t>-78.30%</w:t>
      </w:r>
      <w:r>
        <w:t>，配对时延变化</w:t>
      </w:r>
      <w:r>
        <w:t>+7.45%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22.8313 / 1.3912</w:t>
      </w:r>
      <w:r>
        <w:t>和</w:t>
      </w:r>
      <w:r>
        <w:t>0.3432 / 2.0059</w:t>
      </w:r>
      <w:r>
        <w:t>，链路</w:t>
      </w:r>
      <w:r>
        <w:t>Jain 0.3429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3.651%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494.900 / 759.024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18.066 / 476.834</w:t>
      </w:r>
      <w:r>
        <w:t>、</w:t>
      </w:r>
      <w:r>
        <w:lastRenderedPageBreak/>
        <w:t>各自峰值</w:t>
      </w:r>
      <w:r>
        <w:t>W</w:t>
      </w:r>
      <w:r>
        <w:t>为</w:t>
      </w:r>
      <w:r>
        <w:t>28.446 / 730.578</w:t>
      </w:r>
      <w:r>
        <w:t>；求解</w:t>
      </w:r>
      <w:r>
        <w:t>P99 18.089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05C502A9" w14:textId="77777777" w:rsidR="002335EF" w:rsidRDefault="00D56E8D">
      <w:pPr>
        <w:rPr>
          <w:rFonts w:hint="eastAsia"/>
        </w:rPr>
      </w:pPr>
      <w:r>
        <w:t>本组为单片</w:t>
      </w:r>
      <w:r>
        <w:t>30 s</w:t>
      </w:r>
      <w:r>
        <w:t>任务，路由段数等于接纳任务数，重算、迁移、抢占和跨片掉线均为</w:t>
      </w:r>
      <w:r>
        <w:t>0</w:t>
      </w:r>
      <w:r>
        <w:t>；这不是算法跳过新片计算，而是旧任务在下一片前已经结束。表中计算</w:t>
      </w:r>
      <w:r>
        <w:t>/</w:t>
      </w:r>
      <w:r>
        <w:t>传输能量分别对应处理与数据搬运；单任务</w:t>
      </w:r>
      <w:r>
        <w:t>J</w:t>
      </w:r>
      <w:r>
        <w:t>、</w:t>
      </w:r>
      <w:r>
        <w:t>J/Gbit</w:t>
      </w:r>
      <w:r>
        <w:t>和配对</w:t>
      </w:r>
      <w:r>
        <w:t>J</w:t>
      </w:r>
      <w:r>
        <w:t>的分母不同，配对差值只在共同成功任务集合上解释。节点</w:t>
      </w:r>
      <w:r>
        <w:t>CV</w:t>
      </w:r>
      <w:r>
        <w:t>未与链路</w:t>
      </w:r>
      <w:r>
        <w:t>Jain</w:t>
      </w:r>
      <w:r>
        <w:t>强行合并为一个指标。</w:t>
      </w:r>
    </w:p>
    <w:p w14:paraId="7203D03A" w14:textId="77777777" w:rsidR="002335EF" w:rsidRDefault="00D56E8D">
      <w:pPr>
        <w:pStyle w:val="31"/>
      </w:pPr>
      <w:r>
        <w:t>场景</w:t>
      </w:r>
      <w:r>
        <w:t>2</w:t>
      </w:r>
      <w:r>
        <w:t>／</w:t>
      </w:r>
      <w:r>
        <w:t>MC</w:t>
      </w:r>
      <w:r>
        <w:t>：三策略配对结果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7378CD7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758422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2FEF6AA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0EDA516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68715E4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603B2B7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</w:t>
            </w:r>
          </w:p>
        </w:tc>
        <w:tc>
          <w:tcPr>
            <w:tcW w:w="1644" w:type="dxa"/>
          </w:tcPr>
          <w:p w14:paraId="58FFC50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4300649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922FD6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2E5F53F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1A243F5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7B9F7B1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78.234 / 113.678 / 149.974</w:t>
            </w:r>
          </w:p>
        </w:tc>
        <w:tc>
          <w:tcPr>
            <w:tcW w:w="1644" w:type="dxa"/>
          </w:tcPr>
          <w:p w14:paraId="30423D4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0.16000/9.90e-05</w:t>
            </w:r>
          </w:p>
        </w:tc>
        <w:tc>
          <w:tcPr>
            <w:tcW w:w="1644" w:type="dxa"/>
          </w:tcPr>
          <w:p w14:paraId="7835CCD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</w:tr>
      <w:tr w:rsidR="002335EF" w14:paraId="64E3EF6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11EF05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1AF5D42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63D9952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2D3B86C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71.365 / 97.776 / 136.330</w:t>
            </w:r>
          </w:p>
        </w:tc>
        <w:tc>
          <w:tcPr>
            <w:tcW w:w="1644" w:type="dxa"/>
          </w:tcPr>
          <w:p w14:paraId="5FADF8F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0.16000/3.32e-05</w:t>
            </w:r>
          </w:p>
        </w:tc>
        <w:tc>
          <w:tcPr>
            <w:tcW w:w="1644" w:type="dxa"/>
          </w:tcPr>
          <w:p w14:paraId="303463C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</w:tr>
      <w:tr w:rsidR="002335EF" w14:paraId="4A2392A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763374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544C6CD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1600/1600</w:t>
            </w:r>
          </w:p>
        </w:tc>
        <w:tc>
          <w:tcPr>
            <w:tcW w:w="1644" w:type="dxa"/>
          </w:tcPr>
          <w:p w14:paraId="12F964D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  <w:tc>
          <w:tcPr>
            <w:tcW w:w="1644" w:type="dxa"/>
          </w:tcPr>
          <w:p w14:paraId="049DED3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66.850 / 89.478 / 104.321</w:t>
            </w:r>
          </w:p>
        </w:tc>
        <w:tc>
          <w:tcPr>
            <w:tcW w:w="1644" w:type="dxa"/>
          </w:tcPr>
          <w:p w14:paraId="39A2F6E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0.16000/2.00e-05</w:t>
            </w:r>
          </w:p>
        </w:tc>
        <w:tc>
          <w:tcPr>
            <w:tcW w:w="1644" w:type="dxa"/>
          </w:tcPr>
          <w:p w14:paraId="3BE7E40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160.00 / 250.00</w:t>
            </w:r>
          </w:p>
        </w:tc>
      </w:tr>
    </w:tbl>
    <w:p w14:paraId="51BE97D1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D83EB3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7D303C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1544640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7BBF052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6A34F55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配对任务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0CB409F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71EEB43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后段跳数</w:t>
            </w:r>
          </w:p>
        </w:tc>
      </w:tr>
      <w:tr w:rsidR="002335EF" w14:paraId="28F2507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8E332A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F1A5DB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225.227 / 0.083 / 225.145</w:t>
            </w:r>
          </w:p>
        </w:tc>
        <w:tc>
          <w:tcPr>
            <w:tcW w:w="1644" w:type="dxa"/>
          </w:tcPr>
          <w:p w14:paraId="718A593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85.466</w:t>
            </w:r>
          </w:p>
        </w:tc>
        <w:tc>
          <w:tcPr>
            <w:tcW w:w="1644" w:type="dxa"/>
          </w:tcPr>
          <w:p w14:paraId="638CCEF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0.141 / 78.234</w:t>
            </w:r>
          </w:p>
        </w:tc>
        <w:tc>
          <w:tcPr>
            <w:tcW w:w="1644" w:type="dxa"/>
          </w:tcPr>
          <w:p w14:paraId="2BEBF67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9.75 / 5.50</w:t>
            </w:r>
          </w:p>
        </w:tc>
        <w:tc>
          <w:tcPr>
            <w:tcW w:w="1644" w:type="dxa"/>
          </w:tcPr>
          <w:p w14:paraId="165A802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6.78 / 6.49</w:t>
            </w:r>
          </w:p>
        </w:tc>
      </w:tr>
      <w:tr w:rsidR="002335EF" w14:paraId="0DA38A6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3060DA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4A473F8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21.296 / 0.084 / 21.212</w:t>
            </w:r>
          </w:p>
        </w:tc>
        <w:tc>
          <w:tcPr>
            <w:tcW w:w="1644" w:type="dxa"/>
          </w:tcPr>
          <w:p w14:paraId="2A5DC36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8.081</w:t>
            </w:r>
          </w:p>
        </w:tc>
        <w:tc>
          <w:tcPr>
            <w:tcW w:w="1644" w:type="dxa"/>
          </w:tcPr>
          <w:p w14:paraId="6A1D8B8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0.013 / 71.365</w:t>
            </w:r>
          </w:p>
        </w:tc>
        <w:tc>
          <w:tcPr>
            <w:tcW w:w="1644" w:type="dxa"/>
          </w:tcPr>
          <w:p w14:paraId="0A7E765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08F89B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11.50</w:t>
            </w:r>
          </w:p>
        </w:tc>
      </w:tr>
      <w:tr w:rsidR="002335EF" w14:paraId="5D6142E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6013F2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08DF80D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19.985 / 0.084 / 19.901</w:t>
            </w:r>
          </w:p>
        </w:tc>
        <w:tc>
          <w:tcPr>
            <w:tcW w:w="1644" w:type="dxa"/>
          </w:tcPr>
          <w:p w14:paraId="015DDC1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7.583</w:t>
            </w:r>
          </w:p>
        </w:tc>
        <w:tc>
          <w:tcPr>
            <w:tcW w:w="1644" w:type="dxa"/>
          </w:tcPr>
          <w:p w14:paraId="08D15C7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0.012 / 66.850</w:t>
            </w:r>
          </w:p>
        </w:tc>
        <w:tc>
          <w:tcPr>
            <w:tcW w:w="1644" w:type="dxa"/>
          </w:tcPr>
          <w:p w14:paraId="62D4E93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1D04D4B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10.81</w:t>
            </w:r>
          </w:p>
        </w:tc>
      </w:tr>
    </w:tbl>
    <w:p w14:paraId="77506A43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EEFB9F8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3097E1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7E36BB4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%/CV/Jain</w:t>
            </w:r>
          </w:p>
        </w:tc>
        <w:tc>
          <w:tcPr>
            <w:tcW w:w="1644" w:type="dxa"/>
          </w:tcPr>
          <w:p w14:paraId="14BB6FD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644" w:type="dxa"/>
          </w:tcPr>
          <w:p w14:paraId="75BEEF1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38E7FB1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  <w:tc>
          <w:tcPr>
            <w:tcW w:w="1644" w:type="dxa"/>
          </w:tcPr>
          <w:p w14:paraId="3699376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成功</w:t>
            </w:r>
          </w:p>
        </w:tc>
      </w:tr>
      <w:tr w:rsidR="002335EF" w14:paraId="5DD3530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DBE3E7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466FB0E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0.1823 / 4.3419 / 0.0556</w:t>
            </w:r>
          </w:p>
        </w:tc>
        <w:tc>
          <w:tcPr>
            <w:tcW w:w="1644" w:type="dxa"/>
          </w:tcPr>
          <w:p w14:paraId="45E34F6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2.1826</w:t>
            </w:r>
          </w:p>
        </w:tc>
        <w:tc>
          <w:tcPr>
            <w:tcW w:w="1644" w:type="dxa"/>
          </w:tcPr>
          <w:p w14:paraId="3C6B3F4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0.751 / 1.208</w:t>
            </w:r>
          </w:p>
        </w:tc>
        <w:tc>
          <w:tcPr>
            <w:tcW w:w="1644" w:type="dxa"/>
          </w:tcPr>
          <w:p w14:paraId="7967341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31.051</w:t>
            </w:r>
          </w:p>
        </w:tc>
        <w:tc>
          <w:tcPr>
            <w:tcW w:w="1644" w:type="dxa"/>
          </w:tcPr>
          <w:p w14:paraId="0747855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43B4AB4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F24965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09A7A7C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0.0008 / 0.5236 / 0.7848</w:t>
            </w:r>
          </w:p>
        </w:tc>
        <w:tc>
          <w:tcPr>
            <w:tcW w:w="1644" w:type="dxa"/>
          </w:tcPr>
          <w:p w14:paraId="7FDC248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2.0538</w:t>
            </w:r>
          </w:p>
        </w:tc>
        <w:tc>
          <w:tcPr>
            <w:tcW w:w="1644" w:type="dxa"/>
          </w:tcPr>
          <w:p w14:paraId="3B733C5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0.071 / 0.109</w:t>
            </w:r>
          </w:p>
        </w:tc>
        <w:tc>
          <w:tcPr>
            <w:tcW w:w="1644" w:type="dxa"/>
          </w:tcPr>
          <w:p w14:paraId="4EDDDC7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78.095</w:t>
            </w:r>
          </w:p>
        </w:tc>
        <w:tc>
          <w:tcPr>
            <w:tcW w:w="1644" w:type="dxa"/>
          </w:tcPr>
          <w:p w14:paraId="305EE64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78A2749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51B7DD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0AB759A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0.0026 / 1.2095 / 0.4076</w:t>
            </w:r>
          </w:p>
        </w:tc>
        <w:tc>
          <w:tcPr>
            <w:tcW w:w="1644" w:type="dxa"/>
          </w:tcPr>
          <w:p w14:paraId="36F8210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2.0538</w:t>
            </w:r>
          </w:p>
        </w:tc>
        <w:tc>
          <w:tcPr>
            <w:tcW w:w="1644" w:type="dxa"/>
          </w:tcPr>
          <w:p w14:paraId="6817176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0.067 / 0.103</w:t>
            </w:r>
          </w:p>
        </w:tc>
        <w:tc>
          <w:tcPr>
            <w:tcW w:w="1644" w:type="dxa"/>
          </w:tcPr>
          <w:p w14:paraId="58EA984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32.125</w:t>
            </w:r>
          </w:p>
        </w:tc>
        <w:tc>
          <w:tcPr>
            <w:tcW w:w="1644" w:type="dxa"/>
          </w:tcPr>
          <w:p w14:paraId="3AE1846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</w:tbl>
    <w:p w14:paraId="0B5F654E" w14:textId="77777777" w:rsidR="002335EF" w:rsidRDefault="002335EF">
      <w:pPr>
        <w:rPr>
          <w:rFonts w:hint="eastAsia"/>
        </w:rPr>
      </w:pPr>
    </w:p>
    <w:p w14:paraId="65BE0779" w14:textId="77777777" w:rsidR="002335EF" w:rsidRDefault="00D56E8D">
      <w:pPr>
        <w:rPr>
          <w:rFonts w:hint="eastAsia"/>
        </w:rPr>
      </w:pPr>
      <w:r>
        <w:t>时延：请求成功率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50.026 ms</w:t>
      </w:r>
      <w:r>
        <w:t>；共同成功任务</w:t>
      </w:r>
      <w:r>
        <w:t>1600</w:t>
      </w:r>
      <w:r>
        <w:t>个，配对平均能耗相对时延策略变化</w:t>
      </w:r>
      <w:r>
        <w:t>+0.00%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0.1823 / 4.3419</w:t>
      </w:r>
      <w:r>
        <w:t>和</w:t>
      </w:r>
      <w:r>
        <w:t>0.0000 / 2.1826</w:t>
      </w:r>
      <w:r>
        <w:t>，链路</w:t>
      </w:r>
      <w:r>
        <w:t>Jain 0.0556</w:t>
      </w:r>
      <w:r>
        <w:t>。源端</w:t>
      </w:r>
      <w:r>
        <w:t>/</w:t>
      </w:r>
      <w:r>
        <w:t>地面比例</w:t>
      </w:r>
      <w:r>
        <w:t>9.75 / 5.50%</w:t>
      </w:r>
      <w:r>
        <w:t>，计算能量占总量</w:t>
      </w:r>
      <w:r>
        <w:t>0.037%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0.751 / 1.208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0.750</w:t>
      </w:r>
      <w:r>
        <w:t>、各自峰值</w:t>
      </w:r>
      <w:r>
        <w:t>W</w:t>
      </w:r>
      <w:r>
        <w:t>为</w:t>
      </w:r>
      <w:r>
        <w:t>0.000 / 1.207</w:t>
      </w:r>
      <w:r>
        <w:t>；求解</w:t>
      </w:r>
      <w:r>
        <w:t>P99 31.051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46319841" w14:textId="77777777" w:rsidR="002335EF" w:rsidRDefault="00D56E8D">
      <w:pPr>
        <w:rPr>
          <w:rFonts w:hint="eastAsia"/>
        </w:rPr>
      </w:pPr>
      <w:r>
        <w:t>均衡：请求成功率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63.670 ms</w:t>
      </w:r>
      <w:r>
        <w:t>；共同成功任务</w:t>
      </w:r>
      <w:r>
        <w:t>1600</w:t>
      </w:r>
      <w:r>
        <w:t>个，配对平均能耗相对时延策略变化</w:t>
      </w:r>
      <w:r>
        <w:t>-90.54%</w:t>
      </w:r>
      <w:r>
        <w:t>，配对时延变化</w:t>
      </w:r>
      <w:r>
        <w:t>-8.78%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0.0008 / 0.5236</w:t>
      </w:r>
      <w:r>
        <w:t>和</w:t>
      </w:r>
      <w:r>
        <w:t>0.0000 / 2.0538</w:t>
      </w:r>
      <w:r>
        <w:t>，链路</w:t>
      </w:r>
      <w:r>
        <w:t>Jain 0.7848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0.394%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0.071 / 0.109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0.071</w:t>
      </w:r>
      <w:r>
        <w:t>、各自峰值</w:t>
      </w:r>
      <w:r>
        <w:t>W</w:t>
      </w:r>
      <w:r>
        <w:t>为</w:t>
      </w:r>
      <w:r>
        <w:t>0.000 / 0.108</w:t>
      </w:r>
      <w:r>
        <w:t>；求解</w:t>
      </w:r>
      <w:r>
        <w:t>P99 78.095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77AAD3A5" w14:textId="77777777" w:rsidR="002335EF" w:rsidRDefault="00D56E8D">
      <w:pPr>
        <w:rPr>
          <w:rFonts w:hint="eastAsia"/>
        </w:rPr>
      </w:pPr>
      <w:r>
        <w:lastRenderedPageBreak/>
        <w:t>能耗：请求成功率</w:t>
      </w:r>
      <w:r>
        <w:t>100.00%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95.679 ms</w:t>
      </w:r>
      <w:r>
        <w:t>；共同成功任务</w:t>
      </w:r>
      <w:r>
        <w:t>1600</w:t>
      </w:r>
      <w:r>
        <w:t>个，配对平均能耗相对时延策略变化</w:t>
      </w:r>
      <w:r>
        <w:t>-91.13%</w:t>
      </w:r>
      <w:r>
        <w:t>，配对时延变化</w:t>
      </w:r>
      <w:r>
        <w:t>-14.55%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0.0026 / 1.2095</w:t>
      </w:r>
      <w:r>
        <w:t>和</w:t>
      </w:r>
      <w:r>
        <w:t>0.0000 / 2.0538</w:t>
      </w:r>
      <w:r>
        <w:t>，链路</w:t>
      </w:r>
      <w:r>
        <w:t>Jain 0.4076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0.420%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0.067 / 0.103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0.000 / 0.066</w:t>
      </w:r>
      <w:r>
        <w:t>、各自峰值</w:t>
      </w:r>
      <w:r>
        <w:t>W</w:t>
      </w:r>
      <w:r>
        <w:t>为</w:t>
      </w:r>
      <w:r>
        <w:t>0.000 / 0.103</w:t>
      </w:r>
      <w:r>
        <w:t>；求解</w:t>
      </w:r>
      <w:r>
        <w:t>P99 32.125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6F865F91" w14:textId="77777777" w:rsidR="002335EF" w:rsidRDefault="00D56E8D">
      <w:pPr>
        <w:rPr>
          <w:rFonts w:hint="eastAsia"/>
        </w:rPr>
      </w:pPr>
      <w:r>
        <w:t>本组为单片</w:t>
      </w:r>
      <w:r>
        <w:t>30 s</w:t>
      </w:r>
      <w:r>
        <w:t>任务，路由段数等于接纳任务数，重算、迁移、抢占和跨片掉线均为</w:t>
      </w:r>
      <w:r>
        <w:t>0</w:t>
      </w:r>
      <w:r>
        <w:t>；这不是算法跳过新片计算，而是旧任务在下一片前已经结束。表中计算</w:t>
      </w:r>
      <w:r>
        <w:t>/</w:t>
      </w:r>
      <w:r>
        <w:t>传输能量分别对应处理与数据搬运；单任务</w:t>
      </w:r>
      <w:r>
        <w:t>J</w:t>
      </w:r>
      <w:r>
        <w:t>、</w:t>
      </w:r>
      <w:r>
        <w:t>J/Gbit</w:t>
      </w:r>
      <w:r>
        <w:t>和配对</w:t>
      </w:r>
      <w:r>
        <w:t>J</w:t>
      </w:r>
      <w:r>
        <w:t>的分母不同，配对差值只在共同成功任务集合上解释。节点</w:t>
      </w:r>
      <w:r>
        <w:t>CV</w:t>
      </w:r>
      <w:r>
        <w:t>未与链路</w:t>
      </w:r>
      <w:r>
        <w:t>Jain</w:t>
      </w:r>
      <w:r>
        <w:t>强行合并为一个指标。</w:t>
      </w:r>
    </w:p>
    <w:p w14:paraId="110D3CFB" w14:textId="77777777" w:rsidR="002335EF" w:rsidRDefault="00D56E8D">
      <w:pPr>
        <w:pStyle w:val="31"/>
      </w:pPr>
      <w:r>
        <w:t>场景</w:t>
      </w:r>
      <w:r>
        <w:t>3</w:t>
      </w:r>
      <w:r>
        <w:t>／</w:t>
      </w:r>
      <w:r>
        <w:t>LL</w:t>
      </w:r>
      <w:r>
        <w:t>：三策略配对结果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5F754F1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3E9340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647E28B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56ECE07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586B922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31D32EC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</w:t>
            </w:r>
          </w:p>
        </w:tc>
        <w:tc>
          <w:tcPr>
            <w:tcW w:w="1644" w:type="dxa"/>
          </w:tcPr>
          <w:p w14:paraId="0DB7244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472F9A7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C826E4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72CD73A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3200/3225</w:t>
            </w:r>
          </w:p>
        </w:tc>
        <w:tc>
          <w:tcPr>
            <w:tcW w:w="1644" w:type="dxa"/>
          </w:tcPr>
          <w:p w14:paraId="4ED9DF8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25/0</w:t>
            </w:r>
          </w:p>
        </w:tc>
        <w:tc>
          <w:tcPr>
            <w:tcW w:w="1644" w:type="dxa"/>
          </w:tcPr>
          <w:p w14:paraId="1760F13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3.672 / 6.095 / 6.833</w:t>
            </w:r>
          </w:p>
        </w:tc>
        <w:tc>
          <w:tcPr>
            <w:tcW w:w="1644" w:type="dxa"/>
          </w:tcPr>
          <w:p w14:paraId="7D12CD8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0.05000/5.00e-06</w:t>
            </w:r>
          </w:p>
        </w:tc>
        <w:tc>
          <w:tcPr>
            <w:tcW w:w="1644" w:type="dxa"/>
          </w:tcPr>
          <w:p w14:paraId="5562B7B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320.00 / 500.00</w:t>
            </w:r>
          </w:p>
        </w:tc>
      </w:tr>
      <w:tr w:rsidR="002335EF" w14:paraId="277A82B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84581A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6D8C976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3200/3225</w:t>
            </w:r>
          </w:p>
        </w:tc>
        <w:tc>
          <w:tcPr>
            <w:tcW w:w="1644" w:type="dxa"/>
          </w:tcPr>
          <w:p w14:paraId="4598FDD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25/0</w:t>
            </w:r>
          </w:p>
        </w:tc>
        <w:tc>
          <w:tcPr>
            <w:tcW w:w="1644" w:type="dxa"/>
          </w:tcPr>
          <w:p w14:paraId="194E2C2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4.248 / 9.493 / 19.835</w:t>
            </w:r>
          </w:p>
        </w:tc>
        <w:tc>
          <w:tcPr>
            <w:tcW w:w="1644" w:type="dxa"/>
          </w:tcPr>
          <w:p w14:paraId="67004C8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0.05000/7.00e-06</w:t>
            </w:r>
          </w:p>
        </w:tc>
        <w:tc>
          <w:tcPr>
            <w:tcW w:w="1644" w:type="dxa"/>
          </w:tcPr>
          <w:p w14:paraId="11849CA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320.00 / 500.00</w:t>
            </w:r>
          </w:p>
        </w:tc>
      </w:tr>
      <w:tr w:rsidR="002335EF" w14:paraId="1254552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1F499D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3FBEA94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3200/3225</w:t>
            </w:r>
          </w:p>
        </w:tc>
        <w:tc>
          <w:tcPr>
            <w:tcW w:w="1644" w:type="dxa"/>
          </w:tcPr>
          <w:p w14:paraId="10707F9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25/0</w:t>
            </w:r>
          </w:p>
        </w:tc>
        <w:tc>
          <w:tcPr>
            <w:tcW w:w="1644" w:type="dxa"/>
          </w:tcPr>
          <w:p w14:paraId="46DB1D7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3.672 / 6.095 / 6.833</w:t>
            </w:r>
          </w:p>
        </w:tc>
        <w:tc>
          <w:tcPr>
            <w:tcW w:w="1644" w:type="dxa"/>
          </w:tcPr>
          <w:p w14:paraId="5F07449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0.05000/5.00e-06</w:t>
            </w:r>
          </w:p>
        </w:tc>
        <w:tc>
          <w:tcPr>
            <w:tcW w:w="1644" w:type="dxa"/>
          </w:tcPr>
          <w:p w14:paraId="34E00CB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320.00 / 500.00</w:t>
            </w:r>
          </w:p>
        </w:tc>
      </w:tr>
    </w:tbl>
    <w:p w14:paraId="48533AAB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4F7763B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BFE7DE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2D2FC65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1CD94B9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5735414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配对任务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3116632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42E70D5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后段跳数</w:t>
            </w:r>
          </w:p>
        </w:tc>
      </w:tr>
      <w:tr w:rsidR="002335EF" w14:paraId="13E5526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47F950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7D85982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1734.748 / 10.790 / 1723.958</w:t>
            </w:r>
          </w:p>
        </w:tc>
        <w:tc>
          <w:tcPr>
            <w:tcW w:w="1644" w:type="dxa"/>
          </w:tcPr>
          <w:p w14:paraId="092A926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3.015</w:t>
            </w:r>
          </w:p>
        </w:tc>
        <w:tc>
          <w:tcPr>
            <w:tcW w:w="1644" w:type="dxa"/>
          </w:tcPr>
          <w:p w14:paraId="413FD7B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0.542 / 3.672</w:t>
            </w:r>
          </w:p>
        </w:tc>
        <w:tc>
          <w:tcPr>
            <w:tcW w:w="1644" w:type="dxa"/>
          </w:tcPr>
          <w:p w14:paraId="4943F80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48.34 / 0.00</w:t>
            </w:r>
          </w:p>
        </w:tc>
        <w:tc>
          <w:tcPr>
            <w:tcW w:w="1644" w:type="dxa"/>
          </w:tcPr>
          <w:p w14:paraId="4F8DF46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0.65 / 0.69</w:t>
            </w:r>
          </w:p>
        </w:tc>
      </w:tr>
      <w:tr w:rsidR="002335EF" w14:paraId="1372C9C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F9639F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213A93B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360.030 / 10.790 / 349.240</w:t>
            </w:r>
          </w:p>
        </w:tc>
        <w:tc>
          <w:tcPr>
            <w:tcW w:w="1644" w:type="dxa"/>
          </w:tcPr>
          <w:p w14:paraId="5F40DAC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0.626</w:t>
            </w:r>
          </w:p>
        </w:tc>
        <w:tc>
          <w:tcPr>
            <w:tcW w:w="1644" w:type="dxa"/>
          </w:tcPr>
          <w:p w14:paraId="56159FD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0.113 / 4.248</w:t>
            </w:r>
          </w:p>
        </w:tc>
        <w:tc>
          <w:tcPr>
            <w:tcW w:w="1644" w:type="dxa"/>
          </w:tcPr>
          <w:p w14:paraId="16A2DB7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99.84 / 0.00</w:t>
            </w:r>
          </w:p>
        </w:tc>
        <w:tc>
          <w:tcPr>
            <w:tcW w:w="1644" w:type="dxa"/>
          </w:tcPr>
          <w:p w14:paraId="00CB546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1.45</w:t>
            </w:r>
          </w:p>
        </w:tc>
      </w:tr>
      <w:tr w:rsidR="002335EF" w14:paraId="4C994A8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5B33AD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37E46EB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333.200 / 10.790 / 322.411</w:t>
            </w:r>
          </w:p>
        </w:tc>
        <w:tc>
          <w:tcPr>
            <w:tcW w:w="1644" w:type="dxa"/>
          </w:tcPr>
          <w:p w14:paraId="5178D56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0.579</w:t>
            </w:r>
          </w:p>
        </w:tc>
        <w:tc>
          <w:tcPr>
            <w:tcW w:w="1644" w:type="dxa"/>
          </w:tcPr>
          <w:p w14:paraId="239F7F4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0.104 / 3.672</w:t>
            </w:r>
          </w:p>
        </w:tc>
        <w:tc>
          <w:tcPr>
            <w:tcW w:w="1644" w:type="dxa"/>
          </w:tcPr>
          <w:p w14:paraId="38E181E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E40877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1.34</w:t>
            </w:r>
          </w:p>
        </w:tc>
      </w:tr>
    </w:tbl>
    <w:p w14:paraId="2FCBF6C7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E846B12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EC707C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7483700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%/CV/Jain</w:t>
            </w:r>
          </w:p>
        </w:tc>
        <w:tc>
          <w:tcPr>
            <w:tcW w:w="1644" w:type="dxa"/>
          </w:tcPr>
          <w:p w14:paraId="716DC8F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644" w:type="dxa"/>
          </w:tcPr>
          <w:p w14:paraId="1BC3482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2DB2EDD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  <w:tc>
          <w:tcPr>
            <w:tcW w:w="1644" w:type="dxa"/>
          </w:tcPr>
          <w:p w14:paraId="445AE80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成功</w:t>
            </w:r>
          </w:p>
        </w:tc>
      </w:tr>
      <w:tr w:rsidR="002335EF" w14:paraId="17B15D2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90C8E8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21C45D4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0.2758 / 5.9119 / 0.0281</w:t>
            </w:r>
          </w:p>
        </w:tc>
        <w:tc>
          <w:tcPr>
            <w:tcW w:w="1644" w:type="dxa"/>
          </w:tcPr>
          <w:p w14:paraId="053A77C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 / 1.6849</w:t>
            </w:r>
          </w:p>
        </w:tc>
        <w:tc>
          <w:tcPr>
            <w:tcW w:w="1644" w:type="dxa"/>
          </w:tcPr>
          <w:p w14:paraId="2F110B9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5.782 / 9.047</w:t>
            </w:r>
          </w:p>
        </w:tc>
        <w:tc>
          <w:tcPr>
            <w:tcW w:w="1644" w:type="dxa"/>
          </w:tcPr>
          <w:p w14:paraId="3BF68FF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37.006</w:t>
            </w:r>
          </w:p>
        </w:tc>
        <w:tc>
          <w:tcPr>
            <w:tcW w:w="1644" w:type="dxa"/>
          </w:tcPr>
          <w:p w14:paraId="7CFD2CE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00092A1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A4FB87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2F63E35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0.1039 / 4.3238 / 0.0513</w:t>
            </w:r>
          </w:p>
        </w:tc>
        <w:tc>
          <w:tcPr>
            <w:tcW w:w="1644" w:type="dxa"/>
          </w:tcPr>
          <w:p w14:paraId="2615C9C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 / 1.9215</w:t>
            </w:r>
          </w:p>
        </w:tc>
        <w:tc>
          <w:tcPr>
            <w:tcW w:w="1644" w:type="dxa"/>
          </w:tcPr>
          <w:p w14:paraId="2CEB18E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1.200 / 2.027</w:t>
            </w:r>
          </w:p>
        </w:tc>
        <w:tc>
          <w:tcPr>
            <w:tcW w:w="1644" w:type="dxa"/>
          </w:tcPr>
          <w:p w14:paraId="522763E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66.276</w:t>
            </w:r>
          </w:p>
        </w:tc>
        <w:tc>
          <w:tcPr>
            <w:tcW w:w="1644" w:type="dxa"/>
          </w:tcPr>
          <w:p w14:paraId="4C309D2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5AFFB5D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AA0C78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0512E2E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0.0429 / 4.6999 / 0.0437</w:t>
            </w:r>
          </w:p>
        </w:tc>
        <w:tc>
          <w:tcPr>
            <w:tcW w:w="1644" w:type="dxa"/>
          </w:tcPr>
          <w:p w14:paraId="4097983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 / 1.9218</w:t>
            </w:r>
          </w:p>
        </w:tc>
        <w:tc>
          <w:tcPr>
            <w:tcW w:w="1644" w:type="dxa"/>
          </w:tcPr>
          <w:p w14:paraId="12B6C60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1.111 / 1.751</w:t>
            </w:r>
          </w:p>
        </w:tc>
        <w:tc>
          <w:tcPr>
            <w:tcW w:w="1644" w:type="dxa"/>
          </w:tcPr>
          <w:p w14:paraId="08D7CAC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34.205</w:t>
            </w:r>
          </w:p>
        </w:tc>
        <w:tc>
          <w:tcPr>
            <w:tcW w:w="1644" w:type="dxa"/>
          </w:tcPr>
          <w:p w14:paraId="598B95D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</w:tbl>
    <w:p w14:paraId="1EEED790" w14:textId="77777777" w:rsidR="002335EF" w:rsidRDefault="002335EF">
      <w:pPr>
        <w:rPr>
          <w:rFonts w:hint="eastAsia"/>
        </w:rPr>
      </w:pPr>
    </w:p>
    <w:p w14:paraId="4BD07179" w14:textId="77777777" w:rsidR="002335EF" w:rsidRDefault="00D56E8D">
      <w:pPr>
        <w:rPr>
          <w:rFonts w:hint="eastAsia"/>
        </w:rPr>
      </w:pPr>
      <w:r>
        <w:t>时延：请求成功率</w:t>
      </w:r>
      <w:r>
        <w:t>99.22%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 ms</w:t>
      </w:r>
      <w:r>
        <w:t>预算最大时延余量</w:t>
      </w:r>
      <w:r>
        <w:t>13.167 ms</w:t>
      </w:r>
      <w:r>
        <w:t>；共同成功任务</w:t>
      </w:r>
      <w:r>
        <w:t>3200</w:t>
      </w:r>
      <w:r>
        <w:t>个，配对平均能耗相对时延策略变化</w:t>
      </w:r>
      <w:r>
        <w:t>+0.00%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0.2758 / 5.9119</w:t>
      </w:r>
      <w:r>
        <w:t>和</w:t>
      </w:r>
      <w:r>
        <w:t>0.0002 / 1.6849</w:t>
      </w:r>
      <w:r>
        <w:t>，链路</w:t>
      </w:r>
      <w:r>
        <w:t>Jain 0.0281</w:t>
      </w:r>
      <w:r>
        <w:t>。源端</w:t>
      </w:r>
      <w:r>
        <w:t>/</w:t>
      </w:r>
      <w:r>
        <w:t>地面比例</w:t>
      </w:r>
      <w:r>
        <w:t>48.34 / 0.00%</w:t>
      </w:r>
      <w:r>
        <w:t>，计算能量占总量</w:t>
      </w:r>
      <w:r>
        <w:t>0.622%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5.782 / 9.047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0.036 / 5.747</w:t>
      </w:r>
      <w:r>
        <w:t>、各自峰值</w:t>
      </w:r>
      <w:r>
        <w:t>W</w:t>
      </w:r>
      <w:r>
        <w:t>为</w:t>
      </w:r>
      <w:r>
        <w:t>0.057 / 8.991</w:t>
      </w:r>
      <w:r>
        <w:t>；求解</w:t>
      </w:r>
      <w:r>
        <w:t>P99 37.006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169E17B6" w14:textId="77777777" w:rsidR="002335EF" w:rsidRDefault="00D56E8D">
      <w:pPr>
        <w:rPr>
          <w:rFonts w:hint="eastAsia"/>
        </w:rPr>
      </w:pPr>
      <w:r>
        <w:t>均衡：请求成功率</w:t>
      </w:r>
      <w:r>
        <w:t>99.22%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 ms</w:t>
      </w:r>
      <w:r>
        <w:t>预算最大时延余量</w:t>
      </w:r>
      <w:r>
        <w:t>0.165 ms</w:t>
      </w:r>
      <w:r>
        <w:t>；共同成功任务</w:t>
      </w:r>
      <w:r>
        <w:t>3200</w:t>
      </w:r>
      <w:r>
        <w:t>个，配对平均能耗相对时延策略变化</w:t>
      </w:r>
      <w:r>
        <w:t>-79.25%</w:t>
      </w:r>
      <w:r>
        <w:t>，配对时延变化</w:t>
      </w:r>
      <w:r>
        <w:t>+15.66%</w:t>
      </w:r>
      <w:r>
        <w:t>。链路峰值</w:t>
      </w:r>
      <w:r>
        <w:t>/CV</w:t>
      </w:r>
      <w:r>
        <w:t>与节点峰值</w:t>
      </w:r>
      <w:r>
        <w:t>/CV</w:t>
      </w:r>
      <w:r>
        <w:lastRenderedPageBreak/>
        <w:t>分别为</w:t>
      </w:r>
      <w:r>
        <w:t>0.1039 / 4.3238</w:t>
      </w:r>
      <w:r>
        <w:t>和</w:t>
      </w:r>
      <w:r>
        <w:t>0.0003 / 1.9215</w:t>
      </w:r>
      <w:r>
        <w:t>，链路</w:t>
      </w:r>
      <w:r>
        <w:t>Jain 0.0513</w:t>
      </w:r>
      <w:r>
        <w:t>。源端</w:t>
      </w:r>
      <w:r>
        <w:t>/</w:t>
      </w:r>
      <w:r>
        <w:t>地面比例</w:t>
      </w:r>
      <w:r>
        <w:t>99.84 / 0.00%</w:t>
      </w:r>
      <w:r>
        <w:t>，计算能量占总量</w:t>
      </w:r>
      <w:r>
        <w:t>2.997%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1.200 / 2.027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0.036 / 1.164</w:t>
      </w:r>
      <w:r>
        <w:t>、各自峰值</w:t>
      </w:r>
      <w:r>
        <w:t>W</w:t>
      </w:r>
      <w:r>
        <w:t>为</w:t>
      </w:r>
      <w:r>
        <w:t>0.057 / 1.970</w:t>
      </w:r>
      <w:r>
        <w:t>；求解</w:t>
      </w:r>
      <w:r>
        <w:t>P99 66.276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4A00520C" w14:textId="77777777" w:rsidR="002335EF" w:rsidRDefault="00D56E8D">
      <w:pPr>
        <w:rPr>
          <w:rFonts w:hint="eastAsia"/>
        </w:rPr>
      </w:pPr>
      <w:r>
        <w:t>能耗：请求成功率</w:t>
      </w:r>
      <w:r>
        <w:t>99.22%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 ms</w:t>
      </w:r>
      <w:r>
        <w:t>预算最大时延余量</w:t>
      </w:r>
      <w:r>
        <w:t>13.167 ms</w:t>
      </w:r>
      <w:r>
        <w:t>；共同成功任务</w:t>
      </w:r>
      <w:r>
        <w:t>3200</w:t>
      </w:r>
      <w:r>
        <w:t>个，配对平均能耗相对时延策略变化</w:t>
      </w:r>
      <w:r>
        <w:t>-80.79%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0.0429 / 4.6999</w:t>
      </w:r>
      <w:r>
        <w:t>和</w:t>
      </w:r>
      <w:r>
        <w:t>0.0003 / 1.9218</w:t>
      </w:r>
      <w:r>
        <w:t>，链路</w:t>
      </w:r>
      <w:r>
        <w:t>Jain 0.0437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3.238%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1.111 / 1.751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0.036 / 1.075</w:t>
      </w:r>
      <w:r>
        <w:t>、各自峰值</w:t>
      </w:r>
      <w:r>
        <w:t>W</w:t>
      </w:r>
      <w:r>
        <w:t>为</w:t>
      </w:r>
      <w:r>
        <w:t>0.057 / 1.694</w:t>
      </w:r>
      <w:r>
        <w:t>；求解</w:t>
      </w:r>
      <w:r>
        <w:t>P99 34.205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0958614B" w14:textId="77777777" w:rsidR="002335EF" w:rsidRDefault="00D56E8D">
      <w:pPr>
        <w:rPr>
          <w:rFonts w:hint="eastAsia"/>
        </w:rPr>
      </w:pPr>
      <w:r>
        <w:t>本组为单片</w:t>
      </w:r>
      <w:r>
        <w:t>30 s</w:t>
      </w:r>
      <w:r>
        <w:t>任务，路由段数等于接纳任务数，重算、迁移、抢占和跨片掉线均为</w:t>
      </w:r>
      <w:r>
        <w:t>0</w:t>
      </w:r>
      <w:r>
        <w:t>；这不是算法跳过新片计算，而是旧任务在下一片前已经结束。表中计算</w:t>
      </w:r>
      <w:r>
        <w:t>/</w:t>
      </w:r>
      <w:r>
        <w:t>传输能量分别对应处理与数据搬运；单任务</w:t>
      </w:r>
      <w:r>
        <w:t>J</w:t>
      </w:r>
      <w:r>
        <w:t>、</w:t>
      </w:r>
      <w:r>
        <w:t>J/Gbit</w:t>
      </w:r>
      <w:r>
        <w:t>和配对</w:t>
      </w:r>
      <w:r>
        <w:t>J</w:t>
      </w:r>
      <w:r>
        <w:t>的分母不同，配对差值只在共同成功任务集合上解释。节点</w:t>
      </w:r>
      <w:r>
        <w:t>CV</w:t>
      </w:r>
      <w:r>
        <w:t>未与链路</w:t>
      </w:r>
      <w:r>
        <w:t>Jain</w:t>
      </w:r>
      <w:r>
        <w:t>强行合并为一个指标。</w:t>
      </w:r>
    </w:p>
    <w:p w14:paraId="1E991FF0" w14:textId="77777777" w:rsidR="002335EF" w:rsidRDefault="00D56E8D">
      <w:pPr>
        <w:pStyle w:val="31"/>
      </w:pPr>
      <w:r>
        <w:t>场景</w:t>
      </w:r>
      <w:r>
        <w:t>3</w:t>
      </w:r>
      <w:r>
        <w:t>／</w:t>
      </w:r>
      <w:r>
        <w:t>HR</w:t>
      </w:r>
      <w:r>
        <w:t>：三策略配对结果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279921A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36AFBA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6A45EC3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178502F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64D025B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2043786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</w:t>
            </w:r>
          </w:p>
        </w:tc>
        <w:tc>
          <w:tcPr>
            <w:tcW w:w="1644" w:type="dxa"/>
          </w:tcPr>
          <w:p w14:paraId="576E031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21776FB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CE6B5E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9DC48B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3200/3225</w:t>
            </w:r>
          </w:p>
        </w:tc>
        <w:tc>
          <w:tcPr>
            <w:tcW w:w="1644" w:type="dxa"/>
          </w:tcPr>
          <w:p w14:paraId="52DD5A9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25/0</w:t>
            </w:r>
          </w:p>
        </w:tc>
        <w:tc>
          <w:tcPr>
            <w:tcW w:w="1644" w:type="dxa"/>
          </w:tcPr>
          <w:p w14:paraId="10E8ED6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5.441 / 7.929 / 117.635</w:t>
            </w:r>
          </w:p>
        </w:tc>
        <w:tc>
          <w:tcPr>
            <w:tcW w:w="1644" w:type="dxa"/>
          </w:tcPr>
          <w:p w14:paraId="52E7879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0.10000/1.00e-05</w:t>
            </w:r>
          </w:p>
        </w:tc>
        <w:tc>
          <w:tcPr>
            <w:tcW w:w="1644" w:type="dxa"/>
          </w:tcPr>
          <w:p w14:paraId="174A890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320.00 / 500.00</w:t>
            </w:r>
          </w:p>
        </w:tc>
      </w:tr>
      <w:tr w:rsidR="002335EF" w14:paraId="0B87A30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E06873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5B7E35D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3200/3225</w:t>
            </w:r>
          </w:p>
        </w:tc>
        <w:tc>
          <w:tcPr>
            <w:tcW w:w="1644" w:type="dxa"/>
          </w:tcPr>
          <w:p w14:paraId="13E4C33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25/0</w:t>
            </w:r>
          </w:p>
        </w:tc>
        <w:tc>
          <w:tcPr>
            <w:tcW w:w="1644" w:type="dxa"/>
          </w:tcPr>
          <w:p w14:paraId="4A20DDD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6.309 / 13.714 / 117.635</w:t>
            </w:r>
          </w:p>
        </w:tc>
        <w:tc>
          <w:tcPr>
            <w:tcW w:w="1644" w:type="dxa"/>
          </w:tcPr>
          <w:p w14:paraId="69EBF71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0.10000/1.30e-05</w:t>
            </w:r>
          </w:p>
        </w:tc>
        <w:tc>
          <w:tcPr>
            <w:tcW w:w="1644" w:type="dxa"/>
          </w:tcPr>
          <w:p w14:paraId="1C733A1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320.00 / 500.00</w:t>
            </w:r>
          </w:p>
        </w:tc>
      </w:tr>
      <w:tr w:rsidR="002335EF" w14:paraId="13DCD2F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D85F8E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7AA294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3200/3225</w:t>
            </w:r>
          </w:p>
        </w:tc>
        <w:tc>
          <w:tcPr>
            <w:tcW w:w="1644" w:type="dxa"/>
          </w:tcPr>
          <w:p w14:paraId="65FD882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25/0</w:t>
            </w:r>
          </w:p>
        </w:tc>
        <w:tc>
          <w:tcPr>
            <w:tcW w:w="1644" w:type="dxa"/>
          </w:tcPr>
          <w:p w14:paraId="4A5CABA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5.444 / 7.950 / 117.635</w:t>
            </w:r>
          </w:p>
        </w:tc>
        <w:tc>
          <w:tcPr>
            <w:tcW w:w="1644" w:type="dxa"/>
          </w:tcPr>
          <w:p w14:paraId="60316EE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0.10000/1.00e-05</w:t>
            </w:r>
          </w:p>
        </w:tc>
        <w:tc>
          <w:tcPr>
            <w:tcW w:w="1644" w:type="dxa"/>
          </w:tcPr>
          <w:p w14:paraId="6378297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320.00 / 500.00</w:t>
            </w:r>
          </w:p>
        </w:tc>
      </w:tr>
    </w:tbl>
    <w:p w14:paraId="199621CD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40CC782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F9B87A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7CB08EE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1C67F1D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5AB5938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配对任务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02EA8F3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7B86237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后段跳数</w:t>
            </w:r>
          </w:p>
        </w:tc>
      </w:tr>
      <w:tr w:rsidR="002335EF" w14:paraId="232E689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94EA74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973716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25.625 / 0.395 / 25.230</w:t>
            </w:r>
          </w:p>
        </w:tc>
        <w:tc>
          <w:tcPr>
            <w:tcW w:w="1644" w:type="dxa"/>
          </w:tcPr>
          <w:p w14:paraId="1CD37CB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4.865</w:t>
            </w:r>
          </w:p>
        </w:tc>
        <w:tc>
          <w:tcPr>
            <w:tcW w:w="1644" w:type="dxa"/>
          </w:tcPr>
          <w:p w14:paraId="7864B76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0.008 / 5.441</w:t>
            </w:r>
          </w:p>
        </w:tc>
        <w:tc>
          <w:tcPr>
            <w:tcW w:w="1644" w:type="dxa"/>
          </w:tcPr>
          <w:p w14:paraId="4ADC970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44.59 / 0.00</w:t>
            </w:r>
          </w:p>
        </w:tc>
        <w:tc>
          <w:tcPr>
            <w:tcW w:w="1644" w:type="dxa"/>
          </w:tcPr>
          <w:p w14:paraId="0B99B7D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0.83 / 0.88</w:t>
            </w:r>
          </w:p>
        </w:tc>
      </w:tr>
      <w:tr w:rsidR="002335EF" w14:paraId="208DCF8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66FD04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4A9743E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14.437 / 0.395 / 14.042</w:t>
            </w:r>
          </w:p>
        </w:tc>
        <w:tc>
          <w:tcPr>
            <w:tcW w:w="1644" w:type="dxa"/>
          </w:tcPr>
          <w:p w14:paraId="281519F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2.741</w:t>
            </w:r>
          </w:p>
        </w:tc>
        <w:tc>
          <w:tcPr>
            <w:tcW w:w="1644" w:type="dxa"/>
          </w:tcPr>
          <w:p w14:paraId="4C92B84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0.005 / 6.309</w:t>
            </w:r>
          </w:p>
        </w:tc>
        <w:tc>
          <w:tcPr>
            <w:tcW w:w="1644" w:type="dxa"/>
          </w:tcPr>
          <w:p w14:paraId="33B5676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514D60F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1.87</w:t>
            </w:r>
          </w:p>
        </w:tc>
      </w:tr>
      <w:tr w:rsidR="002335EF" w14:paraId="5363BD4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B603CA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3604744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13.390 / 0.395 / 12.995</w:t>
            </w:r>
          </w:p>
        </w:tc>
        <w:tc>
          <w:tcPr>
            <w:tcW w:w="1644" w:type="dxa"/>
          </w:tcPr>
          <w:p w14:paraId="63ED303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2.542</w:t>
            </w:r>
          </w:p>
        </w:tc>
        <w:tc>
          <w:tcPr>
            <w:tcW w:w="1644" w:type="dxa"/>
          </w:tcPr>
          <w:p w14:paraId="1D5E995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0.004 / 5.444</w:t>
            </w:r>
          </w:p>
        </w:tc>
        <w:tc>
          <w:tcPr>
            <w:tcW w:w="1644" w:type="dxa"/>
          </w:tcPr>
          <w:p w14:paraId="512CD09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F4BA0C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1.71</w:t>
            </w:r>
          </w:p>
        </w:tc>
      </w:tr>
    </w:tbl>
    <w:p w14:paraId="3461DFA2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3BAE60D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9CD073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399AC01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%/CV/Jain</w:t>
            </w:r>
          </w:p>
        </w:tc>
        <w:tc>
          <w:tcPr>
            <w:tcW w:w="1644" w:type="dxa"/>
          </w:tcPr>
          <w:p w14:paraId="00C9116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644" w:type="dxa"/>
          </w:tcPr>
          <w:p w14:paraId="3CAD290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5A0AF8F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  <w:tc>
          <w:tcPr>
            <w:tcW w:w="1644" w:type="dxa"/>
          </w:tcPr>
          <w:p w14:paraId="71FEB6E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成功</w:t>
            </w:r>
          </w:p>
        </w:tc>
      </w:tr>
      <w:tr w:rsidR="002335EF" w14:paraId="7569242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418549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7471225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0.0028 / 4.7157 / 0.0435</w:t>
            </w:r>
          </w:p>
        </w:tc>
        <w:tc>
          <w:tcPr>
            <w:tcW w:w="1644" w:type="dxa"/>
          </w:tcPr>
          <w:p w14:paraId="333EE0A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1.7508</w:t>
            </w:r>
          </w:p>
        </w:tc>
        <w:tc>
          <w:tcPr>
            <w:tcW w:w="1644" w:type="dxa"/>
          </w:tcPr>
          <w:p w14:paraId="0E3E704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0.085 / 0.139</w:t>
            </w:r>
          </w:p>
        </w:tc>
        <w:tc>
          <w:tcPr>
            <w:tcW w:w="1644" w:type="dxa"/>
          </w:tcPr>
          <w:p w14:paraId="0C65C09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35.503</w:t>
            </w:r>
          </w:p>
        </w:tc>
        <w:tc>
          <w:tcPr>
            <w:tcW w:w="1644" w:type="dxa"/>
          </w:tcPr>
          <w:p w14:paraId="369B0DB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22B7E7F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D9CD8B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6533AC2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0.0022 / 3.9203 / 0.0625</w:t>
            </w:r>
          </w:p>
        </w:tc>
        <w:tc>
          <w:tcPr>
            <w:tcW w:w="1644" w:type="dxa"/>
          </w:tcPr>
          <w:p w14:paraId="0A5FC6F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1.9847</w:t>
            </w:r>
          </w:p>
        </w:tc>
        <w:tc>
          <w:tcPr>
            <w:tcW w:w="1644" w:type="dxa"/>
          </w:tcPr>
          <w:p w14:paraId="1761663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0.048 / 0.079</w:t>
            </w:r>
          </w:p>
        </w:tc>
        <w:tc>
          <w:tcPr>
            <w:tcW w:w="1644" w:type="dxa"/>
          </w:tcPr>
          <w:p w14:paraId="0E9B66C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86.910</w:t>
            </w:r>
          </w:p>
        </w:tc>
        <w:tc>
          <w:tcPr>
            <w:tcW w:w="1644" w:type="dxa"/>
          </w:tcPr>
          <w:p w14:paraId="7AC2EAD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1F42DC4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44AA88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3F2F121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0.0022 / 4.3872 / 0.0499</w:t>
            </w:r>
          </w:p>
        </w:tc>
        <w:tc>
          <w:tcPr>
            <w:tcW w:w="1644" w:type="dxa"/>
          </w:tcPr>
          <w:p w14:paraId="0BD4C84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1.9847</w:t>
            </w:r>
          </w:p>
        </w:tc>
        <w:tc>
          <w:tcPr>
            <w:tcW w:w="1644" w:type="dxa"/>
          </w:tcPr>
          <w:p w14:paraId="7D151FA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0.045 / 0.070</w:t>
            </w:r>
          </w:p>
        </w:tc>
        <w:tc>
          <w:tcPr>
            <w:tcW w:w="1644" w:type="dxa"/>
          </w:tcPr>
          <w:p w14:paraId="2E6CB9F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33.859</w:t>
            </w:r>
          </w:p>
        </w:tc>
        <w:tc>
          <w:tcPr>
            <w:tcW w:w="1644" w:type="dxa"/>
          </w:tcPr>
          <w:p w14:paraId="1C27004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</w:tbl>
    <w:p w14:paraId="6308FE2F" w14:textId="77777777" w:rsidR="002335EF" w:rsidRDefault="002335EF">
      <w:pPr>
        <w:rPr>
          <w:rFonts w:hint="eastAsia"/>
        </w:rPr>
      </w:pPr>
    </w:p>
    <w:p w14:paraId="6B0C36F9" w14:textId="77777777" w:rsidR="002335EF" w:rsidRDefault="00D56E8D">
      <w:pPr>
        <w:rPr>
          <w:rFonts w:hint="eastAsia"/>
        </w:rPr>
      </w:pPr>
      <w:r>
        <w:t>时延：请求成功率</w:t>
      </w:r>
      <w:r>
        <w:t>99.22%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82.365 ms</w:t>
      </w:r>
      <w:r>
        <w:t>；共同成功任务</w:t>
      </w:r>
      <w:r>
        <w:t>3200</w:t>
      </w:r>
      <w:r>
        <w:t>个，配对平均能耗相对时延策略变化</w:t>
      </w:r>
      <w:r>
        <w:t>+0.00%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0.0028 / 4.7157</w:t>
      </w:r>
      <w:r>
        <w:t>和</w:t>
      </w:r>
      <w:r>
        <w:t>0.0000 / 1.7508</w:t>
      </w:r>
      <w:r>
        <w:t>，链路</w:t>
      </w:r>
      <w:r>
        <w:t>Jain 0.0435</w:t>
      </w:r>
      <w:r>
        <w:t>。源端</w:t>
      </w:r>
      <w:r>
        <w:t>/</w:t>
      </w:r>
      <w:r>
        <w:t>地面比例</w:t>
      </w:r>
      <w:r>
        <w:t>44.59 / 0.00%</w:t>
      </w:r>
      <w:r>
        <w:t>，计算能量占总量</w:t>
      </w:r>
      <w:r>
        <w:t>1.541%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0.085 / 0.139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0.084</w:t>
      </w:r>
      <w:r>
        <w:t>、各自峰值</w:t>
      </w:r>
      <w:r>
        <w:t>W</w:t>
      </w:r>
      <w:r>
        <w:t>为</w:t>
      </w:r>
      <w:r>
        <w:lastRenderedPageBreak/>
        <w:t>0.002 / 0.137</w:t>
      </w:r>
      <w:r>
        <w:t>；求解</w:t>
      </w:r>
      <w:r>
        <w:t>P99 35.503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4EA5EFDC" w14:textId="77777777" w:rsidR="002335EF" w:rsidRDefault="00D56E8D">
      <w:pPr>
        <w:rPr>
          <w:rFonts w:hint="eastAsia"/>
        </w:rPr>
      </w:pPr>
      <w:r>
        <w:t>均衡：请求成功率</w:t>
      </w:r>
      <w:r>
        <w:t>99.22%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82.365 ms</w:t>
      </w:r>
      <w:r>
        <w:t>；共同成功任务</w:t>
      </w:r>
      <w:r>
        <w:t>3200</w:t>
      </w:r>
      <w:r>
        <w:t>个，配对平均能耗相对时延策略变化</w:t>
      </w:r>
      <w:r>
        <w:t>-43.66%</w:t>
      </w:r>
      <w:r>
        <w:t>，配对时延变化</w:t>
      </w:r>
      <w:r>
        <w:t>+15.95%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0.0022 / 3.9203</w:t>
      </w:r>
      <w:r>
        <w:t>和</w:t>
      </w:r>
      <w:r>
        <w:t>0.0000 / 1.9847</w:t>
      </w:r>
      <w:r>
        <w:t>，链路</w:t>
      </w:r>
      <w:r>
        <w:t>Jain 0.0625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2.736%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0.048 / 0.079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0.047</w:t>
      </w:r>
      <w:r>
        <w:t>、各自峰值</w:t>
      </w:r>
      <w:r>
        <w:t>W</w:t>
      </w:r>
      <w:r>
        <w:t>为</w:t>
      </w:r>
      <w:r>
        <w:t>0.002 / 0.077</w:t>
      </w:r>
      <w:r>
        <w:t>；求解</w:t>
      </w:r>
      <w:r>
        <w:t>P99 86.910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4EEF9912" w14:textId="77777777" w:rsidR="002335EF" w:rsidRDefault="00D56E8D">
      <w:pPr>
        <w:rPr>
          <w:rFonts w:hint="eastAsia"/>
        </w:rPr>
      </w:pPr>
      <w:r>
        <w:t>能耗：请求成功率</w:t>
      </w:r>
      <w:r>
        <w:t>99.22%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82.365 ms</w:t>
      </w:r>
      <w:r>
        <w:t>；共同成功任务</w:t>
      </w:r>
      <w:r>
        <w:t>3200</w:t>
      </w:r>
      <w:r>
        <w:t>个，配对平均能耗相对时延策略变化</w:t>
      </w:r>
      <w:r>
        <w:t>-47.75%</w:t>
      </w:r>
      <w:r>
        <w:t>，配对时延变化</w:t>
      </w:r>
      <w:r>
        <w:t>+0.06%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0.0022 / 4.3872</w:t>
      </w:r>
      <w:r>
        <w:t>和</w:t>
      </w:r>
      <w:r>
        <w:t>0.0000 / 1.9847</w:t>
      </w:r>
      <w:r>
        <w:t>，链路</w:t>
      </w:r>
      <w:r>
        <w:t>Jain 0.0499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2.950%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0.045 / 0.070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0.043</w:t>
      </w:r>
      <w:r>
        <w:t>、各自峰值</w:t>
      </w:r>
      <w:r>
        <w:t>W</w:t>
      </w:r>
      <w:r>
        <w:t>为</w:t>
      </w:r>
      <w:r>
        <w:t>0.002 / 0.068</w:t>
      </w:r>
      <w:r>
        <w:t>；求解</w:t>
      </w:r>
      <w:r>
        <w:t>P99 33.859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58D032AF" w14:textId="77777777" w:rsidR="002335EF" w:rsidRDefault="00D56E8D">
      <w:pPr>
        <w:rPr>
          <w:rFonts w:hint="eastAsia"/>
        </w:rPr>
      </w:pPr>
      <w:r>
        <w:t>本组为单片</w:t>
      </w:r>
      <w:r>
        <w:t>30 s</w:t>
      </w:r>
      <w:r>
        <w:t>任务，路由段数等于接纳任务数，重算、迁移、抢占和跨片掉线均为</w:t>
      </w:r>
      <w:r>
        <w:t>0</w:t>
      </w:r>
      <w:r>
        <w:t>；这不是算法跳过新片计算，而是旧任务在下一片前已经结束。表中计算</w:t>
      </w:r>
      <w:r>
        <w:t>/</w:t>
      </w:r>
      <w:r>
        <w:t>传输能量分别对应处理与数据搬运；单任务</w:t>
      </w:r>
      <w:r>
        <w:t>J</w:t>
      </w:r>
      <w:r>
        <w:t>、</w:t>
      </w:r>
      <w:r>
        <w:t>J/Gbit</w:t>
      </w:r>
      <w:r>
        <w:t>和配对</w:t>
      </w:r>
      <w:r>
        <w:t>J</w:t>
      </w:r>
      <w:r>
        <w:t>的分母不同，配对差值只在共同成功任务集合上解释。节点</w:t>
      </w:r>
      <w:r>
        <w:t>CV</w:t>
      </w:r>
      <w:r>
        <w:t>未与链路</w:t>
      </w:r>
      <w:r>
        <w:t>Jain</w:t>
      </w:r>
      <w:r>
        <w:t>强行合并为一个指标。</w:t>
      </w:r>
    </w:p>
    <w:p w14:paraId="46355A09" w14:textId="77777777" w:rsidR="002335EF" w:rsidRDefault="00D56E8D">
      <w:pPr>
        <w:pStyle w:val="31"/>
      </w:pPr>
      <w:r>
        <w:t>场景</w:t>
      </w:r>
      <w:r>
        <w:t>3</w:t>
      </w:r>
      <w:r>
        <w:t>／</w:t>
      </w:r>
      <w:r>
        <w:t>HC</w:t>
      </w:r>
      <w:r>
        <w:t>：三策略配对结果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AA5F5BA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7CBEBC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3521095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4F6FEC2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13C2773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26637E6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</w:t>
            </w:r>
          </w:p>
        </w:tc>
        <w:tc>
          <w:tcPr>
            <w:tcW w:w="1644" w:type="dxa"/>
          </w:tcPr>
          <w:p w14:paraId="51F4E29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2E40E13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BD0BAD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619D5F0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3200/3225</w:t>
            </w:r>
          </w:p>
        </w:tc>
        <w:tc>
          <w:tcPr>
            <w:tcW w:w="1644" w:type="dxa"/>
          </w:tcPr>
          <w:p w14:paraId="6D53E9A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24/1</w:t>
            </w:r>
          </w:p>
        </w:tc>
        <w:tc>
          <w:tcPr>
            <w:tcW w:w="1644" w:type="dxa"/>
          </w:tcPr>
          <w:p w14:paraId="4737C8D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44.024 / 71.713 / 169.364</w:t>
            </w:r>
          </w:p>
        </w:tc>
        <w:tc>
          <w:tcPr>
            <w:tcW w:w="1644" w:type="dxa"/>
          </w:tcPr>
          <w:p w14:paraId="4221C9C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1.00248/2.60e-05</w:t>
            </w:r>
          </w:p>
        </w:tc>
        <w:tc>
          <w:tcPr>
            <w:tcW w:w="1644" w:type="dxa"/>
          </w:tcPr>
          <w:p w14:paraId="2546F56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320.00 / 500.00</w:t>
            </w:r>
          </w:p>
        </w:tc>
      </w:tr>
      <w:tr w:rsidR="002335EF" w14:paraId="58A5E66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A0C8CF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1E88A9F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3200/3225</w:t>
            </w:r>
          </w:p>
        </w:tc>
        <w:tc>
          <w:tcPr>
            <w:tcW w:w="1644" w:type="dxa"/>
          </w:tcPr>
          <w:p w14:paraId="7BEE029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24/1</w:t>
            </w:r>
          </w:p>
        </w:tc>
        <w:tc>
          <w:tcPr>
            <w:tcW w:w="1644" w:type="dxa"/>
          </w:tcPr>
          <w:p w14:paraId="74E7013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50.624 / 84.931 / 169.364</w:t>
            </w:r>
          </w:p>
        </w:tc>
        <w:tc>
          <w:tcPr>
            <w:tcW w:w="1644" w:type="dxa"/>
          </w:tcPr>
          <w:p w14:paraId="5D27C15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1.00249/4.30e-05</w:t>
            </w:r>
          </w:p>
        </w:tc>
        <w:tc>
          <w:tcPr>
            <w:tcW w:w="1644" w:type="dxa"/>
          </w:tcPr>
          <w:p w14:paraId="5931701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320.00 / 500.00</w:t>
            </w:r>
          </w:p>
        </w:tc>
      </w:tr>
      <w:tr w:rsidR="002335EF" w14:paraId="2DD169A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F84617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49C1BF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3200/3225</w:t>
            </w:r>
          </w:p>
        </w:tc>
        <w:tc>
          <w:tcPr>
            <w:tcW w:w="1644" w:type="dxa"/>
          </w:tcPr>
          <w:p w14:paraId="33E90DB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24/1</w:t>
            </w:r>
          </w:p>
        </w:tc>
        <w:tc>
          <w:tcPr>
            <w:tcW w:w="1644" w:type="dxa"/>
          </w:tcPr>
          <w:p w14:paraId="0EC040E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47.028 / 77.366 / 169.364</w:t>
            </w:r>
          </w:p>
        </w:tc>
        <w:tc>
          <w:tcPr>
            <w:tcW w:w="1644" w:type="dxa"/>
          </w:tcPr>
          <w:p w14:paraId="0085ED4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1.00249/1.60e-05</w:t>
            </w:r>
          </w:p>
        </w:tc>
        <w:tc>
          <w:tcPr>
            <w:tcW w:w="1644" w:type="dxa"/>
          </w:tcPr>
          <w:p w14:paraId="2CED7C9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320.00 / 500.00</w:t>
            </w:r>
          </w:p>
        </w:tc>
      </w:tr>
    </w:tbl>
    <w:p w14:paraId="55CDEA04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3A5B1F6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797773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68C4DCA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6351FFE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5BD3502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配对任务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4B7D9F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2C30B53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后段跳数</w:t>
            </w:r>
          </w:p>
        </w:tc>
      </w:tr>
      <w:tr w:rsidR="002335EF" w14:paraId="1CB15A3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6A90B2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7E1E8AE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811607.379 / 10898.838 / 800708.542</w:t>
            </w:r>
          </w:p>
        </w:tc>
        <w:tc>
          <w:tcPr>
            <w:tcW w:w="1644" w:type="dxa"/>
          </w:tcPr>
          <w:p w14:paraId="74C3735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27.922</w:t>
            </w:r>
          </w:p>
        </w:tc>
        <w:tc>
          <w:tcPr>
            <w:tcW w:w="1644" w:type="dxa"/>
          </w:tcPr>
          <w:p w14:paraId="092BDBA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253.627 / 44.024</w:t>
            </w:r>
          </w:p>
        </w:tc>
        <w:tc>
          <w:tcPr>
            <w:tcW w:w="1644" w:type="dxa"/>
          </w:tcPr>
          <w:p w14:paraId="72960E1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18.12 / 0.00</w:t>
            </w:r>
          </w:p>
        </w:tc>
        <w:tc>
          <w:tcPr>
            <w:tcW w:w="1644" w:type="dxa"/>
          </w:tcPr>
          <w:p w14:paraId="01A7C80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4.99 / 5.07</w:t>
            </w:r>
          </w:p>
        </w:tc>
      </w:tr>
      <w:tr w:rsidR="002335EF" w14:paraId="3C7480C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ADF714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4909D96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307243.613 / 10899.439 / 296344.174</w:t>
            </w:r>
          </w:p>
        </w:tc>
        <w:tc>
          <w:tcPr>
            <w:tcW w:w="1644" w:type="dxa"/>
          </w:tcPr>
          <w:p w14:paraId="19E6C29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10.570</w:t>
            </w:r>
          </w:p>
        </w:tc>
        <w:tc>
          <w:tcPr>
            <w:tcW w:w="1644" w:type="dxa"/>
          </w:tcPr>
          <w:p w14:paraId="44C3600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96.014 / 50.624</w:t>
            </w:r>
          </w:p>
        </w:tc>
        <w:tc>
          <w:tcPr>
            <w:tcW w:w="1644" w:type="dxa"/>
          </w:tcPr>
          <w:p w14:paraId="164822E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97.09 / 0.00</w:t>
            </w:r>
          </w:p>
        </w:tc>
        <w:tc>
          <w:tcPr>
            <w:tcW w:w="1644" w:type="dxa"/>
          </w:tcPr>
          <w:p w14:paraId="68706F8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 / 10.86</w:t>
            </w:r>
          </w:p>
        </w:tc>
      </w:tr>
      <w:tr w:rsidR="002335EF" w14:paraId="4C05D1A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C7D95E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58EDAF6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255787.666 / 10899.439 / 244888.227</w:t>
            </w:r>
          </w:p>
        </w:tc>
        <w:tc>
          <w:tcPr>
            <w:tcW w:w="1644" w:type="dxa"/>
          </w:tcPr>
          <w:p w14:paraId="316F5B3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8.800</w:t>
            </w:r>
          </w:p>
        </w:tc>
        <w:tc>
          <w:tcPr>
            <w:tcW w:w="1644" w:type="dxa"/>
          </w:tcPr>
          <w:p w14:paraId="180A069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79.934 / 47.028</w:t>
            </w:r>
          </w:p>
        </w:tc>
        <w:tc>
          <w:tcPr>
            <w:tcW w:w="1644" w:type="dxa"/>
          </w:tcPr>
          <w:p w14:paraId="53AAE97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5ECBD06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8.80</w:t>
            </w:r>
          </w:p>
        </w:tc>
      </w:tr>
    </w:tbl>
    <w:p w14:paraId="1649119F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D6E269A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C35B05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策略</w:t>
            </w:r>
          </w:p>
        </w:tc>
        <w:tc>
          <w:tcPr>
            <w:tcW w:w="1644" w:type="dxa"/>
          </w:tcPr>
          <w:p w14:paraId="02BAE09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%/CV/Jain</w:t>
            </w:r>
          </w:p>
        </w:tc>
        <w:tc>
          <w:tcPr>
            <w:tcW w:w="1644" w:type="dxa"/>
          </w:tcPr>
          <w:p w14:paraId="5645977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644" w:type="dxa"/>
          </w:tcPr>
          <w:p w14:paraId="46D01E4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3925575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  <w:tc>
          <w:tcPr>
            <w:tcW w:w="1644" w:type="dxa"/>
          </w:tcPr>
          <w:p w14:paraId="68937EA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成功</w:t>
            </w:r>
          </w:p>
        </w:tc>
      </w:tr>
      <w:tr w:rsidR="002335EF" w14:paraId="29DECBA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5CBD7A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781D2FA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35.5447 / 2.5112 / 0.1376</w:t>
            </w:r>
          </w:p>
        </w:tc>
        <w:tc>
          <w:tcPr>
            <w:tcW w:w="1644" w:type="dxa"/>
          </w:tcPr>
          <w:p w14:paraId="12BA21E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0.2168 / 1.6351</w:t>
            </w:r>
          </w:p>
        </w:tc>
        <w:tc>
          <w:tcPr>
            <w:tcW w:w="1644" w:type="dxa"/>
          </w:tcPr>
          <w:p w14:paraId="09B2E40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2705.358 / 4232.226</w:t>
            </w:r>
          </w:p>
        </w:tc>
        <w:tc>
          <w:tcPr>
            <w:tcW w:w="1644" w:type="dxa"/>
          </w:tcPr>
          <w:p w14:paraId="2EE1820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35.138</w:t>
            </w:r>
          </w:p>
        </w:tc>
        <w:tc>
          <w:tcPr>
            <w:tcW w:w="1644" w:type="dxa"/>
          </w:tcPr>
          <w:p w14:paraId="1C454E6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58C17C6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337522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5C58955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7.1089 / 1.6013 / 0.2806</w:t>
            </w:r>
          </w:p>
        </w:tc>
        <w:tc>
          <w:tcPr>
            <w:tcW w:w="1644" w:type="dxa"/>
          </w:tcPr>
          <w:p w14:paraId="4D66E4C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0.3410 / 1.9207</w:t>
            </w:r>
          </w:p>
        </w:tc>
        <w:tc>
          <w:tcPr>
            <w:tcW w:w="1644" w:type="dxa"/>
          </w:tcPr>
          <w:p w14:paraId="7F6397E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1024.145 / 1684.235</w:t>
            </w:r>
          </w:p>
        </w:tc>
        <w:tc>
          <w:tcPr>
            <w:tcW w:w="1644" w:type="dxa"/>
          </w:tcPr>
          <w:p w14:paraId="2AC6A10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67.384</w:t>
            </w:r>
          </w:p>
        </w:tc>
        <w:tc>
          <w:tcPr>
            <w:tcW w:w="1644" w:type="dxa"/>
          </w:tcPr>
          <w:p w14:paraId="211C60F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</w:t>
            </w:r>
          </w:p>
        </w:tc>
      </w:tr>
      <w:tr w:rsidR="002335EF" w14:paraId="14353B8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1CEB25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19BB60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23.6373 / 2.6129 / 0.1282</w:t>
            </w:r>
          </w:p>
        </w:tc>
        <w:tc>
          <w:tcPr>
            <w:tcW w:w="1644" w:type="dxa"/>
          </w:tcPr>
          <w:p w14:paraId="0DA2F3E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0.3410 / 1.9194</w:t>
            </w:r>
          </w:p>
        </w:tc>
        <w:tc>
          <w:tcPr>
            <w:tcW w:w="1644" w:type="dxa"/>
          </w:tcPr>
          <w:p w14:paraId="3F7391B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852.626 / 1324.268</w:t>
            </w:r>
          </w:p>
        </w:tc>
        <w:tc>
          <w:tcPr>
            <w:tcW w:w="1644" w:type="dxa"/>
          </w:tcPr>
          <w:p w14:paraId="4FAA57D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33.699</w:t>
            </w:r>
          </w:p>
        </w:tc>
        <w:tc>
          <w:tcPr>
            <w:tcW w:w="1644" w:type="dxa"/>
          </w:tcPr>
          <w:p w14:paraId="54F9F4E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</w:t>
            </w:r>
          </w:p>
        </w:tc>
      </w:tr>
    </w:tbl>
    <w:p w14:paraId="59397C50" w14:textId="77777777" w:rsidR="002335EF" w:rsidRDefault="002335EF">
      <w:pPr>
        <w:rPr>
          <w:rFonts w:hint="eastAsia"/>
        </w:rPr>
      </w:pPr>
    </w:p>
    <w:p w14:paraId="0D62F3D7" w14:textId="77777777" w:rsidR="002335EF" w:rsidRDefault="00D56E8D">
      <w:pPr>
        <w:rPr>
          <w:rFonts w:hint="eastAsia"/>
        </w:rPr>
      </w:pPr>
      <w:r>
        <w:t>时延：请求成功率</w:t>
      </w:r>
      <w:r>
        <w:t>99.22%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30.636 ms</w:t>
      </w:r>
      <w:r>
        <w:t>；共同成功任务</w:t>
      </w:r>
      <w:r>
        <w:t>3200</w:t>
      </w:r>
      <w:r>
        <w:t>个，配对平均能耗相对时延策略变化</w:t>
      </w:r>
      <w:r>
        <w:t>+0.00%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35.5447 / 2.5112</w:t>
      </w:r>
      <w:r>
        <w:t>和</w:t>
      </w:r>
      <w:r>
        <w:t>0.2168 / 1.6351</w:t>
      </w:r>
      <w:r>
        <w:t>，链路</w:t>
      </w:r>
      <w:r>
        <w:t>Jain 0.1376</w:t>
      </w:r>
      <w:r>
        <w:t>。源端</w:t>
      </w:r>
      <w:r>
        <w:t>/</w:t>
      </w:r>
      <w:r>
        <w:t>地面比例</w:t>
      </w:r>
      <w:r>
        <w:t>18.12 / 0.00%</w:t>
      </w:r>
      <w:r>
        <w:t>，计算能量占总量</w:t>
      </w:r>
      <w:r>
        <w:t>1.343%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2705.358 / 4232.226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36.329 / 2669.028</w:t>
      </w:r>
      <w:r>
        <w:t>、各自峰值</w:t>
      </w:r>
      <w:r>
        <w:t>W</w:t>
      </w:r>
      <w:r>
        <w:t>为</w:t>
      </w:r>
      <w:r>
        <w:t>55.655 / 4176.570</w:t>
      </w:r>
      <w:r>
        <w:t>；求解</w:t>
      </w:r>
      <w:r>
        <w:t>P99 35.138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28312C5D" w14:textId="77777777" w:rsidR="002335EF" w:rsidRDefault="00D56E8D">
      <w:pPr>
        <w:rPr>
          <w:rFonts w:hint="eastAsia"/>
        </w:rPr>
      </w:pPr>
      <w:r>
        <w:t>均衡：请求成功率</w:t>
      </w:r>
      <w:r>
        <w:t>99.22%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30.636 ms</w:t>
      </w:r>
      <w:r>
        <w:t>；共同成功任务</w:t>
      </w:r>
      <w:r>
        <w:t>3200</w:t>
      </w:r>
      <w:r>
        <w:t>个，配对平均能耗相对时延策略变化</w:t>
      </w:r>
      <w:r>
        <w:t>-62.14%</w:t>
      </w:r>
      <w:r>
        <w:t>，配对时延变化</w:t>
      </w:r>
      <w:r>
        <w:t>+14.99%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7.1089 / 1.6013</w:t>
      </w:r>
      <w:r>
        <w:t>和</w:t>
      </w:r>
      <w:r>
        <w:t>0.3410 / 1.9207</w:t>
      </w:r>
      <w:r>
        <w:t>，链路</w:t>
      </w:r>
      <w:r>
        <w:t>Jain 0.2806</w:t>
      </w:r>
      <w:r>
        <w:t>。源端</w:t>
      </w:r>
      <w:r>
        <w:t>/</w:t>
      </w:r>
      <w:r>
        <w:t>地面比例</w:t>
      </w:r>
      <w:r>
        <w:t>97.09 / 0.00%</w:t>
      </w:r>
      <w:r>
        <w:t>，计算能量占总量</w:t>
      </w:r>
      <w:r>
        <w:t>3.547%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1024.145 / 1684.235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36.331 / 987.814</w:t>
      </w:r>
      <w:r>
        <w:t>、各自峰值</w:t>
      </w:r>
      <w:r>
        <w:t>W</w:t>
      </w:r>
      <w:r>
        <w:t>为</w:t>
      </w:r>
      <w:r>
        <w:t>55.661 / 1628.573</w:t>
      </w:r>
      <w:r>
        <w:t>；求解</w:t>
      </w:r>
      <w:r>
        <w:t>P99 67.384 ms</w:t>
      </w:r>
      <w:r>
        <w:t>，补充搜索</w:t>
      </w:r>
      <w:r>
        <w:t>1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017FBA8A" w14:textId="77777777" w:rsidR="002335EF" w:rsidRDefault="00D56E8D">
      <w:pPr>
        <w:rPr>
          <w:rFonts w:hint="eastAsia"/>
        </w:rPr>
      </w:pPr>
      <w:r>
        <w:t>能耗：请求成功率</w:t>
      </w:r>
      <w:r>
        <w:t>99.22%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30.636 ms</w:t>
      </w:r>
      <w:r>
        <w:t>；共同成功任务</w:t>
      </w:r>
      <w:r>
        <w:t>3200</w:t>
      </w:r>
      <w:r>
        <w:t>个，配对平均能耗相对时延策略变化</w:t>
      </w:r>
      <w:r>
        <w:t>-68.48%</w:t>
      </w:r>
      <w:r>
        <w:t>，配对时延变化</w:t>
      </w:r>
      <w:r>
        <w:t>+6.82%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23.6373 / 2.6129</w:t>
      </w:r>
      <w:r>
        <w:t>和</w:t>
      </w:r>
      <w:r>
        <w:t>0.3410 / 1.9194</w:t>
      </w:r>
      <w:r>
        <w:t>，链路</w:t>
      </w:r>
      <w:r>
        <w:t>Jain 0.1282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4.261%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852.626 / 1324.268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36.331 / 816.294</w:t>
      </w:r>
      <w:r>
        <w:t>、各自峰值</w:t>
      </w:r>
      <w:r>
        <w:t>W</w:t>
      </w:r>
      <w:r>
        <w:t>为</w:t>
      </w:r>
      <w:r>
        <w:t>55.661 / 1268.607</w:t>
      </w:r>
      <w:r>
        <w:t>；求解</w:t>
      </w:r>
      <w:r>
        <w:t>P99 33.699 ms</w:t>
      </w:r>
      <w:r>
        <w:t>，补充搜索</w:t>
      </w:r>
      <w:r>
        <w:t>1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1C23EFF1" w14:textId="77777777" w:rsidR="002335EF" w:rsidRDefault="00D56E8D">
      <w:pPr>
        <w:rPr>
          <w:rFonts w:hint="eastAsia"/>
        </w:rPr>
      </w:pPr>
      <w:r>
        <w:t>本组为单片</w:t>
      </w:r>
      <w:r>
        <w:t>30 s</w:t>
      </w:r>
      <w:r>
        <w:t>任务，路由段数等于接纳任务数，重算、迁移、抢占和跨片掉线均为</w:t>
      </w:r>
      <w:r>
        <w:t>0</w:t>
      </w:r>
      <w:r>
        <w:t>；这不是算法跳过新片计算，而是旧任务在下一片前已经结束。表中计算</w:t>
      </w:r>
      <w:r>
        <w:t>/</w:t>
      </w:r>
      <w:r>
        <w:t>传输能量分别对应处理与数据搬运；单任务</w:t>
      </w:r>
      <w:r>
        <w:t>J</w:t>
      </w:r>
      <w:r>
        <w:t>、</w:t>
      </w:r>
      <w:r>
        <w:t>J/Gbit</w:t>
      </w:r>
      <w:r>
        <w:t>和配对</w:t>
      </w:r>
      <w:r>
        <w:t>J</w:t>
      </w:r>
      <w:r>
        <w:t>的分母不同，配对差值只在共同成功任务集合上解释。节点</w:t>
      </w:r>
      <w:r>
        <w:t>CV</w:t>
      </w:r>
      <w:r>
        <w:t>未与链路</w:t>
      </w:r>
      <w:r>
        <w:t>Jain</w:t>
      </w:r>
      <w:r>
        <w:t>强行合并为一个指标。</w:t>
      </w:r>
    </w:p>
    <w:p w14:paraId="29B89FAF" w14:textId="77777777" w:rsidR="002335EF" w:rsidRDefault="00D56E8D">
      <w:pPr>
        <w:pStyle w:val="31"/>
      </w:pPr>
      <w:r>
        <w:t>场景</w:t>
      </w:r>
      <w:r>
        <w:t>3</w:t>
      </w:r>
      <w:r>
        <w:t>／</w:t>
      </w:r>
      <w:r>
        <w:t>MC</w:t>
      </w:r>
      <w:r>
        <w:t>：三策略配对结果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03DFD53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AD2C53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72E4BFD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4CA13A3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6042552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6BCA5DF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损失</w:t>
            </w:r>
          </w:p>
        </w:tc>
        <w:tc>
          <w:tcPr>
            <w:tcW w:w="1644" w:type="dxa"/>
          </w:tcPr>
          <w:p w14:paraId="4D84870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5431434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52C3FC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5D9895F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3198/3225</w:t>
            </w:r>
          </w:p>
        </w:tc>
        <w:tc>
          <w:tcPr>
            <w:tcW w:w="1644" w:type="dxa"/>
          </w:tcPr>
          <w:p w14:paraId="41BE975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24/3</w:t>
            </w:r>
          </w:p>
        </w:tc>
        <w:tc>
          <w:tcPr>
            <w:tcW w:w="1644" w:type="dxa"/>
          </w:tcPr>
          <w:p w14:paraId="47C1110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73.807 / 111.503 / 199.266</w:t>
            </w:r>
          </w:p>
        </w:tc>
        <w:tc>
          <w:tcPr>
            <w:tcW w:w="1644" w:type="dxa"/>
          </w:tcPr>
          <w:p w14:paraId="54B69E9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0.16000/3.80e-05</w:t>
            </w:r>
          </w:p>
        </w:tc>
        <w:tc>
          <w:tcPr>
            <w:tcW w:w="1644" w:type="dxa"/>
          </w:tcPr>
          <w:p w14:paraId="7CEE11E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319.80 / 500.00</w:t>
            </w:r>
          </w:p>
        </w:tc>
      </w:tr>
      <w:tr w:rsidR="002335EF" w14:paraId="7EF631B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0EEC08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625DBF2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3198/3225</w:t>
            </w:r>
          </w:p>
        </w:tc>
        <w:tc>
          <w:tcPr>
            <w:tcW w:w="1644" w:type="dxa"/>
          </w:tcPr>
          <w:p w14:paraId="417C3F5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24/3</w:t>
            </w:r>
          </w:p>
        </w:tc>
        <w:tc>
          <w:tcPr>
            <w:tcW w:w="1644" w:type="dxa"/>
          </w:tcPr>
          <w:p w14:paraId="569807E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67.739 / 99.832 / 199.182</w:t>
            </w:r>
          </w:p>
        </w:tc>
        <w:tc>
          <w:tcPr>
            <w:tcW w:w="1644" w:type="dxa"/>
          </w:tcPr>
          <w:p w14:paraId="21736A4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0.16000/4.20e-05</w:t>
            </w:r>
          </w:p>
        </w:tc>
        <w:tc>
          <w:tcPr>
            <w:tcW w:w="1644" w:type="dxa"/>
          </w:tcPr>
          <w:p w14:paraId="63C1055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319.80 / 500.00</w:t>
            </w:r>
          </w:p>
        </w:tc>
      </w:tr>
      <w:tr w:rsidR="002335EF" w14:paraId="0368B4D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5DD4CC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55D6994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3198/3225</w:t>
            </w:r>
          </w:p>
        </w:tc>
        <w:tc>
          <w:tcPr>
            <w:tcW w:w="1644" w:type="dxa"/>
          </w:tcPr>
          <w:p w14:paraId="24C1FFD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24/3</w:t>
            </w:r>
          </w:p>
        </w:tc>
        <w:tc>
          <w:tcPr>
            <w:tcW w:w="1644" w:type="dxa"/>
          </w:tcPr>
          <w:p w14:paraId="4181DCC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63.407 / 84.720 / 178.363</w:t>
            </w:r>
          </w:p>
        </w:tc>
        <w:tc>
          <w:tcPr>
            <w:tcW w:w="1644" w:type="dxa"/>
          </w:tcPr>
          <w:p w14:paraId="2DFEFB0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0.16000/1.60e-05</w:t>
            </w:r>
          </w:p>
        </w:tc>
        <w:tc>
          <w:tcPr>
            <w:tcW w:w="1644" w:type="dxa"/>
          </w:tcPr>
          <w:p w14:paraId="29F0513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319.80 / 500.00</w:t>
            </w:r>
          </w:p>
        </w:tc>
      </w:tr>
    </w:tbl>
    <w:p w14:paraId="62EECB10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515B84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DF103A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策略</w:t>
            </w:r>
          </w:p>
        </w:tc>
        <w:tc>
          <w:tcPr>
            <w:tcW w:w="1644" w:type="dxa"/>
          </w:tcPr>
          <w:p w14:paraId="2226B5A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传输能耗</w:t>
            </w:r>
            <w:r>
              <w:rPr>
                <w:sz w:val="16"/>
              </w:rPr>
              <w:t>J</w:t>
            </w:r>
          </w:p>
        </w:tc>
        <w:tc>
          <w:tcPr>
            <w:tcW w:w="1644" w:type="dxa"/>
          </w:tcPr>
          <w:p w14:paraId="42147FB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27758A5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配对任务</w:t>
            </w:r>
            <w:r>
              <w:rPr>
                <w:sz w:val="16"/>
              </w:rPr>
              <w:t>J/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63482DA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630C2C8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后段跳数</w:t>
            </w:r>
          </w:p>
        </w:tc>
      </w:tr>
      <w:tr w:rsidR="002335EF" w14:paraId="4EAB542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D4B1ED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15EBB81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180.017 / 0.168 / 179.849</w:t>
            </w:r>
          </w:p>
        </w:tc>
        <w:tc>
          <w:tcPr>
            <w:tcW w:w="1644" w:type="dxa"/>
          </w:tcPr>
          <w:p w14:paraId="0F0104F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34.111</w:t>
            </w:r>
          </w:p>
        </w:tc>
        <w:tc>
          <w:tcPr>
            <w:tcW w:w="1644" w:type="dxa"/>
          </w:tcPr>
          <w:p w14:paraId="3529738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0.056 / 73.807</w:t>
            </w:r>
          </w:p>
        </w:tc>
        <w:tc>
          <w:tcPr>
            <w:tcW w:w="1644" w:type="dxa"/>
          </w:tcPr>
          <w:p w14:paraId="12426B3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8.60 / 0.00</w:t>
            </w:r>
          </w:p>
        </w:tc>
        <w:tc>
          <w:tcPr>
            <w:tcW w:w="1644" w:type="dxa"/>
          </w:tcPr>
          <w:p w14:paraId="1918276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6.45 / 6.28</w:t>
            </w:r>
          </w:p>
        </w:tc>
      </w:tr>
      <w:tr w:rsidR="002335EF" w14:paraId="3312AF4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DC86AE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2CBA211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71.672 / 0.168 / 71.504</w:t>
            </w:r>
          </w:p>
        </w:tc>
        <w:tc>
          <w:tcPr>
            <w:tcW w:w="1644" w:type="dxa"/>
          </w:tcPr>
          <w:p w14:paraId="7B94754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13.581</w:t>
            </w:r>
          </w:p>
        </w:tc>
        <w:tc>
          <w:tcPr>
            <w:tcW w:w="1644" w:type="dxa"/>
          </w:tcPr>
          <w:p w14:paraId="096308C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0.022 / 67.739</w:t>
            </w:r>
          </w:p>
        </w:tc>
        <w:tc>
          <w:tcPr>
            <w:tcW w:w="1644" w:type="dxa"/>
          </w:tcPr>
          <w:p w14:paraId="375526F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72.39 / 0.00</w:t>
            </w:r>
          </w:p>
        </w:tc>
        <w:tc>
          <w:tcPr>
            <w:tcW w:w="1644" w:type="dxa"/>
          </w:tcPr>
          <w:p w14:paraId="58C5B08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1.41 / 10.03</w:t>
            </w:r>
          </w:p>
        </w:tc>
      </w:tr>
      <w:tr w:rsidR="002335EF" w14:paraId="04CB347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EDABDA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58ABD7B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33.738 / 0.168 / 33.570</w:t>
            </w:r>
          </w:p>
        </w:tc>
        <w:tc>
          <w:tcPr>
            <w:tcW w:w="1644" w:type="dxa"/>
          </w:tcPr>
          <w:p w14:paraId="537E512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6.393</w:t>
            </w:r>
          </w:p>
        </w:tc>
        <w:tc>
          <w:tcPr>
            <w:tcW w:w="1644" w:type="dxa"/>
          </w:tcPr>
          <w:p w14:paraId="2FFD2E2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0.011 / 63.407</w:t>
            </w:r>
          </w:p>
        </w:tc>
        <w:tc>
          <w:tcPr>
            <w:tcW w:w="1644" w:type="dxa"/>
          </w:tcPr>
          <w:p w14:paraId="1EE12D5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F9651C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 / 8.82</w:t>
            </w:r>
          </w:p>
        </w:tc>
      </w:tr>
    </w:tbl>
    <w:p w14:paraId="02A809BB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FBB3132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389F84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5F061E6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%/CV/Jain</w:t>
            </w:r>
          </w:p>
        </w:tc>
        <w:tc>
          <w:tcPr>
            <w:tcW w:w="1644" w:type="dxa"/>
          </w:tcPr>
          <w:p w14:paraId="08C9FE4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644" w:type="dxa"/>
          </w:tcPr>
          <w:p w14:paraId="482CA74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741B606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  <w:tc>
          <w:tcPr>
            <w:tcW w:w="1644" w:type="dxa"/>
          </w:tcPr>
          <w:p w14:paraId="594E666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补充搜索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成功</w:t>
            </w:r>
          </w:p>
        </w:tc>
      </w:tr>
      <w:tr w:rsidR="002335EF" w14:paraId="54208EE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B5B125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2FDBA93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0.0097 / 2.4393 / 0.1442</w:t>
            </w:r>
          </w:p>
        </w:tc>
        <w:tc>
          <w:tcPr>
            <w:tcW w:w="1644" w:type="dxa"/>
          </w:tcPr>
          <w:p w14:paraId="18F858E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2.0402</w:t>
            </w:r>
          </w:p>
        </w:tc>
        <w:tc>
          <w:tcPr>
            <w:tcW w:w="1644" w:type="dxa"/>
          </w:tcPr>
          <w:p w14:paraId="0A76BA2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0.600 / 0.939</w:t>
            </w:r>
          </w:p>
        </w:tc>
        <w:tc>
          <w:tcPr>
            <w:tcW w:w="1644" w:type="dxa"/>
          </w:tcPr>
          <w:p w14:paraId="07CF70A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65.699</w:t>
            </w:r>
          </w:p>
        </w:tc>
        <w:tc>
          <w:tcPr>
            <w:tcW w:w="1644" w:type="dxa"/>
          </w:tcPr>
          <w:p w14:paraId="3C20DF3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</w:t>
            </w:r>
          </w:p>
        </w:tc>
      </w:tr>
      <w:tr w:rsidR="002335EF" w14:paraId="2B863FA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01653A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73935E6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0.0021 / 2.2974 / 0.1597</w:t>
            </w:r>
          </w:p>
        </w:tc>
        <w:tc>
          <w:tcPr>
            <w:tcW w:w="1644" w:type="dxa"/>
          </w:tcPr>
          <w:p w14:paraId="77991BC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1.9699</w:t>
            </w:r>
          </w:p>
        </w:tc>
        <w:tc>
          <w:tcPr>
            <w:tcW w:w="1644" w:type="dxa"/>
          </w:tcPr>
          <w:p w14:paraId="47CBE66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0.239 / 0.406</w:t>
            </w:r>
          </w:p>
        </w:tc>
        <w:tc>
          <w:tcPr>
            <w:tcW w:w="1644" w:type="dxa"/>
          </w:tcPr>
          <w:p w14:paraId="7453DFE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155.024</w:t>
            </w:r>
          </w:p>
        </w:tc>
        <w:tc>
          <w:tcPr>
            <w:tcW w:w="1644" w:type="dxa"/>
          </w:tcPr>
          <w:p w14:paraId="50C187D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690/687</w:t>
            </w:r>
          </w:p>
        </w:tc>
      </w:tr>
      <w:tr w:rsidR="002335EF" w14:paraId="6064D8A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8454BC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7579D8A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0.0025 / 2.2660 / 0.1632</w:t>
            </w:r>
          </w:p>
        </w:tc>
        <w:tc>
          <w:tcPr>
            <w:tcW w:w="1644" w:type="dxa"/>
          </w:tcPr>
          <w:p w14:paraId="5E796F0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 / 1.9791</w:t>
            </w:r>
          </w:p>
        </w:tc>
        <w:tc>
          <w:tcPr>
            <w:tcW w:w="1644" w:type="dxa"/>
          </w:tcPr>
          <w:p w14:paraId="73A67DF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0.112 / 0.176</w:t>
            </w:r>
          </w:p>
        </w:tc>
        <w:tc>
          <w:tcPr>
            <w:tcW w:w="1644" w:type="dxa"/>
          </w:tcPr>
          <w:p w14:paraId="553B860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63.570</w:t>
            </w:r>
          </w:p>
        </w:tc>
        <w:tc>
          <w:tcPr>
            <w:tcW w:w="1644" w:type="dxa"/>
          </w:tcPr>
          <w:p w14:paraId="6791D35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</w:t>
            </w:r>
          </w:p>
        </w:tc>
      </w:tr>
    </w:tbl>
    <w:p w14:paraId="17D7DBFB" w14:textId="77777777" w:rsidR="002335EF" w:rsidRDefault="002335EF">
      <w:pPr>
        <w:rPr>
          <w:rFonts w:hint="eastAsia"/>
        </w:rPr>
      </w:pPr>
    </w:p>
    <w:p w14:paraId="4F1EDBD6" w14:textId="77777777" w:rsidR="002335EF" w:rsidRDefault="00D56E8D">
      <w:pPr>
        <w:rPr>
          <w:rFonts w:hint="eastAsia"/>
        </w:rPr>
      </w:pPr>
      <w:r>
        <w:t>时延：请求成功率</w:t>
      </w:r>
      <w:r>
        <w:t>99.16%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0.734 ms</w:t>
      </w:r>
      <w:r>
        <w:t>；共同成功任务</w:t>
      </w:r>
      <w:r>
        <w:t>3198</w:t>
      </w:r>
      <w:r>
        <w:t>个，配对平均能耗相对时延策略变化</w:t>
      </w:r>
      <w:r>
        <w:t>+0.00%</w:t>
      </w:r>
      <w:r>
        <w:t>，配对时延变化</w:t>
      </w:r>
      <w:r>
        <w:t>+0.00%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0.0097 / 2.4393</w:t>
      </w:r>
      <w:r>
        <w:t>和</w:t>
      </w:r>
      <w:r>
        <w:t>0.0000 / 2.0402</w:t>
      </w:r>
      <w:r>
        <w:t>，链路</w:t>
      </w:r>
      <w:r>
        <w:t>Jain 0.1442</w:t>
      </w:r>
      <w:r>
        <w:t>。源端</w:t>
      </w:r>
      <w:r>
        <w:t>/</w:t>
      </w:r>
      <w:r>
        <w:t>地面比例</w:t>
      </w:r>
      <w:r>
        <w:t>8.60 / 0.00%</w:t>
      </w:r>
      <w:r>
        <w:t>，计算能量占总量</w:t>
      </w:r>
      <w:r>
        <w:t>0.093%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0.600 / 0.939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0.599</w:t>
      </w:r>
      <w:r>
        <w:t>、各自峰值</w:t>
      </w:r>
      <w:r>
        <w:t>W</w:t>
      </w:r>
      <w:r>
        <w:t>为</w:t>
      </w:r>
      <w:r>
        <w:t>0.001 / 0.938</w:t>
      </w:r>
      <w:r>
        <w:t>；求解</w:t>
      </w:r>
      <w:r>
        <w:t>P99 65.699 ms</w:t>
      </w:r>
      <w:r>
        <w:t>，补充搜索</w:t>
      </w:r>
      <w:r>
        <w:t>0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6DE48EA9" w14:textId="77777777" w:rsidR="002335EF" w:rsidRDefault="00D56E8D">
      <w:pPr>
        <w:rPr>
          <w:rFonts w:hint="eastAsia"/>
        </w:rPr>
      </w:pPr>
      <w:r>
        <w:t>均衡：请求成功率</w:t>
      </w:r>
      <w:r>
        <w:t>99.16%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0.818 ms</w:t>
      </w:r>
      <w:r>
        <w:t>；共同成功任务</w:t>
      </w:r>
      <w:r>
        <w:t>3198</w:t>
      </w:r>
      <w:r>
        <w:t>个，配对平均能耗相对时延策略变化</w:t>
      </w:r>
      <w:r>
        <w:t>-60.19%</w:t>
      </w:r>
      <w:r>
        <w:t>，配对时延变化</w:t>
      </w:r>
      <w:r>
        <w:t>-8.22%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0.0021 / 2.2974</w:t>
      </w:r>
      <w:r>
        <w:t>和</w:t>
      </w:r>
      <w:r>
        <w:t>0.0000 / 1.9699</w:t>
      </w:r>
      <w:r>
        <w:t>，链路</w:t>
      </w:r>
      <w:r>
        <w:t>Jain 0.1597</w:t>
      </w:r>
      <w:r>
        <w:t>。源端</w:t>
      </w:r>
      <w:r>
        <w:t>/</w:t>
      </w:r>
      <w:r>
        <w:t>地面比例</w:t>
      </w:r>
      <w:r>
        <w:t>72.39 / 0.00%</w:t>
      </w:r>
      <w:r>
        <w:t>，计算能量占总量</w:t>
      </w:r>
      <w:r>
        <w:t>0.235%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0.239 / 0.406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0.238</w:t>
      </w:r>
      <w:r>
        <w:t>、各自峰值</w:t>
      </w:r>
      <w:r>
        <w:t>W</w:t>
      </w:r>
      <w:r>
        <w:t>为</w:t>
      </w:r>
      <w:r>
        <w:t>0.001 / 0.405</w:t>
      </w:r>
      <w:r>
        <w:t>；求解</w:t>
      </w:r>
      <w:r>
        <w:t>P99 155.024 ms</w:t>
      </w:r>
      <w:r>
        <w:t>，补充搜索</w:t>
      </w:r>
      <w:r>
        <w:t>690</w:t>
      </w:r>
      <w:r>
        <w:t>次、恢复</w:t>
      </w:r>
      <w:r>
        <w:t>687</w:t>
      </w:r>
      <w:r>
        <w:t>次。资源、</w:t>
      </w:r>
      <w:r>
        <w:t>QoS</w:t>
      </w:r>
      <w:r>
        <w:t>与求解代价应同时评估，不以单指标宣称全优。</w:t>
      </w:r>
    </w:p>
    <w:p w14:paraId="7441D523" w14:textId="77777777" w:rsidR="002335EF" w:rsidRDefault="00D56E8D">
      <w:pPr>
        <w:rPr>
          <w:rFonts w:hint="eastAsia"/>
        </w:rPr>
      </w:pPr>
      <w:r>
        <w:t>能耗：请求成功率</w:t>
      </w:r>
      <w:r>
        <w:t>99.16%</w:t>
      </w:r>
      <w:r>
        <w:t>、已接纳</w:t>
      </w:r>
      <w:r>
        <w:t>QoS</w:t>
      </w:r>
      <w:r>
        <w:t>率</w:t>
      </w:r>
      <w:r>
        <w:t>100.00%</w:t>
      </w:r>
      <w:r>
        <w:t>，相对</w:t>
      </w:r>
      <w:r>
        <w:t>200 ms</w:t>
      </w:r>
      <w:r>
        <w:t>预算最大时延余量</w:t>
      </w:r>
      <w:r>
        <w:t>21.637 ms</w:t>
      </w:r>
      <w:r>
        <w:t>；共同成功任务</w:t>
      </w:r>
      <w:r>
        <w:t>3198</w:t>
      </w:r>
      <w:r>
        <w:t>个，配对平均能耗相对时延策略变化</w:t>
      </w:r>
      <w:r>
        <w:t>-81.26%</w:t>
      </w:r>
      <w:r>
        <w:t>，配对时延变化</w:t>
      </w:r>
      <w:r>
        <w:t>-14.09%</w:t>
      </w:r>
      <w:r>
        <w:t>。链路峰值</w:t>
      </w:r>
      <w:r>
        <w:t>/CV</w:t>
      </w:r>
      <w:r>
        <w:t>与节点峰值</w:t>
      </w:r>
      <w:r>
        <w:t>/CV</w:t>
      </w:r>
      <w:r>
        <w:t>分别为</w:t>
      </w:r>
      <w:r>
        <w:t>0.0025 / 2.2660</w:t>
      </w:r>
      <w:r>
        <w:t>和</w:t>
      </w:r>
      <w:r>
        <w:t>0.0000 / 1.9791</w:t>
      </w:r>
      <w:r>
        <w:t>，链路</w:t>
      </w:r>
      <w:r>
        <w:t>Jain 0.1632</w:t>
      </w:r>
      <w:r>
        <w:t>。源端</w:t>
      </w:r>
      <w:r>
        <w:t>/</w:t>
      </w:r>
      <w:r>
        <w:t>地面比例</w:t>
      </w:r>
      <w:r>
        <w:t>100.00 / 0.00%</w:t>
      </w:r>
      <w:r>
        <w:t>，计算能量占总量</w:t>
      </w:r>
      <w:r>
        <w:t>0.499%</w:t>
      </w:r>
      <w:r>
        <w:t>，平均</w:t>
      </w:r>
      <w:r>
        <w:t>/</w:t>
      </w:r>
      <w:r>
        <w:t>峰值总</w:t>
      </w:r>
      <w:r>
        <w:t>W</w:t>
      </w:r>
      <w:r>
        <w:t>为</w:t>
      </w:r>
      <w:r>
        <w:t>0.112 / 0.176</w:t>
      </w:r>
      <w:r>
        <w:t>，计算</w:t>
      </w:r>
      <w:r>
        <w:t>/</w:t>
      </w:r>
      <w:r>
        <w:t>传输平均</w:t>
      </w:r>
      <w:r>
        <w:t>W</w:t>
      </w:r>
      <w:r>
        <w:t>为</w:t>
      </w:r>
      <w:r>
        <w:t>0.001 / 0.112</w:t>
      </w:r>
      <w:r>
        <w:t>、各自峰值</w:t>
      </w:r>
      <w:r>
        <w:t>W</w:t>
      </w:r>
      <w:r>
        <w:t>为</w:t>
      </w:r>
      <w:r>
        <w:t>0.001 / 0.175</w:t>
      </w:r>
      <w:r>
        <w:t>；求解</w:t>
      </w:r>
      <w:r>
        <w:t>P99 63.570 ms</w:t>
      </w:r>
      <w:r>
        <w:t>，补充搜索</w:t>
      </w:r>
      <w:r>
        <w:t>3</w:t>
      </w:r>
      <w:r>
        <w:t>次、恢复</w:t>
      </w:r>
      <w:r>
        <w:t>0</w:t>
      </w:r>
      <w:r>
        <w:t>次。资源、</w:t>
      </w:r>
      <w:r>
        <w:t>QoS</w:t>
      </w:r>
      <w:r>
        <w:t>与求解代价应同时评估，不以单指标宣称全优。</w:t>
      </w:r>
    </w:p>
    <w:p w14:paraId="1C9AA7B6" w14:textId="77777777" w:rsidR="002335EF" w:rsidRDefault="00D56E8D">
      <w:pPr>
        <w:rPr>
          <w:rFonts w:hint="eastAsia"/>
        </w:rPr>
      </w:pPr>
      <w:r>
        <w:t>本组为单片</w:t>
      </w:r>
      <w:r>
        <w:t>30 s</w:t>
      </w:r>
      <w:r>
        <w:t>任务，路由段数等于接纳任务数，重算、迁移、抢占和跨片掉线均为</w:t>
      </w:r>
      <w:r>
        <w:t>0</w:t>
      </w:r>
      <w:r>
        <w:t>；这不是算法跳过新片计算，而是旧任务在下一片前已经结束。表中计算</w:t>
      </w:r>
      <w:r>
        <w:t>/</w:t>
      </w:r>
      <w:r>
        <w:t>传输能量分别对应处理与数据搬运；单任务</w:t>
      </w:r>
      <w:r>
        <w:t>J</w:t>
      </w:r>
      <w:r>
        <w:t>、</w:t>
      </w:r>
      <w:r>
        <w:t>J/Gbit</w:t>
      </w:r>
      <w:r>
        <w:t>和配对</w:t>
      </w:r>
      <w:r>
        <w:t>J</w:t>
      </w:r>
      <w:r>
        <w:t>的分母不同，配对差值只在共同成功任务集合上解释。节点</w:t>
      </w:r>
      <w:r>
        <w:t>CV</w:t>
      </w:r>
      <w:r>
        <w:t>未与链路</w:t>
      </w:r>
      <w:r>
        <w:t>Jain</w:t>
      </w:r>
      <w:r>
        <w:t>强行合并为一个指标。</w:t>
      </w:r>
    </w:p>
    <w:p w14:paraId="7420BEAA" w14:textId="77777777" w:rsidR="002335EF" w:rsidRDefault="00D56E8D">
      <w:pPr>
        <w:pStyle w:val="21"/>
      </w:pPr>
      <w:bookmarkStart w:id="34" w:name="_Toc243045559"/>
      <w:r>
        <w:lastRenderedPageBreak/>
        <w:t xml:space="preserve">11.3 </w:t>
      </w:r>
      <w:r>
        <w:t>八幅原有对比图的逐图说明</w:t>
      </w:r>
      <w:bookmarkEnd w:id="34"/>
    </w:p>
    <w:p w14:paraId="273F7FE3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34A8A77F" wp14:editId="452E85DC">
            <wp:extent cx="6120000" cy="25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_01_del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F251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8  </w:t>
      </w:r>
      <w:r>
        <w:rPr>
          <w:b/>
          <w:sz w:val="18"/>
        </w:rPr>
        <w:t>配对任务时延（</w:t>
      </w:r>
      <w:r>
        <w:rPr>
          <w:b/>
          <w:sz w:val="18"/>
        </w:rPr>
        <w:t>E3</w:t>
      </w:r>
      <w:r>
        <w:rPr>
          <w:b/>
          <w:sz w:val="18"/>
        </w:rPr>
        <w:t>）</w:t>
      </w:r>
    </w:p>
    <w:p w14:paraId="6071F8DF" w14:textId="77777777" w:rsidR="002335EF" w:rsidRDefault="00D56E8D">
      <w:pPr>
        <w:rPr>
          <w:rFonts w:hint="eastAsia"/>
        </w:rPr>
      </w:pPr>
      <w:r>
        <w:t>读图与口径：横向为四业务，分面为三场景，三色为同输入三策略。</w:t>
      </w:r>
    </w:p>
    <w:p w14:paraId="0F656EFD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范围</w:t>
      </w:r>
      <w:r>
        <w:t>5.009–81.82 ms</w:t>
      </w:r>
      <w:r>
        <w:t>（最低</w:t>
      </w:r>
      <w:r>
        <w:t>LL/</w:t>
      </w:r>
      <w:r>
        <w:t>时延，最高</w:t>
      </w:r>
      <w:r>
        <w:t>MC/</w:t>
      </w:r>
      <w:r>
        <w:t>时延）；场景</w:t>
      </w:r>
      <w:r>
        <w:t>2</w:t>
      </w:r>
      <w:r>
        <w:t>范围</w:t>
      </w:r>
      <w:r>
        <w:t>4.993–78.23 ms</w:t>
      </w:r>
      <w:r>
        <w:t>（最低</w:t>
      </w:r>
      <w:r>
        <w:t>LL/</w:t>
      </w:r>
      <w:r>
        <w:t>时延，最高</w:t>
      </w:r>
      <w:r>
        <w:t>MC/</w:t>
      </w:r>
      <w:r>
        <w:t>时延）；场景</w:t>
      </w:r>
      <w:r>
        <w:t>3</w:t>
      </w:r>
      <w:r>
        <w:t>范围</w:t>
      </w:r>
      <w:r>
        <w:t>3.672–73.81 ms</w:t>
      </w:r>
      <w:r>
        <w:t>（最低</w:t>
      </w:r>
      <w:r>
        <w:t>LL/</w:t>
      </w:r>
      <w:r>
        <w:t>时延，最高</w:t>
      </w:r>
      <w:r>
        <w:t>MC/</w:t>
      </w:r>
      <w:r>
        <w:t>时延）。</w:t>
      </w:r>
    </w:p>
    <w:p w14:paraId="415F8992" w14:textId="77777777" w:rsidR="002335EF" w:rsidRDefault="00D56E8D">
      <w:pPr>
        <w:rPr>
          <w:rFonts w:hint="eastAsia"/>
        </w:rPr>
      </w:pPr>
      <w:r>
        <w:t>边界与解释：按共同成功任务对比；不是生命周期跨片最大时延。</w:t>
      </w:r>
      <w:r>
        <w:t>MC</w:t>
      </w:r>
      <w:r>
        <w:t>按最坏目的统计，仍可能与</w:t>
      </w:r>
      <w:r>
        <w:t>S1</w:t>
      </w:r>
      <w:r>
        <w:t>即时后段之和排序不同。</w:t>
      </w:r>
    </w:p>
    <w:p w14:paraId="092D7F95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results\all_strategy_single_biz_20261016\all_metrics.csv</w:t>
      </w:r>
    </w:p>
    <w:p w14:paraId="31842CEE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24D210C8" wp14:editId="29DA838D">
            <wp:extent cx="6120000" cy="25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_02_energy_rat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69F9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9  </w:t>
      </w:r>
      <w:r>
        <w:rPr>
          <w:b/>
          <w:sz w:val="18"/>
        </w:rPr>
        <w:t>配对任务相对能耗（</w:t>
      </w:r>
      <w:r>
        <w:rPr>
          <w:b/>
          <w:sz w:val="18"/>
        </w:rPr>
        <w:t>E3</w:t>
      </w:r>
      <w:r>
        <w:rPr>
          <w:b/>
          <w:sz w:val="18"/>
        </w:rPr>
        <w:t>）</w:t>
      </w:r>
    </w:p>
    <w:p w14:paraId="753A422E" w14:textId="77777777" w:rsidR="002335EF" w:rsidRDefault="00D56E8D">
      <w:pPr>
        <w:rPr>
          <w:rFonts w:hint="eastAsia"/>
        </w:rPr>
      </w:pPr>
      <w:r>
        <w:t>读图与口径：横向为四业务，分面为三场景，三色为同输入三策略。</w:t>
      </w:r>
    </w:p>
    <w:p w14:paraId="5709DEEA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范围</w:t>
      </w:r>
      <w:r>
        <w:t>0.004291–278.6 J</w:t>
      </w:r>
      <w:r>
        <w:t>（最低</w:t>
      </w:r>
      <w:r>
        <w:t>HR/</w:t>
      </w:r>
      <w:r>
        <w:t>能耗，最高</w:t>
      </w:r>
      <w:r>
        <w:t>HC/</w:t>
      </w:r>
      <w:r>
        <w:t>时延）；场景</w:t>
      </w:r>
      <w:r>
        <w:t>2</w:t>
      </w:r>
      <w:r>
        <w:t>范围</w:t>
      </w:r>
      <w:r>
        <w:t>0.004541–427.6 J</w:t>
      </w:r>
      <w:r>
        <w:t>（最低</w:t>
      </w:r>
      <w:r>
        <w:t>HR/</w:t>
      </w:r>
      <w:r>
        <w:t>能耗，最高</w:t>
      </w:r>
      <w:r>
        <w:t>HC/</w:t>
      </w:r>
      <w:r>
        <w:t>时延）；场景</w:t>
      </w:r>
      <w:r>
        <w:t>3</w:t>
      </w:r>
      <w:r>
        <w:t>范围</w:t>
      </w:r>
      <w:r>
        <w:t>0.004184–253.6 J</w:t>
      </w:r>
      <w:r>
        <w:t>（最低</w:t>
      </w:r>
      <w:r>
        <w:t>HR/</w:t>
      </w:r>
      <w:r>
        <w:t>能耗，最高</w:t>
      </w:r>
      <w:r>
        <w:t>HC/</w:t>
      </w:r>
      <w:r>
        <w:t>时延）。</w:t>
      </w:r>
    </w:p>
    <w:p w14:paraId="30B988C1" w14:textId="77777777" w:rsidR="002335EF" w:rsidRDefault="00D56E8D">
      <w:pPr>
        <w:rPr>
          <w:rFonts w:hint="eastAsia"/>
        </w:rPr>
      </w:pPr>
      <w:r>
        <w:t>边界与解释：图中按每场景</w:t>
      </w:r>
      <w:r>
        <w:t>/</w:t>
      </w:r>
      <w:r>
        <w:t>业务时延策略归一化为</w:t>
      </w:r>
      <w:r>
        <w:t>1</w:t>
      </w:r>
      <w:r>
        <w:t>；表中给实际</w:t>
      </w:r>
      <w:r>
        <w:t>J</w:t>
      </w:r>
      <w:r>
        <w:t>。共同成功交集控制拒绝样本偏差，但单种子不证明显著性。</w:t>
      </w:r>
    </w:p>
    <w:p w14:paraId="58C03478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results\all_strategy_single_biz_20261016\all_metrics.csv</w:t>
      </w:r>
    </w:p>
    <w:p w14:paraId="60A9D00F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F58938" wp14:editId="6C9E10BE">
            <wp:extent cx="6120000" cy="25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_03_link_c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C1F0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10  </w:t>
      </w:r>
      <w:r>
        <w:rPr>
          <w:b/>
          <w:sz w:val="18"/>
        </w:rPr>
        <w:t>链路利用率</w:t>
      </w:r>
      <w:r>
        <w:rPr>
          <w:b/>
          <w:sz w:val="18"/>
        </w:rPr>
        <w:t>CV</w:t>
      </w:r>
      <w:r>
        <w:rPr>
          <w:b/>
          <w:sz w:val="18"/>
        </w:rPr>
        <w:t>（</w:t>
      </w:r>
      <w:r>
        <w:rPr>
          <w:b/>
          <w:sz w:val="18"/>
        </w:rPr>
        <w:t>E3</w:t>
      </w:r>
      <w:r>
        <w:rPr>
          <w:b/>
          <w:sz w:val="18"/>
        </w:rPr>
        <w:t>）</w:t>
      </w:r>
    </w:p>
    <w:p w14:paraId="24E00302" w14:textId="77777777" w:rsidR="002335EF" w:rsidRDefault="00D56E8D">
      <w:pPr>
        <w:rPr>
          <w:rFonts w:hint="eastAsia"/>
        </w:rPr>
      </w:pPr>
      <w:r>
        <w:t>读图与口径：横向为四业务，分面为三场景，三色为同输入三策略。</w:t>
      </w:r>
    </w:p>
    <w:p w14:paraId="40E03014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范围</w:t>
      </w:r>
      <w:r>
        <w:t>0.3255–3.423 CV</w:t>
      </w:r>
      <w:r>
        <w:t>（最低</w:t>
      </w:r>
      <w:r>
        <w:t>MC/</w:t>
      </w:r>
      <w:r>
        <w:t>均衡，最高</w:t>
      </w:r>
      <w:r>
        <w:t>LL/</w:t>
      </w:r>
      <w:r>
        <w:t>时延）；场景</w:t>
      </w:r>
      <w:r>
        <w:t>2</w:t>
      </w:r>
      <w:r>
        <w:t>范围</w:t>
      </w:r>
      <w:r>
        <w:t>0.5236–7.277 CV</w:t>
      </w:r>
      <w:r>
        <w:t>（最低</w:t>
      </w:r>
      <w:r>
        <w:t>MC/</w:t>
      </w:r>
      <w:r>
        <w:t>均衡，最高</w:t>
      </w:r>
      <w:r>
        <w:t>LL/</w:t>
      </w:r>
      <w:r>
        <w:t>时延）；场景</w:t>
      </w:r>
      <w:r>
        <w:t>3</w:t>
      </w:r>
      <w:r>
        <w:t>范围</w:t>
      </w:r>
      <w:r>
        <w:t>1.601–5.912 CV</w:t>
      </w:r>
      <w:r>
        <w:t>（最低</w:t>
      </w:r>
      <w:r>
        <w:t>HC/</w:t>
      </w:r>
      <w:r>
        <w:t>均衡，最高</w:t>
      </w:r>
      <w:r>
        <w:t>LL/</w:t>
      </w:r>
      <w:r>
        <w:t>时延）。</w:t>
      </w:r>
    </w:p>
    <w:p w14:paraId="73A14CA0" w14:textId="77777777" w:rsidR="002335EF" w:rsidRDefault="00D56E8D">
      <w:pPr>
        <w:rPr>
          <w:rFonts w:hint="eastAsia"/>
        </w:rPr>
      </w:pPr>
      <w:r>
        <w:t>边界与解释：含空闲链路；</w:t>
      </w:r>
      <w:r>
        <w:t>CV</w:t>
      </w:r>
      <w:r>
        <w:t>与最大链路峰值是不同目标，平方增量也不承诺每个</w:t>
      </w:r>
      <w:r>
        <w:t>CV</w:t>
      </w:r>
      <w:r>
        <w:t>均最低。</w:t>
      </w:r>
    </w:p>
    <w:p w14:paraId="0E057C68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results\all_strategy_single_biz_20261016\all_metrics.csv</w:t>
      </w:r>
    </w:p>
    <w:p w14:paraId="03825303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06F53C58" wp14:editId="09189E11">
            <wp:extent cx="6120000" cy="25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_04_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5A87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11  </w:t>
      </w:r>
      <w:r>
        <w:rPr>
          <w:b/>
          <w:sz w:val="18"/>
        </w:rPr>
        <w:t>请求成功率（</w:t>
      </w:r>
      <w:r>
        <w:rPr>
          <w:b/>
          <w:sz w:val="18"/>
        </w:rPr>
        <w:t>E3</w:t>
      </w:r>
      <w:r>
        <w:rPr>
          <w:b/>
          <w:sz w:val="18"/>
        </w:rPr>
        <w:t>）</w:t>
      </w:r>
    </w:p>
    <w:p w14:paraId="4A18CEF9" w14:textId="77777777" w:rsidR="002335EF" w:rsidRDefault="00D56E8D">
      <w:pPr>
        <w:rPr>
          <w:rFonts w:hint="eastAsia"/>
        </w:rPr>
      </w:pPr>
      <w:r>
        <w:t>读图与口径：横向为四业务，分面为三场景，三色为同输入三策略。</w:t>
      </w:r>
    </w:p>
    <w:p w14:paraId="34C90FCF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范围</w:t>
      </w:r>
      <w:r>
        <w:t xml:space="preserve">1–1 </w:t>
      </w:r>
      <w:r>
        <w:t>比率（最低</w:t>
      </w:r>
      <w:r>
        <w:t>LL/</w:t>
      </w:r>
      <w:r>
        <w:t>时延，最高</w:t>
      </w:r>
      <w:r>
        <w:t>LL/</w:t>
      </w:r>
      <w:r>
        <w:t>时延）；场景</w:t>
      </w:r>
      <w:r>
        <w:t>2</w:t>
      </w:r>
      <w:r>
        <w:t>范围</w:t>
      </w:r>
      <w:r>
        <w:t xml:space="preserve">1–1 </w:t>
      </w:r>
      <w:r>
        <w:t>比率（最低</w:t>
      </w:r>
      <w:r>
        <w:t>LL/</w:t>
      </w:r>
      <w:r>
        <w:t>时延，最高</w:t>
      </w:r>
      <w:r>
        <w:t>LL/</w:t>
      </w:r>
      <w:r>
        <w:t>时延）；场景</w:t>
      </w:r>
      <w:r>
        <w:t>3</w:t>
      </w:r>
      <w:r>
        <w:t>范围</w:t>
      </w:r>
      <w:r>
        <w:t xml:space="preserve">0.9916–0.9922 </w:t>
      </w:r>
      <w:r>
        <w:t>比率（最低</w:t>
      </w:r>
      <w:r>
        <w:t>MC/</w:t>
      </w:r>
      <w:r>
        <w:t>时延，最高</w:t>
      </w:r>
      <w:r>
        <w:t>LL/</w:t>
      </w:r>
      <w:r>
        <w:t>时延）。</w:t>
      </w:r>
    </w:p>
    <w:p w14:paraId="20703A83" w14:textId="77777777" w:rsidR="002335EF" w:rsidRDefault="00D56E8D">
      <w:pPr>
        <w:rPr>
          <w:rFonts w:hint="eastAsia"/>
        </w:rPr>
      </w:pPr>
      <w:r>
        <w:t>边界与解释：纵轴截断在接近</w:t>
      </w:r>
      <w:r>
        <w:t>100%</w:t>
      </w:r>
      <w:r>
        <w:t>的区间，用来辨认小差异；不能忽略主动超额请求和传播不可行拒绝。</w:t>
      </w:r>
    </w:p>
    <w:p w14:paraId="0C8183EB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results\all_strategy_single_biz_20261016\all_metrics.csv</w:t>
      </w:r>
    </w:p>
    <w:p w14:paraId="5FAE770E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749818" wp14:editId="63FB80BF">
            <wp:extent cx="6120000" cy="252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_05_solv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4620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12  </w:t>
      </w:r>
      <w:r>
        <w:rPr>
          <w:b/>
          <w:sz w:val="18"/>
        </w:rPr>
        <w:t>求解</w:t>
      </w:r>
      <w:r>
        <w:rPr>
          <w:b/>
          <w:sz w:val="18"/>
        </w:rPr>
        <w:t>P99</w:t>
      </w:r>
      <w:r>
        <w:rPr>
          <w:b/>
          <w:sz w:val="18"/>
        </w:rPr>
        <w:t>（</w:t>
      </w:r>
      <w:r>
        <w:rPr>
          <w:b/>
          <w:sz w:val="18"/>
        </w:rPr>
        <w:t>E3</w:t>
      </w:r>
      <w:r>
        <w:rPr>
          <w:b/>
          <w:sz w:val="18"/>
        </w:rPr>
        <w:t>）</w:t>
      </w:r>
    </w:p>
    <w:p w14:paraId="620124FF" w14:textId="77777777" w:rsidR="002335EF" w:rsidRDefault="00D56E8D">
      <w:pPr>
        <w:rPr>
          <w:rFonts w:hint="eastAsia"/>
        </w:rPr>
      </w:pPr>
      <w:r>
        <w:t>读图与口径：横向为四业务，分面为三场景，三色为同输入三策略。</w:t>
      </w:r>
    </w:p>
    <w:p w14:paraId="60F52FA3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范围</w:t>
      </w:r>
      <w:r>
        <w:t>15.43–65.89 ms</w:t>
      </w:r>
      <w:r>
        <w:t>（最低</w:t>
      </w:r>
      <w:r>
        <w:t>HR/</w:t>
      </w:r>
      <w:r>
        <w:t>能耗，最高</w:t>
      </w:r>
      <w:r>
        <w:t>MC/</w:t>
      </w:r>
      <w:r>
        <w:t>均衡）；场景</w:t>
      </w:r>
      <w:r>
        <w:t>2</w:t>
      </w:r>
      <w:r>
        <w:t>范围</w:t>
      </w:r>
      <w:r>
        <w:t>15.4–78.09 ms</w:t>
      </w:r>
      <w:r>
        <w:t>（最低</w:t>
      </w:r>
      <w:r>
        <w:t>LL/</w:t>
      </w:r>
      <w:r>
        <w:t>时延，最高</w:t>
      </w:r>
      <w:r>
        <w:t>MC/</w:t>
      </w:r>
      <w:r>
        <w:t>均衡）；场景</w:t>
      </w:r>
      <w:r>
        <w:t>3</w:t>
      </w:r>
      <w:r>
        <w:t>范围</w:t>
      </w:r>
      <w:r>
        <w:t>33.7–155 ms</w:t>
      </w:r>
      <w:r>
        <w:t>（最低</w:t>
      </w:r>
      <w:r>
        <w:t>HC/</w:t>
      </w:r>
      <w:r>
        <w:t>能耗，最高</w:t>
      </w:r>
      <w:r>
        <w:t>MC/</w:t>
      </w:r>
      <w:r>
        <w:t>均衡）。</w:t>
      </w:r>
    </w:p>
    <w:p w14:paraId="39317AB9" w14:textId="77777777" w:rsidR="002335EF" w:rsidRDefault="00D56E8D">
      <w:pPr>
        <w:rPr>
          <w:rFonts w:hint="eastAsia"/>
        </w:rPr>
      </w:pPr>
      <w:r>
        <w:t>边界与解释：为墙钟</w:t>
      </w:r>
      <w:r>
        <w:t>P99</w:t>
      </w:r>
      <w:r>
        <w:t>，含并行负载影响，不计入网络时延，不能用该单次观测代替严格复杂度分析。</w:t>
      </w:r>
    </w:p>
    <w:p w14:paraId="3A3DE45F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results\all_strategy_single_biz_20261016\all_metrics.csv</w:t>
      </w:r>
    </w:p>
    <w:p w14:paraId="736EF031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428709C9" wp14:editId="518F3B29">
            <wp:extent cx="6120000" cy="25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_06_hc_link_timeser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8649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>13  HC</w:t>
      </w:r>
      <w:r>
        <w:rPr>
          <w:b/>
          <w:sz w:val="18"/>
        </w:rPr>
        <w:t>最忙链路随时间（</w:t>
      </w:r>
      <w:r>
        <w:rPr>
          <w:b/>
          <w:sz w:val="18"/>
        </w:rPr>
        <w:t>E3</w:t>
      </w:r>
      <w:r>
        <w:rPr>
          <w:b/>
          <w:sz w:val="18"/>
        </w:rPr>
        <w:t>）</w:t>
      </w:r>
    </w:p>
    <w:p w14:paraId="0F894303" w14:textId="77777777" w:rsidR="002335EF" w:rsidRDefault="00D56E8D">
      <w:pPr>
        <w:rPr>
          <w:rFonts w:hint="eastAsia"/>
        </w:rPr>
      </w:pPr>
      <w:r>
        <w:t>读图与口径：图中位置</w:t>
      </w:r>
      <w:r>
        <w:t>/</w:t>
      </w:r>
      <w:r>
        <w:t>曲线对应三场景三策略；这是单片</w:t>
      </w:r>
      <w:r>
        <w:t>30 s</w:t>
      </w:r>
      <w:r>
        <w:t>业务，不是长会话轨迹。</w:t>
      </w:r>
    </w:p>
    <w:p w14:paraId="1FDC8F2E" w14:textId="77777777" w:rsidR="002335EF" w:rsidRDefault="00D56E8D">
      <w:pPr>
        <w:rPr>
          <w:rFonts w:hint="eastAsia"/>
        </w:rPr>
      </w:pPr>
      <w:r>
        <w:t>结果与分析：场景</w:t>
      </w:r>
      <w:r>
        <w:t>2</w:t>
      </w:r>
      <w:r>
        <w:t>的三策略峰值依次为</w:t>
      </w:r>
      <w:r>
        <w:t>99.848/5.881/22.831%</w:t>
      </w:r>
      <w:r>
        <w:t>。峰值未必恰好出现在</w:t>
      </w:r>
      <w:r>
        <w:t>150 s</w:t>
      </w:r>
      <w:r>
        <w:t>并发最高片，因为端点、速率与快照也变化。</w:t>
      </w:r>
    </w:p>
    <w:p w14:paraId="6B6D8DF5" w14:textId="77777777" w:rsidR="002335EF" w:rsidRDefault="00D56E8D">
      <w:pPr>
        <w:rPr>
          <w:rFonts w:hint="eastAsia"/>
        </w:rPr>
      </w:pPr>
      <w:r>
        <w:t>边界与解释：源端比例按本轮初始路由计数；节点峰值是单节点占用，不是全网算力已经饱和。</w:t>
      </w:r>
    </w:p>
    <w:p w14:paraId="64EBDD53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results\all_strategy_single_biz_20261016\all_slot_metrics.csv</w:t>
      </w:r>
    </w:p>
    <w:p w14:paraId="47969397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DD773F" wp14:editId="1134A68C">
            <wp:extent cx="6120000" cy="403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_07_placement_compu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EAE8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14  </w:t>
      </w:r>
      <w:r>
        <w:rPr>
          <w:b/>
          <w:sz w:val="18"/>
        </w:rPr>
        <w:t>计算放置与单节点算力峰值（</w:t>
      </w:r>
      <w:r>
        <w:rPr>
          <w:b/>
          <w:sz w:val="18"/>
        </w:rPr>
        <w:t>E3</w:t>
      </w:r>
      <w:r>
        <w:rPr>
          <w:b/>
          <w:sz w:val="18"/>
        </w:rPr>
        <w:t>）</w:t>
      </w:r>
    </w:p>
    <w:p w14:paraId="4948CB6E" w14:textId="77777777" w:rsidR="002335EF" w:rsidRDefault="00D56E8D">
      <w:pPr>
        <w:rPr>
          <w:rFonts w:hint="eastAsia"/>
        </w:rPr>
      </w:pPr>
      <w:r>
        <w:t>读图与口径：图中位置</w:t>
      </w:r>
      <w:r>
        <w:t>/</w:t>
      </w:r>
      <w:r>
        <w:t>曲线对应三场景三策略；这是单片</w:t>
      </w:r>
      <w:r>
        <w:t>30 s</w:t>
      </w:r>
      <w:r>
        <w:t>业务，不是长会话轨迹。</w:t>
      </w:r>
    </w:p>
    <w:p w14:paraId="08B10C43" w14:textId="77777777" w:rsidR="002335EF" w:rsidRDefault="00D56E8D">
      <w:pPr>
        <w:rPr>
          <w:rFonts w:hint="eastAsia"/>
        </w:rPr>
      </w:pPr>
      <w:r>
        <w:t>结果与分析：热力图逐格给出源端计算比例及节点利用率。源端早压缩往往降低传输，算力峰值仍远小于</w:t>
      </w:r>
      <w:r>
        <w:t>100%</w:t>
      </w:r>
      <w:r>
        <w:t>；对比图须注意两幅色标的单位与数量级不同。</w:t>
      </w:r>
    </w:p>
    <w:p w14:paraId="0B301CE4" w14:textId="77777777" w:rsidR="002335EF" w:rsidRDefault="00D56E8D">
      <w:pPr>
        <w:rPr>
          <w:rFonts w:hint="eastAsia"/>
        </w:rPr>
      </w:pPr>
      <w:r>
        <w:t>边界与解释：源端比例按本轮初始路由计数；节点峰值是单节点占用，不是全网算力已经饱和。</w:t>
      </w:r>
    </w:p>
    <w:p w14:paraId="4FD1134B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results\all_strategy_single_biz_20261016\all_slot_metrics.csv</w:t>
      </w:r>
    </w:p>
    <w:p w14:paraId="22DE147E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2BE609AD" wp14:editId="330DE9E5">
            <wp:extent cx="6120000" cy="252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_08_concurrenc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DCFF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>15  MC</w:t>
      </w:r>
      <w:r>
        <w:rPr>
          <w:b/>
          <w:sz w:val="18"/>
        </w:rPr>
        <w:t>并发压力轨迹（</w:t>
      </w:r>
      <w:r>
        <w:rPr>
          <w:b/>
          <w:sz w:val="18"/>
        </w:rPr>
        <w:t>E3</w:t>
      </w:r>
      <w:r>
        <w:rPr>
          <w:b/>
          <w:sz w:val="18"/>
        </w:rPr>
        <w:t>）</w:t>
      </w:r>
    </w:p>
    <w:p w14:paraId="675EF774" w14:textId="77777777" w:rsidR="002335EF" w:rsidRDefault="00D56E8D">
      <w:pPr>
        <w:rPr>
          <w:rFonts w:hint="eastAsia"/>
        </w:rPr>
      </w:pPr>
      <w:r>
        <w:t>读图与口径：图中位置</w:t>
      </w:r>
      <w:r>
        <w:t>/</w:t>
      </w:r>
      <w:r>
        <w:t>曲线对应三场景三策略；这是单片</w:t>
      </w:r>
      <w:r>
        <w:t>30 s</w:t>
      </w:r>
      <w:r>
        <w:t>业务，不是长会话轨迹。</w:t>
      </w:r>
    </w:p>
    <w:p w14:paraId="41480EA8" w14:textId="77777777" w:rsidR="002335EF" w:rsidRDefault="00D56E8D">
      <w:pPr>
        <w:rPr>
          <w:rFonts w:hint="eastAsia"/>
        </w:rPr>
      </w:pPr>
      <w:r>
        <w:t>结果与分析：常规片约</w:t>
      </w:r>
      <w:r>
        <w:t>60%</w:t>
      </w:r>
      <w:r>
        <w:t>上限，</w:t>
      </w:r>
      <w:r>
        <w:t>150 s</w:t>
      </w:r>
      <w:r>
        <w:t>为超额峰值片；场景</w:t>
      </w:r>
      <w:r>
        <w:t>3</w:t>
      </w:r>
      <w:r>
        <w:t>存在少量拒绝时曲线可不完全重合，但三个场景均实际触及各自硬上限。</w:t>
      </w:r>
    </w:p>
    <w:p w14:paraId="046723FE" w14:textId="77777777" w:rsidR="002335EF" w:rsidRDefault="00D56E8D">
      <w:pPr>
        <w:rPr>
          <w:rFonts w:hint="eastAsia"/>
        </w:rPr>
      </w:pPr>
      <w:r>
        <w:lastRenderedPageBreak/>
        <w:t>边界与解释：源端比例按本轮初始路由计数；节点峰值是单节点占用，不是全网算力已经饱和。</w:t>
      </w:r>
    </w:p>
    <w:p w14:paraId="03DC7C67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results\all_strategy_single_biz_20261016\all_slot_metrics.csv</w:t>
      </w:r>
    </w:p>
    <w:p w14:paraId="3C9D2694" w14:textId="77777777" w:rsidR="002335EF" w:rsidRDefault="00D56E8D">
      <w:pPr>
        <w:pStyle w:val="1"/>
      </w:pPr>
      <w:bookmarkStart w:id="35" w:name="_Toc243045560"/>
      <w:r>
        <w:lastRenderedPageBreak/>
        <w:t>12. E4</w:t>
      </w:r>
      <w:r>
        <w:t>：</w:t>
      </w:r>
      <w:r>
        <w:t>3600 s</w:t>
      </w:r>
      <w:r>
        <w:t>固定</w:t>
      </w:r>
      <w:r>
        <w:t>30 s</w:t>
      </w:r>
      <w:r>
        <w:t>混合业务参考</w:t>
      </w:r>
      <w:bookmarkEnd w:id="35"/>
    </w:p>
    <w:p w14:paraId="73DDC737" w14:textId="77777777" w:rsidR="002335EF" w:rsidRDefault="00D56E8D">
      <w:pPr>
        <w:rPr>
          <w:rFonts w:hint="eastAsia"/>
        </w:rPr>
      </w:pPr>
      <w:r>
        <w:t>LL∶HR∶HC∶MC</w:t>
      </w:r>
      <w:r>
        <w:t>＝</w:t>
      </w:r>
      <w:r>
        <w:t>3∶2∶3∶1</w:t>
      </w:r>
      <w:r>
        <w:t>，每片都按</w:t>
      </w:r>
      <w:r>
        <w:t>9</w:t>
      </w:r>
      <w:r>
        <w:t>的倍数生成，全部持续</w:t>
      </w:r>
      <w:r>
        <w:t>30 s</w:t>
      </w:r>
      <w:r>
        <w:t>、片首进入。</w:t>
      </w:r>
      <w:r>
        <w:t>120</w:t>
      </w:r>
      <w:r>
        <w:t>片中每</w:t>
      </w:r>
      <w:r>
        <w:t>10</w:t>
      </w:r>
      <w:r>
        <w:t>片有一个压力峰；仅测试</w:t>
      </w:r>
      <w:r>
        <w:t>S1</w:t>
      </w:r>
      <w:r>
        <w:t>时延。这是混合业务基准，不是四组单业务结果相加，因为资源账本共享、同片按优先级共同分配。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5985CB3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E3085D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468A47B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41EE187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  <w:tc>
          <w:tcPr>
            <w:tcW w:w="1644" w:type="dxa"/>
          </w:tcPr>
          <w:p w14:paraId="662C5C2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完整完成率</w:t>
            </w:r>
          </w:p>
        </w:tc>
        <w:tc>
          <w:tcPr>
            <w:tcW w:w="1644" w:type="dxa"/>
          </w:tcPr>
          <w:p w14:paraId="4ED8FBD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7543657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747DB7A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1290A2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0E7867A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15036/15120</w:t>
            </w:r>
          </w:p>
        </w:tc>
        <w:tc>
          <w:tcPr>
            <w:tcW w:w="1644" w:type="dxa"/>
          </w:tcPr>
          <w:p w14:paraId="3C2DE69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15036/0/0</w:t>
            </w:r>
          </w:p>
        </w:tc>
        <w:tc>
          <w:tcPr>
            <w:tcW w:w="1644" w:type="dxa"/>
          </w:tcPr>
          <w:p w14:paraId="47F4C03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99.44%/99.44%</w:t>
            </w:r>
          </w:p>
        </w:tc>
        <w:tc>
          <w:tcPr>
            <w:tcW w:w="1644" w:type="dxa"/>
          </w:tcPr>
          <w:p w14:paraId="137E099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84/0</w:t>
            </w:r>
          </w:p>
        </w:tc>
        <w:tc>
          <w:tcPr>
            <w:tcW w:w="1644" w:type="dxa"/>
          </w:tcPr>
          <w:p w14:paraId="6543C8D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125.30 / 200.00</w:t>
            </w:r>
          </w:p>
        </w:tc>
      </w:tr>
      <w:tr w:rsidR="002335EF" w14:paraId="6DE249E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5FB54B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65ECC7A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19524/19548</w:t>
            </w:r>
          </w:p>
        </w:tc>
        <w:tc>
          <w:tcPr>
            <w:tcW w:w="1644" w:type="dxa"/>
          </w:tcPr>
          <w:p w14:paraId="47B4BBE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19524/0/0</w:t>
            </w:r>
          </w:p>
        </w:tc>
        <w:tc>
          <w:tcPr>
            <w:tcW w:w="1644" w:type="dxa"/>
          </w:tcPr>
          <w:p w14:paraId="7B9912A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99.88%/99.88%</w:t>
            </w:r>
          </w:p>
        </w:tc>
        <w:tc>
          <w:tcPr>
            <w:tcW w:w="1644" w:type="dxa"/>
          </w:tcPr>
          <w:p w14:paraId="3A6EC34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24/0</w:t>
            </w:r>
          </w:p>
        </w:tc>
        <w:tc>
          <w:tcPr>
            <w:tcW w:w="1644" w:type="dxa"/>
          </w:tcPr>
          <w:p w14:paraId="46455BD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162.70 / 250.00</w:t>
            </w:r>
          </w:p>
        </w:tc>
      </w:tr>
      <w:tr w:rsidR="002335EF" w14:paraId="43E92A5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D39551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B8151A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38073/38340</w:t>
            </w:r>
          </w:p>
        </w:tc>
        <w:tc>
          <w:tcPr>
            <w:tcW w:w="1644" w:type="dxa"/>
          </w:tcPr>
          <w:p w14:paraId="6B2663C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38073/0/0</w:t>
            </w:r>
          </w:p>
        </w:tc>
        <w:tc>
          <w:tcPr>
            <w:tcW w:w="1644" w:type="dxa"/>
          </w:tcPr>
          <w:p w14:paraId="3ACDFF7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99.30%/99.30%</w:t>
            </w:r>
          </w:p>
        </w:tc>
        <w:tc>
          <w:tcPr>
            <w:tcW w:w="1644" w:type="dxa"/>
          </w:tcPr>
          <w:p w14:paraId="0BCF3B8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264/3</w:t>
            </w:r>
          </w:p>
        </w:tc>
        <w:tc>
          <w:tcPr>
            <w:tcW w:w="1644" w:type="dxa"/>
          </w:tcPr>
          <w:p w14:paraId="282C3B3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317.27 / 500.00</w:t>
            </w:r>
          </w:p>
        </w:tc>
      </w:tr>
    </w:tbl>
    <w:p w14:paraId="63091DC5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572"/>
        <w:gridCol w:w="1595"/>
        <w:gridCol w:w="2136"/>
        <w:gridCol w:w="1590"/>
        <w:gridCol w:w="1599"/>
        <w:gridCol w:w="1590"/>
      </w:tblGrid>
      <w:tr w:rsidR="002335EF" w14:paraId="571B1818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FC7FF2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6695882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11948D7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0B03030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0D97779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06D2914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</w:t>
            </w:r>
          </w:p>
        </w:tc>
      </w:tr>
      <w:tr w:rsidR="002335EF" w14:paraId="230CB47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578346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2F7E10A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28.618 / 84.603 / 156.020</w:t>
            </w:r>
          </w:p>
        </w:tc>
        <w:tc>
          <w:tcPr>
            <w:tcW w:w="1644" w:type="dxa"/>
          </w:tcPr>
          <w:p w14:paraId="1252B9D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1441.652/17.059/1424.593</w:t>
            </w:r>
          </w:p>
        </w:tc>
        <w:tc>
          <w:tcPr>
            <w:tcW w:w="1644" w:type="dxa"/>
          </w:tcPr>
          <w:p w14:paraId="0AAFD2F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31.097</w:t>
            </w:r>
          </w:p>
        </w:tc>
        <w:tc>
          <w:tcPr>
            <w:tcW w:w="1644" w:type="dxa"/>
          </w:tcPr>
          <w:p w14:paraId="163CCBC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400.459 / 791.709</w:t>
            </w:r>
          </w:p>
        </w:tc>
        <w:tc>
          <w:tcPr>
            <w:tcW w:w="1644" w:type="dxa"/>
          </w:tcPr>
          <w:p w14:paraId="35629C2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31.060 / 1.992</w:t>
            </w:r>
          </w:p>
        </w:tc>
      </w:tr>
      <w:tr w:rsidR="002335EF" w14:paraId="257CC47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973491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16C6C7E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27.540 / 80.459 / 151.551</w:t>
            </w:r>
          </w:p>
        </w:tc>
        <w:tc>
          <w:tcPr>
            <w:tcW w:w="1644" w:type="dxa"/>
          </w:tcPr>
          <w:p w14:paraId="62EEA6C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3105.547/21.441/3084.107</w:t>
            </w:r>
          </w:p>
        </w:tc>
        <w:tc>
          <w:tcPr>
            <w:tcW w:w="1644" w:type="dxa"/>
          </w:tcPr>
          <w:p w14:paraId="7881084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51.645</w:t>
            </w:r>
          </w:p>
        </w:tc>
        <w:tc>
          <w:tcPr>
            <w:tcW w:w="1644" w:type="dxa"/>
          </w:tcPr>
          <w:p w14:paraId="0928039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862.652 / 1516.056</w:t>
            </w:r>
          </w:p>
        </w:tc>
        <w:tc>
          <w:tcPr>
            <w:tcW w:w="1644" w:type="dxa"/>
          </w:tcPr>
          <w:p w14:paraId="5F1E38F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99.996 / 3.833</w:t>
            </w:r>
          </w:p>
        </w:tc>
      </w:tr>
      <w:tr w:rsidR="002335EF" w14:paraId="126DC4B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E899D1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405C340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25.218 / 77.067 / 199.749</w:t>
            </w:r>
          </w:p>
        </w:tc>
        <w:tc>
          <w:tcPr>
            <w:tcW w:w="1644" w:type="dxa"/>
          </w:tcPr>
          <w:p w14:paraId="2C43CA2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3241.793/42.772/3199.020</w:t>
            </w:r>
          </w:p>
        </w:tc>
        <w:tc>
          <w:tcPr>
            <w:tcW w:w="1644" w:type="dxa"/>
          </w:tcPr>
          <w:p w14:paraId="3FAE1D9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27.880</w:t>
            </w:r>
          </w:p>
        </w:tc>
        <w:tc>
          <w:tcPr>
            <w:tcW w:w="1644" w:type="dxa"/>
          </w:tcPr>
          <w:p w14:paraId="15B12BC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900.498 / 1583.340</w:t>
            </w:r>
          </w:p>
        </w:tc>
        <w:tc>
          <w:tcPr>
            <w:tcW w:w="1644" w:type="dxa"/>
          </w:tcPr>
          <w:p w14:paraId="48E84A0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35.267 / 3.685</w:t>
            </w:r>
          </w:p>
        </w:tc>
      </w:tr>
    </w:tbl>
    <w:p w14:paraId="182175B5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2335EF" w14:paraId="3FA67DB6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56AD5B9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409" w:type="dxa"/>
          </w:tcPr>
          <w:p w14:paraId="539EE06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409" w:type="dxa"/>
          </w:tcPr>
          <w:p w14:paraId="1114C77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节点</w:t>
            </w:r>
            <w:r>
              <w:rPr>
                <w:sz w:val="16"/>
              </w:rPr>
              <w:t>Jain</w:t>
            </w:r>
          </w:p>
        </w:tc>
        <w:tc>
          <w:tcPr>
            <w:tcW w:w="1409" w:type="dxa"/>
          </w:tcPr>
          <w:p w14:paraId="6535AC9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传输峰值</w:t>
            </w:r>
            <w:r>
              <w:rPr>
                <w:sz w:val="16"/>
              </w:rPr>
              <w:t>W</w:t>
            </w:r>
          </w:p>
        </w:tc>
        <w:tc>
          <w:tcPr>
            <w:tcW w:w="1409" w:type="dxa"/>
          </w:tcPr>
          <w:p w14:paraId="572C420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409" w:type="dxa"/>
          </w:tcPr>
          <w:p w14:paraId="57EDE07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满并发秒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首达秒</w:t>
            </w:r>
          </w:p>
        </w:tc>
        <w:tc>
          <w:tcPr>
            <w:tcW w:w="1409" w:type="dxa"/>
          </w:tcPr>
          <w:p w14:paraId="5BC8C12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P99ms/</w:t>
            </w:r>
            <w:r>
              <w:rPr>
                <w:sz w:val="16"/>
              </w:rPr>
              <w:t>搜索恢复</w:t>
            </w:r>
          </w:p>
        </w:tc>
      </w:tr>
      <w:tr w:rsidR="002335EF" w14:paraId="2894B20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71317DB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12B0C41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0.1249 / 3.5923</w:t>
            </w:r>
          </w:p>
        </w:tc>
        <w:tc>
          <w:tcPr>
            <w:tcW w:w="1409" w:type="dxa"/>
          </w:tcPr>
          <w:p w14:paraId="225EEAA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0.2041 / 0.0737</w:t>
            </w:r>
          </w:p>
        </w:tc>
        <w:tc>
          <w:tcPr>
            <w:tcW w:w="1409" w:type="dxa"/>
          </w:tcPr>
          <w:p w14:paraId="2E5C51F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8.189 / 783.931</w:t>
            </w:r>
          </w:p>
        </w:tc>
        <w:tc>
          <w:tcPr>
            <w:tcW w:w="1409" w:type="dxa"/>
          </w:tcPr>
          <w:p w14:paraId="26C1805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15036/0/0</w:t>
            </w:r>
          </w:p>
        </w:tc>
        <w:tc>
          <w:tcPr>
            <w:tcW w:w="1409" w:type="dxa"/>
          </w:tcPr>
          <w:p w14:paraId="686677D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— / —</w:t>
            </w:r>
          </w:p>
        </w:tc>
        <w:tc>
          <w:tcPr>
            <w:tcW w:w="1409" w:type="dxa"/>
          </w:tcPr>
          <w:p w14:paraId="3E10E10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5.233/—</w:t>
            </w:r>
          </w:p>
        </w:tc>
      </w:tr>
      <w:tr w:rsidR="002335EF" w14:paraId="50D7D14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B7EF8D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011CDCF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0.2421 / 3.5044</w:t>
            </w:r>
          </w:p>
        </w:tc>
        <w:tc>
          <w:tcPr>
            <w:tcW w:w="1409" w:type="dxa"/>
          </w:tcPr>
          <w:p w14:paraId="4B56DF6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0.0661 / 0.0770</w:t>
            </w:r>
          </w:p>
        </w:tc>
        <w:tc>
          <w:tcPr>
            <w:tcW w:w="1409" w:type="dxa"/>
          </w:tcPr>
          <w:p w14:paraId="5EC5582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10.337 / 1506.528</w:t>
            </w:r>
          </w:p>
        </w:tc>
        <w:tc>
          <w:tcPr>
            <w:tcW w:w="1409" w:type="dxa"/>
          </w:tcPr>
          <w:p w14:paraId="53D4688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19524/0/0</w:t>
            </w:r>
          </w:p>
        </w:tc>
        <w:tc>
          <w:tcPr>
            <w:tcW w:w="1409" w:type="dxa"/>
          </w:tcPr>
          <w:p w14:paraId="16BBB78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— / —</w:t>
            </w:r>
          </w:p>
        </w:tc>
        <w:tc>
          <w:tcPr>
            <w:tcW w:w="1409" w:type="dxa"/>
          </w:tcPr>
          <w:p w14:paraId="3A7C626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5.997/—</w:t>
            </w:r>
          </w:p>
        </w:tc>
      </w:tr>
      <w:tr w:rsidR="002335EF" w14:paraId="7793A19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02844BB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28586FF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0.1250 / 3.1881</w:t>
            </w:r>
          </w:p>
        </w:tc>
        <w:tc>
          <w:tcPr>
            <w:tcW w:w="1409" w:type="dxa"/>
          </w:tcPr>
          <w:p w14:paraId="63CB0B3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0.0696 / 0.0916</w:t>
            </w:r>
          </w:p>
        </w:tc>
        <w:tc>
          <w:tcPr>
            <w:tcW w:w="1409" w:type="dxa"/>
          </w:tcPr>
          <w:p w14:paraId="7F7A940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20.722 / 1563.645</w:t>
            </w:r>
          </w:p>
        </w:tc>
        <w:tc>
          <w:tcPr>
            <w:tcW w:w="1409" w:type="dxa"/>
          </w:tcPr>
          <w:p w14:paraId="1C8D8FD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38073/0/0</w:t>
            </w:r>
          </w:p>
        </w:tc>
        <w:tc>
          <w:tcPr>
            <w:tcW w:w="1409" w:type="dxa"/>
          </w:tcPr>
          <w:p w14:paraId="7DD4B12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— / —</w:t>
            </w:r>
          </w:p>
        </w:tc>
        <w:tc>
          <w:tcPr>
            <w:tcW w:w="1409" w:type="dxa"/>
          </w:tcPr>
          <w:p w14:paraId="639C206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23.107/—</w:t>
            </w:r>
          </w:p>
        </w:tc>
      </w:tr>
    </w:tbl>
    <w:p w14:paraId="75AC5648" w14:textId="77777777" w:rsidR="002335EF" w:rsidRDefault="002335EF">
      <w:pPr>
        <w:rPr>
          <w:rFonts w:hint="eastAsia"/>
        </w:rPr>
      </w:pPr>
    </w:p>
    <w:p w14:paraId="6F76FC5E" w14:textId="77777777" w:rsidR="002335EF" w:rsidRDefault="00D56E8D">
      <w:pPr>
        <w:rPr>
          <w:rFonts w:hint="eastAsia"/>
        </w:rPr>
      </w:pPr>
      <w:r>
        <w:t>“—”</w:t>
      </w:r>
      <w:r>
        <w:t>表示该阶段未保存或未独立审计该量，不补</w:t>
      </w:r>
      <w:r>
        <w:t>0</w:t>
      </w:r>
      <w:r>
        <w:t>、不伪造历史数据。全网链路</w:t>
      </w:r>
      <w:r>
        <w:t>/</w:t>
      </w:r>
      <w:r>
        <w:t>节点分布指标只在</w:t>
      </w:r>
      <w:r>
        <w:t>ALL</w:t>
      </w:r>
      <w:r>
        <w:t>行报告，不拆成没有可定义分母的</w:t>
      </w:r>
      <w:r>
        <w:t>“</w:t>
      </w:r>
      <w:r>
        <w:t>某业务全网</w:t>
      </w:r>
      <w:r>
        <w:t>CV”</w:t>
      </w:r>
      <w:r>
        <w:t>。本报告可由保存的服务段补算动态功率，但不会给没有原始事件证据的早期表捏造满并发持续秒数。</w:t>
      </w:r>
    </w:p>
    <w:p w14:paraId="42BC97DC" w14:textId="77777777" w:rsidR="002335EF" w:rsidRDefault="00D56E8D">
      <w:pPr>
        <w:pStyle w:val="31"/>
      </w:pPr>
      <w:r>
        <w:t>场景</w:t>
      </w:r>
      <w:r>
        <w:t>1/</w:t>
      </w:r>
      <w:r>
        <w:t>时延：总体指标说明</w:t>
      </w:r>
    </w:p>
    <w:p w14:paraId="581ABA8C" w14:textId="77777777" w:rsidR="002335EF" w:rsidRDefault="00D56E8D">
      <w:pPr>
        <w:rPr>
          <w:rFonts w:hint="eastAsia"/>
        </w:rPr>
      </w:pPr>
      <w:r>
        <w:t>任务与服务：生成</w:t>
      </w:r>
      <w:r>
        <w:t>15120</w:t>
      </w:r>
      <w:r>
        <w:t>、接纳</w:t>
      </w:r>
      <w:r>
        <w:t>15036</w:t>
      </w:r>
      <w:r>
        <w:t>，完整完成</w:t>
      </w:r>
      <w:r>
        <w:t>15036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84/0</w:t>
      </w:r>
      <w:r>
        <w:t>；接纳率</w:t>
      </w:r>
      <w:r>
        <w:t>99.44%</w:t>
      </w:r>
      <w:r>
        <w:t>、完整完成率</w:t>
      </w:r>
      <w:r>
        <w:t>99.44%</w:t>
      </w:r>
      <w:r>
        <w:t>、存续率</w:t>
      </w:r>
      <w:r>
        <w:t>99.44%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451080.000</w:t>
      </w:r>
      <w:r>
        <w:t>秒，对应平均并发</w:t>
      </w:r>
      <w:r>
        <w:t>125.300</w:t>
      </w:r>
      <w:r>
        <w:t>，峰值</w:t>
      </w:r>
      <w:r>
        <w:t>200</w:t>
      </w:r>
      <w:r>
        <w:t>；满并发</w:t>
      </w:r>
      <w:r>
        <w:t>—</w:t>
      </w:r>
      <w:r>
        <w:t>秒、占比</w:t>
      </w:r>
      <w:r>
        <w:t>—%</w:t>
      </w:r>
      <w:r>
        <w:t>，</w:t>
      </w:r>
      <w:r>
        <w:t>≥90%</w:t>
      </w:r>
      <w:r>
        <w:t>上限</w:t>
      </w:r>
      <w:r>
        <w:t>—</w:t>
      </w:r>
      <w:r>
        <w:t>秒、首达</w:t>
      </w:r>
      <w:r>
        <w:t>—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14736EB8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28.618 / 84.603 / 156.020 ms</w:t>
      </w:r>
      <w:r>
        <w:t>，服务加权时延</w:t>
      </w:r>
      <w:r>
        <w:t>28.618 ms</w:t>
      </w:r>
      <w:r>
        <w:t>，处理均值</w:t>
      </w:r>
      <w:r>
        <w:t>0.39212 ms</w:t>
      </w:r>
      <w:r>
        <w:t>。原始实服输入</w:t>
      </w:r>
      <w:r>
        <w:t>46359.133 Gbit</w:t>
      </w:r>
      <w:r>
        <w:t>，计算</w:t>
      </w:r>
      <w:r>
        <w:t>/</w:t>
      </w:r>
      <w:r>
        <w:t>传输能量</w:t>
      </w:r>
      <w:r>
        <w:t>17.059/1424.593 kJ</w:t>
      </w:r>
      <w:r>
        <w:t>，传输占</w:t>
      </w:r>
      <w:r>
        <w:t>98.82%</w:t>
      </w:r>
      <w:r>
        <w:t>；每初始接纳任务</w:t>
      </w:r>
      <w:r>
        <w:t>95.880 J</w:t>
      </w:r>
      <w:r>
        <w:t>、归一化</w:t>
      </w:r>
      <w:r>
        <w:t>31.097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4.739 / 395.720 / 400.459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8.189 / 783.931 / 791.709</w:t>
      </w:r>
      <w:r>
        <w:t>，总峰值不按各自峰值相加。</w:t>
      </w:r>
    </w:p>
    <w:p w14:paraId="2B6B44DD" w14:textId="77777777" w:rsidR="002335EF" w:rsidRDefault="00D56E8D">
      <w:pPr>
        <w:rPr>
          <w:rFonts w:hint="eastAsia"/>
        </w:rPr>
      </w:pPr>
      <w:r>
        <w:lastRenderedPageBreak/>
        <w:t>资源与代价：链路峰值</w:t>
      </w:r>
      <w:r>
        <w:t>31.060%</w:t>
      </w:r>
      <w:r>
        <w:t>、</w:t>
      </w:r>
      <w:r>
        <w:t>CV 1.992</w:t>
      </w:r>
      <w:r>
        <w:t>、</w:t>
      </w:r>
      <w:r>
        <w:t>Jain 0.2041</w:t>
      </w:r>
      <w:r>
        <w:t>；节点峰值</w:t>
      </w:r>
      <w:r>
        <w:t>0.1249%</w:t>
      </w:r>
      <w:r>
        <w:t>、</w:t>
      </w:r>
      <w:r>
        <w:t>CV 3.592</w:t>
      </w:r>
      <w:r>
        <w:t>、</w:t>
      </w:r>
      <w:r>
        <w:t>Jain 0.0737</w:t>
      </w:r>
      <w:r>
        <w:t>。源端</w:t>
      </w:r>
      <w:r>
        <w:t>/</w:t>
      </w:r>
      <w:r>
        <w:t>地面计算段比例</w:t>
      </w:r>
      <w:r>
        <w:t>32.47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15036/0/0</w:t>
      </w:r>
      <w:r>
        <w:t>。求解</w:t>
      </w:r>
      <w:r>
        <w:t>P99 5.233 ms</w:t>
      </w:r>
      <w:r>
        <w:t>，整组耗时</w:t>
      </w:r>
      <w:r>
        <w:t>— s</w:t>
      </w:r>
      <w:r>
        <w:t>，补充搜索</w:t>
      </w:r>
      <w:r>
        <w:t>/</w:t>
      </w:r>
      <w:r>
        <w:t>成功</w:t>
      </w:r>
      <w:r>
        <w:t>—/—</w:t>
      </w:r>
      <w:r>
        <w:t>；这些是当前残余资源下启发式的实测，不是全局最优证明或无系统负载影响的性能基准。</w:t>
      </w:r>
    </w:p>
    <w:p w14:paraId="4D3D98B8" w14:textId="77777777" w:rsidR="002335EF" w:rsidRDefault="00D56E8D">
      <w:pPr>
        <w:pStyle w:val="31"/>
      </w:pPr>
      <w:r>
        <w:t>场景</w:t>
      </w:r>
      <w:r>
        <w:t>2/</w:t>
      </w:r>
      <w:r>
        <w:t>时延：总体指标说明</w:t>
      </w:r>
    </w:p>
    <w:p w14:paraId="4F189ACB" w14:textId="77777777" w:rsidR="002335EF" w:rsidRDefault="00D56E8D">
      <w:pPr>
        <w:rPr>
          <w:rFonts w:hint="eastAsia"/>
        </w:rPr>
      </w:pPr>
      <w:r>
        <w:t>任务与服务：生成</w:t>
      </w:r>
      <w:r>
        <w:t>19548</w:t>
      </w:r>
      <w:r>
        <w:t>、接纳</w:t>
      </w:r>
      <w:r>
        <w:t>19524</w:t>
      </w:r>
      <w:r>
        <w:t>，完整完成</w:t>
      </w:r>
      <w:r>
        <w:t>19524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24/0</w:t>
      </w:r>
      <w:r>
        <w:t>；接纳率</w:t>
      </w:r>
      <w:r>
        <w:t>99.88%</w:t>
      </w:r>
      <w:r>
        <w:t>、完整完成率</w:t>
      </w:r>
      <w:r>
        <w:t>99.88%</w:t>
      </w:r>
      <w:r>
        <w:t>、存续率</w:t>
      </w:r>
      <w:r>
        <w:t>99.88%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585720.000</w:t>
      </w:r>
      <w:r>
        <w:t>秒，对应平均并发</w:t>
      </w:r>
      <w:r>
        <w:t>162.700</w:t>
      </w:r>
      <w:r>
        <w:t>，峰值</w:t>
      </w:r>
      <w:r>
        <w:t>250</w:t>
      </w:r>
      <w:r>
        <w:t>；满并发</w:t>
      </w:r>
      <w:r>
        <w:t>—</w:t>
      </w:r>
      <w:r>
        <w:t>秒、占比</w:t>
      </w:r>
      <w:r>
        <w:t>—%</w:t>
      </w:r>
      <w:r>
        <w:t>，</w:t>
      </w:r>
      <w:r>
        <w:t>≥90%</w:t>
      </w:r>
      <w:r>
        <w:t>上限</w:t>
      </w:r>
      <w:r>
        <w:t>—</w:t>
      </w:r>
      <w:r>
        <w:t>秒、首达</w:t>
      </w:r>
      <w:r>
        <w:t>—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7DF73050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27.540 / 80.459 / 151.551 ms</w:t>
      </w:r>
      <w:r>
        <w:t>，服务加权时延</w:t>
      </w:r>
      <w:r>
        <w:t>27.540 ms</w:t>
      </w:r>
      <w:r>
        <w:t>，处理均值</w:t>
      </w:r>
      <w:r>
        <w:t>0.39099 ms</w:t>
      </w:r>
      <w:r>
        <w:t>。原始实服输入</w:t>
      </w:r>
      <w:r>
        <w:t>60132.507 Gbit</w:t>
      </w:r>
      <w:r>
        <w:t>，计算</w:t>
      </w:r>
      <w:r>
        <w:t>/</w:t>
      </w:r>
      <w:r>
        <w:t>传输能量</w:t>
      </w:r>
      <w:r>
        <w:t>21.441/3084.107 kJ</w:t>
      </w:r>
      <w:r>
        <w:t>，传输占</w:t>
      </w:r>
      <w:r>
        <w:t>99.31%</w:t>
      </w:r>
      <w:r>
        <w:t>；每初始接纳任务</w:t>
      </w:r>
      <w:r>
        <w:t>159.063 J</w:t>
      </w:r>
      <w:r>
        <w:t>、归一化</w:t>
      </w:r>
      <w:r>
        <w:t>51.645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5.956 / 856.696 / 862.652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10.337 / 1506.528 / 1516.056</w:t>
      </w:r>
      <w:r>
        <w:t>，总峰值不按各自峰值相加。</w:t>
      </w:r>
    </w:p>
    <w:p w14:paraId="0F0573B6" w14:textId="77777777" w:rsidR="002335EF" w:rsidRDefault="00D56E8D">
      <w:pPr>
        <w:rPr>
          <w:rFonts w:hint="eastAsia"/>
        </w:rPr>
      </w:pPr>
      <w:r>
        <w:t>资源与代价：链路峰值</w:t>
      </w:r>
      <w:r>
        <w:t>99.996%</w:t>
      </w:r>
      <w:r>
        <w:t>、</w:t>
      </w:r>
      <w:r>
        <w:t>CV 3.833</w:t>
      </w:r>
      <w:r>
        <w:t>、</w:t>
      </w:r>
      <w:r>
        <w:t>Jain 0.0661</w:t>
      </w:r>
      <w:r>
        <w:t>；节点峰值</w:t>
      </w:r>
      <w:r>
        <w:t>0.2421%</w:t>
      </w:r>
      <w:r>
        <w:t>、</w:t>
      </w:r>
      <w:r>
        <w:t>CV 3.504</w:t>
      </w:r>
      <w:r>
        <w:t>、</w:t>
      </w:r>
      <w:r>
        <w:t>Jain 0.0770</w:t>
      </w:r>
      <w:r>
        <w:t>。源端</w:t>
      </w:r>
      <w:r>
        <w:t>/</w:t>
      </w:r>
      <w:r>
        <w:t>地面计算段比例</w:t>
      </w:r>
      <w:r>
        <w:t>31.67 / 7.48%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19524/0/0</w:t>
      </w:r>
      <w:r>
        <w:t>。求解</w:t>
      </w:r>
      <w:r>
        <w:t>P99 5.997 ms</w:t>
      </w:r>
      <w:r>
        <w:t>，整组耗时</w:t>
      </w:r>
      <w:r>
        <w:t>— s</w:t>
      </w:r>
      <w:r>
        <w:t>，补充搜索</w:t>
      </w:r>
      <w:r>
        <w:t>/</w:t>
      </w:r>
      <w:r>
        <w:t>成功</w:t>
      </w:r>
      <w:r>
        <w:t>—/—</w:t>
      </w:r>
      <w:r>
        <w:t>；这些是当前残余资源下启发式的实测，不是全局最优证明或无系统负载影响的性能基准。</w:t>
      </w:r>
    </w:p>
    <w:p w14:paraId="5F34D054" w14:textId="77777777" w:rsidR="002335EF" w:rsidRDefault="00D56E8D">
      <w:pPr>
        <w:pStyle w:val="31"/>
      </w:pPr>
      <w:r>
        <w:t>场景</w:t>
      </w:r>
      <w:r>
        <w:t>3/</w:t>
      </w:r>
      <w:r>
        <w:t>时延：总体指标说明</w:t>
      </w:r>
    </w:p>
    <w:p w14:paraId="0828FDBC" w14:textId="77777777" w:rsidR="002335EF" w:rsidRDefault="00D56E8D">
      <w:pPr>
        <w:rPr>
          <w:rFonts w:hint="eastAsia"/>
        </w:rPr>
      </w:pPr>
      <w:r>
        <w:t>任务与服务：生成</w:t>
      </w:r>
      <w:r>
        <w:t>38340</w:t>
      </w:r>
      <w:r>
        <w:t>、接纳</w:t>
      </w:r>
      <w:r>
        <w:t>38073</w:t>
      </w:r>
      <w:r>
        <w:t>，完整完成</w:t>
      </w:r>
      <w:r>
        <w:t>38073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264/3</w:t>
      </w:r>
      <w:r>
        <w:t>；接纳率</w:t>
      </w:r>
      <w:r>
        <w:t>99.30%</w:t>
      </w:r>
      <w:r>
        <w:t>、完整完成率</w:t>
      </w:r>
      <w:r>
        <w:t>99.30%</w:t>
      </w:r>
      <w:r>
        <w:t>、存续率</w:t>
      </w:r>
      <w:r>
        <w:t>99.30%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1142190.000</w:t>
      </w:r>
      <w:r>
        <w:t>秒，对应平均并发</w:t>
      </w:r>
      <w:r>
        <w:t>317.275</w:t>
      </w:r>
      <w:r>
        <w:t>，峰值</w:t>
      </w:r>
      <w:r>
        <w:t>500</w:t>
      </w:r>
      <w:r>
        <w:t>；满并发</w:t>
      </w:r>
      <w:r>
        <w:t>—</w:t>
      </w:r>
      <w:r>
        <w:t>秒、占比</w:t>
      </w:r>
      <w:r>
        <w:t>—%</w:t>
      </w:r>
      <w:r>
        <w:t>，</w:t>
      </w:r>
      <w:r>
        <w:t>≥90%</w:t>
      </w:r>
      <w:r>
        <w:t>上限</w:t>
      </w:r>
      <w:r>
        <w:t>—</w:t>
      </w:r>
      <w:r>
        <w:t>秒、首达</w:t>
      </w:r>
      <w:r>
        <w:t>—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279AD942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25.218 / 77.067 / 199.749 ms</w:t>
      </w:r>
      <w:r>
        <w:t>，服务加权时延</w:t>
      </w:r>
      <w:r>
        <w:t>25.218 ms</w:t>
      </w:r>
      <w:r>
        <w:t>，处理均值</w:t>
      </w:r>
      <w:r>
        <w:t>0.39240 ms</w:t>
      </w:r>
      <w:r>
        <w:t>。原始实服输入</w:t>
      </w:r>
      <w:r>
        <w:t>116275.178 Gbit</w:t>
      </w:r>
      <w:r>
        <w:t>，计算</w:t>
      </w:r>
      <w:r>
        <w:t>/</w:t>
      </w:r>
      <w:r>
        <w:t>传输能量</w:t>
      </w:r>
      <w:r>
        <w:t>42.772/3199.020 kJ</w:t>
      </w:r>
      <w:r>
        <w:t>，传输占</w:t>
      </w:r>
      <w:r>
        <w:t>98.68%</w:t>
      </w:r>
      <w:r>
        <w:t>；每初始接纳任务</w:t>
      </w:r>
      <w:r>
        <w:t>85.147 J</w:t>
      </w:r>
      <w:r>
        <w:t>、归一化</w:t>
      </w:r>
      <w:r>
        <w:t>27.880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11.881 / 888.617 / 900.498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20.722 / 1563.645 / 1583.340</w:t>
      </w:r>
      <w:r>
        <w:t>，总峰值不按各自峰值相加。</w:t>
      </w:r>
    </w:p>
    <w:p w14:paraId="7A8D8926" w14:textId="77777777" w:rsidR="002335EF" w:rsidRDefault="00D56E8D">
      <w:pPr>
        <w:rPr>
          <w:rFonts w:hint="eastAsia"/>
        </w:rPr>
      </w:pPr>
      <w:r>
        <w:t>资源与代价：链路峰值</w:t>
      </w:r>
      <w:r>
        <w:t>35.267%</w:t>
      </w:r>
      <w:r>
        <w:t>、</w:t>
      </w:r>
      <w:r>
        <w:t>CV 3.685</w:t>
      </w:r>
      <w:r>
        <w:t>、</w:t>
      </w:r>
      <w:r>
        <w:t>Jain 0.0696</w:t>
      </w:r>
      <w:r>
        <w:t>；节点峰值</w:t>
      </w:r>
      <w:r>
        <w:t>0.1250%</w:t>
      </w:r>
      <w:r>
        <w:t>、</w:t>
      </w:r>
      <w:r>
        <w:t>CV 3.188</w:t>
      </w:r>
      <w:r>
        <w:t>、</w:t>
      </w:r>
      <w:r>
        <w:t>Jain 0.0916</w:t>
      </w:r>
      <w:r>
        <w:t>。源端</w:t>
      </w:r>
      <w:r>
        <w:t>/</w:t>
      </w:r>
      <w:r>
        <w:t>地面计算段比例</w:t>
      </w:r>
      <w:r>
        <w:t>32.24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38073/0/0</w:t>
      </w:r>
      <w:r>
        <w:t>。求解</w:t>
      </w:r>
      <w:r>
        <w:t>P99 23.107 ms</w:t>
      </w:r>
      <w:r>
        <w:t>，整组耗时</w:t>
      </w:r>
      <w:r>
        <w:t>— s</w:t>
      </w:r>
      <w:r>
        <w:t>，补充搜索</w:t>
      </w:r>
      <w:r>
        <w:t>/</w:t>
      </w:r>
      <w:r>
        <w:t>成功</w:t>
      </w:r>
      <w:r>
        <w:t>—/—</w:t>
      </w:r>
      <w:r>
        <w:t>；这些是当前残余资源下启发式的实测，不是全局最优证明或无系统负载影响的性能基准。</w:t>
      </w:r>
    </w:p>
    <w:p w14:paraId="22D35E48" w14:textId="77777777" w:rsidR="002335EF" w:rsidRDefault="00D56E8D">
      <w:pPr>
        <w:pStyle w:val="21"/>
      </w:pPr>
      <w:bookmarkStart w:id="36" w:name="_Toc243045561"/>
      <w:r>
        <w:lastRenderedPageBreak/>
        <w:t>分业务完整结果及逐项解释</w:t>
      </w:r>
      <w:bookmarkEnd w:id="36"/>
    </w:p>
    <w:p w14:paraId="21D4C427" w14:textId="77777777" w:rsidR="002335EF" w:rsidRDefault="00D56E8D">
      <w:pPr>
        <w:pStyle w:val="31"/>
      </w:pPr>
      <w:r>
        <w:t>场景</w:t>
      </w:r>
      <w:r>
        <w:t>1/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9177790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A75D76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15D5259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2D10F5D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7EB411F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5D22414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062EB66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1AEC26D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4529E5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092217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5040/0/5040</w:t>
            </w:r>
          </w:p>
        </w:tc>
        <w:tc>
          <w:tcPr>
            <w:tcW w:w="1644" w:type="dxa"/>
          </w:tcPr>
          <w:p w14:paraId="511A973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4.971 / 7.431 / 9.327</w:t>
            </w:r>
          </w:p>
        </w:tc>
        <w:tc>
          <w:tcPr>
            <w:tcW w:w="1644" w:type="dxa"/>
          </w:tcPr>
          <w:p w14:paraId="0428E42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0.05000/3.00e-06</w:t>
            </w:r>
          </w:p>
        </w:tc>
        <w:tc>
          <w:tcPr>
            <w:tcW w:w="1644" w:type="dxa"/>
          </w:tcPr>
          <w:p w14:paraId="2FC5F36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3.210</w:t>
            </w:r>
          </w:p>
        </w:tc>
        <w:tc>
          <w:tcPr>
            <w:tcW w:w="1644" w:type="dxa"/>
          </w:tcPr>
          <w:p w14:paraId="58178F9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42.00 / 69.00</w:t>
            </w:r>
          </w:p>
        </w:tc>
      </w:tr>
      <w:tr w:rsidR="002335EF" w14:paraId="06E5D0F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099D1A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580DCB1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3360/0/3360</w:t>
            </w:r>
          </w:p>
        </w:tc>
        <w:tc>
          <w:tcPr>
            <w:tcW w:w="1644" w:type="dxa"/>
          </w:tcPr>
          <w:p w14:paraId="2434105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6.847 / 9.655 / 12.794</w:t>
            </w:r>
          </w:p>
        </w:tc>
        <w:tc>
          <w:tcPr>
            <w:tcW w:w="1644" w:type="dxa"/>
          </w:tcPr>
          <w:p w14:paraId="7C637FD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0.10000/4.00e-06</w:t>
            </w:r>
          </w:p>
        </w:tc>
        <w:tc>
          <w:tcPr>
            <w:tcW w:w="1644" w:type="dxa"/>
          </w:tcPr>
          <w:p w14:paraId="102B673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5.211</w:t>
            </w:r>
          </w:p>
        </w:tc>
        <w:tc>
          <w:tcPr>
            <w:tcW w:w="1644" w:type="dxa"/>
          </w:tcPr>
          <w:p w14:paraId="6C229CC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28.00 / 46.00</w:t>
            </w:r>
          </w:p>
        </w:tc>
      </w:tr>
      <w:tr w:rsidR="002335EF" w14:paraId="25B7732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98F716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4EFF0B3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5040/0/5040</w:t>
            </w:r>
          </w:p>
        </w:tc>
        <w:tc>
          <w:tcPr>
            <w:tcW w:w="1644" w:type="dxa"/>
          </w:tcPr>
          <w:p w14:paraId="295DDB5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50.025 / 77.955 / 93.108</w:t>
            </w:r>
          </w:p>
        </w:tc>
        <w:tc>
          <w:tcPr>
            <w:tcW w:w="1644" w:type="dxa"/>
          </w:tcPr>
          <w:p w14:paraId="10B3EEA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1.00250/2.20e-05</w:t>
            </w:r>
          </w:p>
        </w:tc>
        <w:tc>
          <w:tcPr>
            <w:tcW w:w="1644" w:type="dxa"/>
          </w:tcPr>
          <w:p w14:paraId="61D7149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31.657</w:t>
            </w:r>
          </w:p>
        </w:tc>
        <w:tc>
          <w:tcPr>
            <w:tcW w:w="1644" w:type="dxa"/>
          </w:tcPr>
          <w:p w14:paraId="133CFCB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42.00 / 69.00</w:t>
            </w:r>
          </w:p>
        </w:tc>
      </w:tr>
      <w:tr w:rsidR="002335EF" w14:paraId="1727DFC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9C9C9B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1D4BE81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1596/0/1680</w:t>
            </w:r>
          </w:p>
        </w:tc>
        <w:tc>
          <w:tcPr>
            <w:tcW w:w="1644" w:type="dxa"/>
          </w:tcPr>
          <w:p w14:paraId="041485B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81.528 / 118.410 / 156.020</w:t>
            </w:r>
          </w:p>
        </w:tc>
        <w:tc>
          <w:tcPr>
            <w:tcW w:w="1644" w:type="dxa"/>
          </w:tcPr>
          <w:p w14:paraId="2259930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0.16000/3.90e-05</w:t>
            </w:r>
          </w:p>
        </w:tc>
        <w:tc>
          <w:tcPr>
            <w:tcW w:w="1644" w:type="dxa"/>
          </w:tcPr>
          <w:p w14:paraId="6169F7B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36.892</w:t>
            </w:r>
          </w:p>
        </w:tc>
        <w:tc>
          <w:tcPr>
            <w:tcW w:w="1644" w:type="dxa"/>
          </w:tcPr>
          <w:p w14:paraId="3951EE1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13.30 / 16.00</w:t>
            </w:r>
          </w:p>
        </w:tc>
      </w:tr>
    </w:tbl>
    <w:p w14:paraId="6FC136C0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29EA803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25E52F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57A0D6A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5058464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658CB15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617C1C2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71505A2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5167B7D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BA0570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21377C8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0.0170/2.8947</w:t>
            </w:r>
          </w:p>
        </w:tc>
        <w:tc>
          <w:tcPr>
            <w:tcW w:w="1644" w:type="dxa"/>
          </w:tcPr>
          <w:p w14:paraId="68B086A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907.055 / 151200.000</w:t>
            </w:r>
          </w:p>
        </w:tc>
        <w:tc>
          <w:tcPr>
            <w:tcW w:w="1644" w:type="dxa"/>
          </w:tcPr>
          <w:p w14:paraId="572B99E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48.81 / 0.00</w:t>
            </w:r>
          </w:p>
        </w:tc>
        <w:tc>
          <w:tcPr>
            <w:tcW w:w="1644" w:type="dxa"/>
          </w:tcPr>
          <w:p w14:paraId="3EBCF55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5040/0/0</w:t>
            </w:r>
          </w:p>
        </w:tc>
        <w:tc>
          <w:tcPr>
            <w:tcW w:w="1644" w:type="dxa"/>
          </w:tcPr>
          <w:p w14:paraId="721CAEB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  <w:tr w:rsidR="002335EF" w14:paraId="0B7DC33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30380D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873005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0.0004/0.0287</w:t>
            </w:r>
          </w:p>
        </w:tc>
        <w:tc>
          <w:tcPr>
            <w:tcW w:w="1644" w:type="dxa"/>
          </w:tcPr>
          <w:p w14:paraId="3EDFE41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5.589 / 100800.000</w:t>
            </w:r>
          </w:p>
        </w:tc>
        <w:tc>
          <w:tcPr>
            <w:tcW w:w="1644" w:type="dxa"/>
          </w:tcPr>
          <w:p w14:paraId="2E3E16D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43.10 / 0.00</w:t>
            </w:r>
          </w:p>
        </w:tc>
        <w:tc>
          <w:tcPr>
            <w:tcW w:w="1644" w:type="dxa"/>
          </w:tcPr>
          <w:p w14:paraId="1EFEA00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3360/0/0</w:t>
            </w:r>
          </w:p>
        </w:tc>
        <w:tc>
          <w:tcPr>
            <w:tcW w:w="1644" w:type="dxa"/>
          </w:tcPr>
          <w:p w14:paraId="294D09C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  <w:tr w:rsidR="002335EF" w14:paraId="0AEC56F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2B78C6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0691CFF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17.0414/1421.5727</w:t>
            </w:r>
          </w:p>
        </w:tc>
        <w:tc>
          <w:tcPr>
            <w:tcW w:w="1644" w:type="dxa"/>
          </w:tcPr>
          <w:p w14:paraId="22E4F9E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45443.855 / 151200.000</w:t>
            </w:r>
          </w:p>
        </w:tc>
        <w:tc>
          <w:tcPr>
            <w:tcW w:w="1644" w:type="dxa"/>
          </w:tcPr>
          <w:p w14:paraId="4553AFF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16.23 / 0.00</w:t>
            </w:r>
          </w:p>
        </w:tc>
        <w:tc>
          <w:tcPr>
            <w:tcW w:w="1644" w:type="dxa"/>
          </w:tcPr>
          <w:p w14:paraId="3693690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5040/0/0</w:t>
            </w:r>
          </w:p>
        </w:tc>
        <w:tc>
          <w:tcPr>
            <w:tcW w:w="1644" w:type="dxa"/>
          </w:tcPr>
          <w:p w14:paraId="503135D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  <w:tr w:rsidR="002335EF" w14:paraId="0DE934E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7D05ED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7FD2A77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0.0001/0.0971</w:t>
            </w:r>
          </w:p>
        </w:tc>
        <w:tc>
          <w:tcPr>
            <w:tcW w:w="1644" w:type="dxa"/>
          </w:tcPr>
          <w:p w14:paraId="4F7009E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2.634 / 47880.000</w:t>
            </w:r>
          </w:p>
        </w:tc>
        <w:tc>
          <w:tcPr>
            <w:tcW w:w="1644" w:type="dxa"/>
          </w:tcPr>
          <w:p w14:paraId="1839A6D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9.77 / 0.00</w:t>
            </w:r>
          </w:p>
        </w:tc>
        <w:tc>
          <w:tcPr>
            <w:tcW w:w="1644" w:type="dxa"/>
          </w:tcPr>
          <w:p w14:paraId="76C21C2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1596/0/0</w:t>
            </w:r>
          </w:p>
        </w:tc>
        <w:tc>
          <w:tcPr>
            <w:tcW w:w="1644" w:type="dxa"/>
          </w:tcPr>
          <w:p w14:paraId="0FBE2DA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84/0/0</w:t>
            </w:r>
          </w:p>
        </w:tc>
      </w:tr>
    </w:tbl>
    <w:p w14:paraId="469F83B2" w14:textId="77777777" w:rsidR="002335EF" w:rsidRDefault="002335EF">
      <w:pPr>
        <w:rPr>
          <w:rFonts w:hint="eastAsia"/>
        </w:rPr>
      </w:pPr>
    </w:p>
    <w:p w14:paraId="708C0E37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 ms</w:t>
      </w:r>
      <w:r>
        <w:t>预算还有</w:t>
      </w:r>
      <w:r>
        <w:t>10.673 ms</w:t>
      </w:r>
      <w:r>
        <w:t>；</w:t>
      </w:r>
      <w:r>
        <w:t>P95 7.431 ms</w:t>
      </w:r>
      <w:r>
        <w:t>、服务加权时延</w:t>
      </w:r>
      <w:r>
        <w:t>4.971 ms</w:t>
      </w:r>
      <w:r>
        <w:t>，最大路径丢包</w:t>
      </w:r>
      <w:r>
        <w:t>3.00e-06</w:t>
      </w:r>
      <w:r>
        <w:t>相对预算</w:t>
      </w:r>
      <w:r>
        <w:t>1.00e-02</w:t>
      </w:r>
      <w:r>
        <w:t>。能量占该组总体的</w:t>
      </w:r>
      <w:r>
        <w:t>0.202%</w:t>
      </w:r>
      <w:r>
        <w:t>，其中传输占自身能量</w:t>
      </w:r>
      <w:r>
        <w:t>99.416%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0.809 / 1.576</w:t>
      </w:r>
      <w:r>
        <w:t>，每初始接纳任务</w:t>
      </w:r>
      <w:r>
        <w:t>0.5777 J</w:t>
      </w:r>
      <w:r>
        <w:t>。源端</w:t>
      </w:r>
      <w:r>
        <w:t>/</w:t>
      </w:r>
      <w:r>
        <w:t>地面处理</w:t>
      </w:r>
      <w:r>
        <w:t>48.81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80A49EB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200 ms</w:t>
      </w:r>
      <w:r>
        <w:t>预算还有</w:t>
      </w:r>
      <w:r>
        <w:t>187.206 ms</w:t>
      </w:r>
      <w:r>
        <w:t>；</w:t>
      </w:r>
      <w:r>
        <w:t>P95 9.655 ms</w:t>
      </w:r>
      <w:r>
        <w:t>、服务加权时延</w:t>
      </w:r>
      <w:r>
        <w:t>6.847 ms</w:t>
      </w:r>
      <w:r>
        <w:t>，最大路径丢包</w:t>
      </w:r>
      <w:r>
        <w:t>4.00e-06</w:t>
      </w:r>
      <w:r>
        <w:t>相对预算</w:t>
      </w:r>
      <w:r>
        <w:t>2.00e-04</w:t>
      </w:r>
      <w:r>
        <w:t>。能量占该组总体的</w:t>
      </w:r>
      <w:r>
        <w:t>0.002%</w:t>
      </w:r>
      <w:r>
        <w:t>，其中传输占自身能量</w:t>
      </w:r>
      <w:r>
        <w:t>98.561%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0.008 / 0.016</w:t>
      </w:r>
      <w:r>
        <w:t>，每初始接纳任务</w:t>
      </w:r>
      <w:r>
        <w:t>0.0087 J</w:t>
      </w:r>
      <w:r>
        <w:t>。源端</w:t>
      </w:r>
      <w:r>
        <w:t>/</w:t>
      </w:r>
      <w:r>
        <w:t>地面处理</w:t>
      </w:r>
      <w:r>
        <w:t>43.10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DC2929D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200 ms</w:t>
      </w:r>
      <w:r>
        <w:t>预算还有</w:t>
      </w:r>
      <w:r>
        <w:t>106.892 ms</w:t>
      </w:r>
      <w:r>
        <w:t>；</w:t>
      </w:r>
      <w:r>
        <w:t>P95 77.955 ms</w:t>
      </w:r>
      <w:r>
        <w:t>、服务加权时延</w:t>
      </w:r>
      <w:r>
        <w:t>50.025 ms</w:t>
      </w:r>
      <w:r>
        <w:t>，最大路径丢包</w:t>
      </w:r>
      <w:r>
        <w:t>2.20e-05</w:t>
      </w:r>
      <w:r>
        <w:t>相对预算</w:t>
      </w:r>
      <w:r>
        <w:t>1.00e-02</w:t>
      </w:r>
      <w:r>
        <w:t>。能量占该组总体的</w:t>
      </w:r>
      <w:r>
        <w:t>99.789%</w:t>
      </w:r>
      <w:r>
        <w:t>，其中传输占自身能量</w:t>
      </w:r>
      <w:r>
        <w:t>98.815%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399.615 / 790.619</w:t>
      </w:r>
      <w:r>
        <w:t>，每初始接纳任务</w:t>
      </w:r>
      <w:r>
        <w:t>285.4393 J</w:t>
      </w:r>
      <w:r>
        <w:t>。源端</w:t>
      </w:r>
      <w:r>
        <w:t>/</w:t>
      </w:r>
      <w:r>
        <w:t>地面处理</w:t>
      </w:r>
      <w:r>
        <w:t>16.23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C7F6D7F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95.00%</w:t>
      </w:r>
      <w:r>
        <w:t>、完整完成率</w:t>
      </w:r>
      <w:r>
        <w:t>95.00%</w:t>
      </w:r>
      <w:r>
        <w:t>，最大时延距</w:t>
      </w:r>
      <w:r>
        <w:t>200 ms</w:t>
      </w:r>
      <w:r>
        <w:t>预算还有</w:t>
      </w:r>
      <w:r>
        <w:t>43.980 ms</w:t>
      </w:r>
      <w:r>
        <w:t>；</w:t>
      </w:r>
      <w:r>
        <w:t>P95 118.410 ms</w:t>
      </w:r>
      <w:r>
        <w:t>、服务加权时延</w:t>
      </w:r>
      <w:r>
        <w:t>81.528 ms</w:t>
      </w:r>
      <w:r>
        <w:t>，最大路径丢包</w:t>
      </w:r>
      <w:r>
        <w:t>3.90e-05</w:t>
      </w:r>
      <w:r>
        <w:t>相对预算</w:t>
      </w:r>
      <w:r>
        <w:t>1.00e-02</w:t>
      </w:r>
      <w:r>
        <w:t>。能量占该组总体的</w:t>
      </w:r>
      <w:r>
        <w:t>0.007%</w:t>
      </w:r>
      <w:r>
        <w:t>，其中传输占自身能量</w:t>
      </w:r>
      <w:r>
        <w:t>99.914%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0.027 / 0.043</w:t>
      </w:r>
      <w:r>
        <w:t>，每初始接纳任务</w:t>
      </w:r>
      <w:r>
        <w:t>0.0609 J</w:t>
      </w:r>
      <w:r>
        <w:t>。源端</w:t>
      </w:r>
      <w:r>
        <w:t>/</w:t>
      </w:r>
      <w:r>
        <w:t>地面处理</w:t>
      </w:r>
      <w:r>
        <w:t>9.77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F988084" w14:textId="77777777" w:rsidR="002335EF" w:rsidRDefault="00D56E8D">
      <w:pPr>
        <w:pStyle w:val="31"/>
      </w:pPr>
      <w:r>
        <w:lastRenderedPageBreak/>
        <w:t>场景</w:t>
      </w:r>
      <w:r>
        <w:t>2/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0733D01E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88750E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1A38491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7C58217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C098C1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7550BD9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358695F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5DCC512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9C3C8E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6FEC34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6516/0/6516</w:t>
            </w:r>
          </w:p>
        </w:tc>
        <w:tc>
          <w:tcPr>
            <w:tcW w:w="1644" w:type="dxa"/>
          </w:tcPr>
          <w:p w14:paraId="469706B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4.945 / 7.443 / 9.372</w:t>
            </w:r>
          </w:p>
        </w:tc>
        <w:tc>
          <w:tcPr>
            <w:tcW w:w="1644" w:type="dxa"/>
          </w:tcPr>
          <w:p w14:paraId="2AEA491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0.05000/2.10e-05</w:t>
            </w:r>
          </w:p>
        </w:tc>
        <w:tc>
          <w:tcPr>
            <w:tcW w:w="1644" w:type="dxa"/>
          </w:tcPr>
          <w:p w14:paraId="7903D02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6.350</w:t>
            </w:r>
          </w:p>
        </w:tc>
        <w:tc>
          <w:tcPr>
            <w:tcW w:w="1644" w:type="dxa"/>
          </w:tcPr>
          <w:p w14:paraId="225624B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54.30 / 84.00</w:t>
            </w:r>
          </w:p>
        </w:tc>
      </w:tr>
      <w:tr w:rsidR="002335EF" w14:paraId="65F4093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251637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761851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4344/0/4344</w:t>
            </w:r>
          </w:p>
        </w:tc>
        <w:tc>
          <w:tcPr>
            <w:tcW w:w="1644" w:type="dxa"/>
          </w:tcPr>
          <w:p w14:paraId="433C0B1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6.757 / 9.661 / 12.702</w:t>
            </w:r>
          </w:p>
        </w:tc>
        <w:tc>
          <w:tcPr>
            <w:tcW w:w="1644" w:type="dxa"/>
          </w:tcPr>
          <w:p w14:paraId="7183521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0.10000/2.20e-05</w:t>
            </w:r>
          </w:p>
        </w:tc>
        <w:tc>
          <w:tcPr>
            <w:tcW w:w="1644" w:type="dxa"/>
          </w:tcPr>
          <w:p w14:paraId="55F1CD0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10.714</w:t>
            </w:r>
          </w:p>
        </w:tc>
        <w:tc>
          <w:tcPr>
            <w:tcW w:w="1644" w:type="dxa"/>
          </w:tcPr>
          <w:p w14:paraId="3853125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36.20 / 56.00</w:t>
            </w:r>
          </w:p>
        </w:tc>
      </w:tr>
      <w:tr w:rsidR="002335EF" w14:paraId="64FBA8E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E12933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09A6981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6516/0/6516</w:t>
            </w:r>
          </w:p>
        </w:tc>
        <w:tc>
          <w:tcPr>
            <w:tcW w:w="1644" w:type="dxa"/>
          </w:tcPr>
          <w:p w14:paraId="5724C46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47.655 / 75.066 / 89.748</w:t>
            </w:r>
          </w:p>
        </w:tc>
        <w:tc>
          <w:tcPr>
            <w:tcW w:w="1644" w:type="dxa"/>
          </w:tcPr>
          <w:p w14:paraId="388E8EE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1.00213/7.30e-05</w:t>
            </w:r>
          </w:p>
        </w:tc>
        <w:tc>
          <w:tcPr>
            <w:tcW w:w="1644" w:type="dxa"/>
          </w:tcPr>
          <w:p w14:paraId="500D5A0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52.549</w:t>
            </w:r>
          </w:p>
        </w:tc>
        <w:tc>
          <w:tcPr>
            <w:tcW w:w="1644" w:type="dxa"/>
          </w:tcPr>
          <w:p w14:paraId="2B43D97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54.30 / 84.00</w:t>
            </w:r>
          </w:p>
        </w:tc>
      </w:tr>
      <w:tr w:rsidR="002335EF" w14:paraId="378A585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58AFEC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605E05B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2148/0/2172</w:t>
            </w:r>
          </w:p>
        </w:tc>
        <w:tc>
          <w:tcPr>
            <w:tcW w:w="1644" w:type="dxa"/>
          </w:tcPr>
          <w:p w14:paraId="120E385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77.087 / 113.682 / 151.551</w:t>
            </w:r>
          </w:p>
        </w:tc>
        <w:tc>
          <w:tcPr>
            <w:tcW w:w="1644" w:type="dxa"/>
          </w:tcPr>
          <w:p w14:paraId="46951D6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0.16000/1.04e-04</w:t>
            </w:r>
          </w:p>
        </w:tc>
        <w:tc>
          <w:tcPr>
            <w:tcW w:w="1644" w:type="dxa"/>
          </w:tcPr>
          <w:p w14:paraId="6196D00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79.938</w:t>
            </w:r>
          </w:p>
        </w:tc>
        <w:tc>
          <w:tcPr>
            <w:tcW w:w="1644" w:type="dxa"/>
          </w:tcPr>
          <w:p w14:paraId="71B7E99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17.90 / 26.00</w:t>
            </w:r>
          </w:p>
        </w:tc>
      </w:tr>
    </w:tbl>
    <w:p w14:paraId="516D05A9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335C5B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E7EF35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474B483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2E1E7BD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6281A55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22B2052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227D7D1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1A7D20D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0EE9A7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5CA91F7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0.0218/7.4185</w:t>
            </w:r>
          </w:p>
        </w:tc>
        <w:tc>
          <w:tcPr>
            <w:tcW w:w="1644" w:type="dxa"/>
          </w:tcPr>
          <w:p w14:paraId="5F29470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1171.749 / 195480.000</w:t>
            </w:r>
          </w:p>
        </w:tc>
        <w:tc>
          <w:tcPr>
            <w:tcW w:w="1644" w:type="dxa"/>
          </w:tcPr>
          <w:p w14:paraId="4D97270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47.58 / 2.44</w:t>
            </w:r>
          </w:p>
        </w:tc>
        <w:tc>
          <w:tcPr>
            <w:tcW w:w="1644" w:type="dxa"/>
          </w:tcPr>
          <w:p w14:paraId="3AC0C33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6516/0/0</w:t>
            </w:r>
          </w:p>
        </w:tc>
        <w:tc>
          <w:tcPr>
            <w:tcW w:w="1644" w:type="dxa"/>
          </w:tcPr>
          <w:p w14:paraId="100E952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  <w:tr w:rsidR="002335EF" w14:paraId="02ECCD8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D625F0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51E477D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0.0005/0.0766</w:t>
            </w:r>
          </w:p>
        </w:tc>
        <w:tc>
          <w:tcPr>
            <w:tcW w:w="1644" w:type="dxa"/>
          </w:tcPr>
          <w:p w14:paraId="44D66D5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7.204 / 130320.000</w:t>
            </w:r>
          </w:p>
        </w:tc>
        <w:tc>
          <w:tcPr>
            <w:tcW w:w="1644" w:type="dxa"/>
          </w:tcPr>
          <w:p w14:paraId="712C79B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41.83 / 3.64</w:t>
            </w:r>
          </w:p>
        </w:tc>
        <w:tc>
          <w:tcPr>
            <w:tcW w:w="1644" w:type="dxa"/>
          </w:tcPr>
          <w:p w14:paraId="524651A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4344/0/0</w:t>
            </w:r>
          </w:p>
        </w:tc>
        <w:tc>
          <w:tcPr>
            <w:tcW w:w="1644" w:type="dxa"/>
          </w:tcPr>
          <w:p w14:paraId="6EB723F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  <w:tr w:rsidR="002335EF" w14:paraId="22C338F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1963A8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0B4FBED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21.4182/3076.3268</w:t>
            </w:r>
          </w:p>
        </w:tc>
        <w:tc>
          <w:tcPr>
            <w:tcW w:w="1644" w:type="dxa"/>
          </w:tcPr>
          <w:p w14:paraId="0D57E86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58949.992 / 195480.000</w:t>
            </w:r>
          </w:p>
        </w:tc>
        <w:tc>
          <w:tcPr>
            <w:tcW w:w="1644" w:type="dxa"/>
          </w:tcPr>
          <w:p w14:paraId="007BDC7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15.79 / 15.36</w:t>
            </w:r>
          </w:p>
        </w:tc>
        <w:tc>
          <w:tcPr>
            <w:tcW w:w="1644" w:type="dxa"/>
          </w:tcPr>
          <w:p w14:paraId="2AC660C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6516/0/0</w:t>
            </w:r>
          </w:p>
        </w:tc>
        <w:tc>
          <w:tcPr>
            <w:tcW w:w="1644" w:type="dxa"/>
          </w:tcPr>
          <w:p w14:paraId="177C9DE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  <w:tr w:rsidR="002335EF" w14:paraId="435A5B1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66D563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1B90CB6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0.0001/0.2846</w:t>
            </w:r>
          </w:p>
        </w:tc>
        <w:tc>
          <w:tcPr>
            <w:tcW w:w="1644" w:type="dxa"/>
          </w:tcPr>
          <w:p w14:paraId="1CD789D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3.561 / 64440.000</w:t>
            </w:r>
          </w:p>
        </w:tc>
        <w:tc>
          <w:tcPr>
            <w:tcW w:w="1644" w:type="dxa"/>
          </w:tcPr>
          <w:p w14:paraId="13D057D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11.03 / 6.61</w:t>
            </w:r>
          </w:p>
        </w:tc>
        <w:tc>
          <w:tcPr>
            <w:tcW w:w="1644" w:type="dxa"/>
          </w:tcPr>
          <w:p w14:paraId="3AC5F52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2148/0/0</w:t>
            </w:r>
          </w:p>
        </w:tc>
        <w:tc>
          <w:tcPr>
            <w:tcW w:w="1644" w:type="dxa"/>
          </w:tcPr>
          <w:p w14:paraId="575A6ED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24/0/0</w:t>
            </w:r>
          </w:p>
        </w:tc>
      </w:tr>
    </w:tbl>
    <w:p w14:paraId="7C652AF0" w14:textId="77777777" w:rsidR="002335EF" w:rsidRDefault="002335EF">
      <w:pPr>
        <w:rPr>
          <w:rFonts w:hint="eastAsia"/>
        </w:rPr>
      </w:pPr>
    </w:p>
    <w:p w14:paraId="502D321F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 ms</w:t>
      </w:r>
      <w:r>
        <w:t>预算还有</w:t>
      </w:r>
      <w:r>
        <w:t>10.628 ms</w:t>
      </w:r>
      <w:r>
        <w:t>；</w:t>
      </w:r>
      <w:r>
        <w:t>P95 7.443 ms</w:t>
      </w:r>
      <w:r>
        <w:t>、服务加权时延</w:t>
      </w:r>
      <w:r>
        <w:t>4.945 ms</w:t>
      </w:r>
      <w:r>
        <w:t>，最大路径丢包</w:t>
      </w:r>
      <w:r>
        <w:t>2.10e-05</w:t>
      </w:r>
      <w:r>
        <w:t>相对预算</w:t>
      </w:r>
      <w:r>
        <w:t>1.00e-02</w:t>
      </w:r>
      <w:r>
        <w:t>。能量占该组总体的</w:t>
      </w:r>
      <w:r>
        <w:t>0.240%</w:t>
      </w:r>
      <w:r>
        <w:t>，其中传输占自身能量</w:t>
      </w:r>
      <w:r>
        <w:t>99.707%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2.067 / 5.148</w:t>
      </w:r>
      <w:r>
        <w:t>，每初始接纳任务</w:t>
      </w:r>
      <w:r>
        <w:t>1.1419 J</w:t>
      </w:r>
      <w:r>
        <w:t>。源端</w:t>
      </w:r>
      <w:r>
        <w:t>/</w:t>
      </w:r>
      <w:r>
        <w:t>地面处理</w:t>
      </w:r>
      <w:r>
        <w:t>47.58 / 2.44%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0E8AFB1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200 ms</w:t>
      </w:r>
      <w:r>
        <w:t>预算还有</w:t>
      </w:r>
      <w:r>
        <w:t>187.298 ms</w:t>
      </w:r>
      <w:r>
        <w:t>；</w:t>
      </w:r>
      <w:r>
        <w:t>P95 9.661 ms</w:t>
      </w:r>
      <w:r>
        <w:t>、服务加权时延</w:t>
      </w:r>
      <w:r>
        <w:t>6.757 ms</w:t>
      </w:r>
      <w:r>
        <w:t>，最大路径丢包</w:t>
      </w:r>
      <w:r>
        <w:t>2.20e-05</w:t>
      </w:r>
      <w:r>
        <w:t>相对预算</w:t>
      </w:r>
      <w:r>
        <w:t>2.00e-04</w:t>
      </w:r>
      <w:r>
        <w:t>。能量占该组总体的</w:t>
      </w:r>
      <w:r>
        <w:t>0.002%</w:t>
      </w:r>
      <w:r>
        <w:t>，其中传输占自身能量</w:t>
      </w:r>
      <w:r>
        <w:t>99.307%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0.021 / 0.074</w:t>
      </w:r>
      <w:r>
        <w:t>，每初始接纳任务</w:t>
      </w:r>
      <w:r>
        <w:t>0.0178 J</w:t>
      </w:r>
      <w:r>
        <w:t>。源端</w:t>
      </w:r>
      <w:r>
        <w:t>/</w:t>
      </w:r>
      <w:r>
        <w:t>地面处理</w:t>
      </w:r>
      <w:r>
        <w:t>41.83 / 3.64%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9A910BD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200 ms</w:t>
      </w:r>
      <w:r>
        <w:t>预算还有</w:t>
      </w:r>
      <w:r>
        <w:t>110.252 ms</w:t>
      </w:r>
      <w:r>
        <w:t>；</w:t>
      </w:r>
      <w:r>
        <w:t>P95 75.066 ms</w:t>
      </w:r>
      <w:r>
        <w:t>、服务加权时延</w:t>
      </w:r>
      <w:r>
        <w:t>47.655 ms</w:t>
      </w:r>
      <w:r>
        <w:t>，最大路径丢包</w:t>
      </w:r>
      <w:r>
        <w:t>7.30e-05</w:t>
      </w:r>
      <w:r>
        <w:t>相对预算</w:t>
      </w:r>
      <w:r>
        <w:t>1.00e-02</w:t>
      </w:r>
      <w:r>
        <w:t>。能量占该组总体的</w:t>
      </w:r>
      <w:r>
        <w:t>99.749%</w:t>
      </w:r>
      <w:r>
        <w:t>，其中传输占自身能量</w:t>
      </w:r>
      <w:r>
        <w:t>99.309%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860.485 / 1513.887</w:t>
      </w:r>
      <w:r>
        <w:t>，每初始接纳任务</w:t>
      </w:r>
      <w:r>
        <w:t>475.4059 J</w:t>
      </w:r>
      <w:r>
        <w:t>。源端</w:t>
      </w:r>
      <w:r>
        <w:t>/</w:t>
      </w:r>
      <w:r>
        <w:t>地面处理</w:t>
      </w:r>
      <w:r>
        <w:t>15.79 / 15.36%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5F3EAD1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98.90%</w:t>
      </w:r>
      <w:r>
        <w:t>、完整完成率</w:t>
      </w:r>
      <w:r>
        <w:t>98.90%</w:t>
      </w:r>
      <w:r>
        <w:t>，最大时延距</w:t>
      </w:r>
      <w:r>
        <w:t>200 ms</w:t>
      </w:r>
      <w:r>
        <w:t>预算还有</w:t>
      </w:r>
      <w:r>
        <w:t>48.449 ms</w:t>
      </w:r>
      <w:r>
        <w:t>；</w:t>
      </w:r>
      <w:r>
        <w:t>P95 113.682 ms</w:t>
      </w:r>
      <w:r>
        <w:t>、服务加权时延</w:t>
      </w:r>
      <w:r>
        <w:t>77.087 ms</w:t>
      </w:r>
      <w:r>
        <w:t>，最大路径丢包</w:t>
      </w:r>
      <w:r>
        <w:t>1.04e-04</w:t>
      </w:r>
      <w:r>
        <w:t>相对预算</w:t>
      </w:r>
      <w:r>
        <w:t>1.00e-02</w:t>
      </w:r>
      <w:r>
        <w:t>。能量占该组总体的</w:t>
      </w:r>
      <w:r>
        <w:t>0.009%</w:t>
      </w:r>
      <w:r>
        <w:t>，其中传输占自身能量</w:t>
      </w:r>
      <w:r>
        <w:t>99.961%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0.079 / 0.183</w:t>
      </w:r>
      <w:r>
        <w:t>，每初始接纳任务</w:t>
      </w:r>
      <w:r>
        <w:t>0.1325 J</w:t>
      </w:r>
      <w:r>
        <w:t>。源端</w:t>
      </w:r>
      <w:r>
        <w:t>/</w:t>
      </w:r>
      <w:r>
        <w:t>地面处理</w:t>
      </w:r>
      <w:r>
        <w:t>11.03 / 6.61%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09842AB2" w14:textId="77777777" w:rsidR="002335EF" w:rsidRDefault="00D56E8D">
      <w:pPr>
        <w:pStyle w:val="31"/>
      </w:pPr>
      <w:r>
        <w:lastRenderedPageBreak/>
        <w:t>场景</w:t>
      </w:r>
      <w:r>
        <w:t>3/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C679882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E66AF2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345B3A4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2AD6681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7E65099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052D8C4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3F6BFA2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433C92B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D5288D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02599E1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12780/0/12780</w:t>
            </w:r>
          </w:p>
        </w:tc>
        <w:tc>
          <w:tcPr>
            <w:tcW w:w="1644" w:type="dxa"/>
          </w:tcPr>
          <w:p w14:paraId="4312B25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3.673 / 6.058 / 7.618</w:t>
            </w:r>
          </w:p>
        </w:tc>
        <w:tc>
          <w:tcPr>
            <w:tcW w:w="1644" w:type="dxa"/>
          </w:tcPr>
          <w:p w14:paraId="3F50B99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0.05000/5.00e-06</w:t>
            </w:r>
          </w:p>
        </w:tc>
        <w:tc>
          <w:tcPr>
            <w:tcW w:w="1644" w:type="dxa"/>
          </w:tcPr>
          <w:p w14:paraId="16EC4AE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3.098</w:t>
            </w:r>
          </w:p>
        </w:tc>
        <w:tc>
          <w:tcPr>
            <w:tcW w:w="1644" w:type="dxa"/>
          </w:tcPr>
          <w:p w14:paraId="0202DF4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106.50 / 174.00</w:t>
            </w:r>
          </w:p>
        </w:tc>
      </w:tr>
      <w:tr w:rsidR="002335EF" w14:paraId="49027F2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5D4595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3E74ECB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8520/0/8520</w:t>
            </w:r>
          </w:p>
        </w:tc>
        <w:tc>
          <w:tcPr>
            <w:tcW w:w="1644" w:type="dxa"/>
          </w:tcPr>
          <w:p w14:paraId="26AA47E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5.718 / 7.883 / 117.779</w:t>
            </w:r>
          </w:p>
        </w:tc>
        <w:tc>
          <w:tcPr>
            <w:tcW w:w="1644" w:type="dxa"/>
          </w:tcPr>
          <w:p w14:paraId="6D963D5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0.10000/1.00e-05</w:t>
            </w:r>
          </w:p>
        </w:tc>
        <w:tc>
          <w:tcPr>
            <w:tcW w:w="1644" w:type="dxa"/>
          </w:tcPr>
          <w:p w14:paraId="37BB2DA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4.985</w:t>
            </w:r>
          </w:p>
        </w:tc>
        <w:tc>
          <w:tcPr>
            <w:tcW w:w="1644" w:type="dxa"/>
          </w:tcPr>
          <w:p w14:paraId="22D463B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71.00 / 116.00</w:t>
            </w:r>
          </w:p>
        </w:tc>
      </w:tr>
      <w:tr w:rsidR="002335EF" w14:paraId="0DDE428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FD5F2C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4DCFD22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12778/0/12780</w:t>
            </w:r>
          </w:p>
        </w:tc>
        <w:tc>
          <w:tcPr>
            <w:tcW w:w="1644" w:type="dxa"/>
          </w:tcPr>
          <w:p w14:paraId="38BDE06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44.586 / 71.393 / 178.011</w:t>
            </w:r>
          </w:p>
        </w:tc>
        <w:tc>
          <w:tcPr>
            <w:tcW w:w="1644" w:type="dxa"/>
          </w:tcPr>
          <w:p w14:paraId="6757D9F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1.00248/2.60e-05</w:t>
            </w:r>
          </w:p>
        </w:tc>
        <w:tc>
          <w:tcPr>
            <w:tcW w:w="1644" w:type="dxa"/>
          </w:tcPr>
          <w:p w14:paraId="3052ACA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28.382</w:t>
            </w:r>
          </w:p>
        </w:tc>
        <w:tc>
          <w:tcPr>
            <w:tcW w:w="1644" w:type="dxa"/>
          </w:tcPr>
          <w:p w14:paraId="6EB76D0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106.48 / 174.00</w:t>
            </w:r>
          </w:p>
        </w:tc>
      </w:tr>
      <w:tr w:rsidR="002335EF" w14:paraId="6EDC213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2AB8D5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2A5AEB7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3995/0/4260</w:t>
            </w:r>
          </w:p>
        </w:tc>
        <w:tc>
          <w:tcPr>
            <w:tcW w:w="1644" w:type="dxa"/>
          </w:tcPr>
          <w:p w14:paraId="7D084DC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73.781 / 109.891 / 199.749</w:t>
            </w:r>
          </w:p>
        </w:tc>
        <w:tc>
          <w:tcPr>
            <w:tcW w:w="1644" w:type="dxa"/>
          </w:tcPr>
          <w:p w14:paraId="429BEC4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0.16000/3.60e-05</w:t>
            </w:r>
          </w:p>
        </w:tc>
        <w:tc>
          <w:tcPr>
            <w:tcW w:w="1644" w:type="dxa"/>
          </w:tcPr>
          <w:p w14:paraId="72C47A1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34.350</w:t>
            </w:r>
          </w:p>
        </w:tc>
        <w:tc>
          <w:tcPr>
            <w:tcW w:w="1644" w:type="dxa"/>
          </w:tcPr>
          <w:p w14:paraId="768BDE4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33.29 / 36.00</w:t>
            </w:r>
          </w:p>
        </w:tc>
      </w:tr>
    </w:tbl>
    <w:p w14:paraId="0DF219F7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F60EE63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BDABF0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31DEF5B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518436B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58347CF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70AA480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4F99EE8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7C0859D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4A6260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50DC11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0.0431/7.0718</w:t>
            </w:r>
          </w:p>
        </w:tc>
        <w:tc>
          <w:tcPr>
            <w:tcW w:w="1644" w:type="dxa"/>
          </w:tcPr>
          <w:p w14:paraId="4BB68F4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2296.426 / 383400.000</w:t>
            </w:r>
          </w:p>
        </w:tc>
        <w:tc>
          <w:tcPr>
            <w:tcW w:w="1644" w:type="dxa"/>
          </w:tcPr>
          <w:p w14:paraId="35A3D93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47.44 / 0.00</w:t>
            </w:r>
          </w:p>
        </w:tc>
        <w:tc>
          <w:tcPr>
            <w:tcW w:w="1644" w:type="dxa"/>
          </w:tcPr>
          <w:p w14:paraId="69D193F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12780/0/0</w:t>
            </w:r>
          </w:p>
        </w:tc>
        <w:tc>
          <w:tcPr>
            <w:tcW w:w="1644" w:type="dxa"/>
          </w:tcPr>
          <w:p w14:paraId="2827057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  <w:tr w:rsidR="002335EF" w14:paraId="29744CA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76AE01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A230C7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0.0011/0.0688</w:t>
            </w:r>
          </w:p>
        </w:tc>
        <w:tc>
          <w:tcPr>
            <w:tcW w:w="1644" w:type="dxa"/>
          </w:tcPr>
          <w:p w14:paraId="7DA15F8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14.013 / 255600.000</w:t>
            </w:r>
          </w:p>
        </w:tc>
        <w:tc>
          <w:tcPr>
            <w:tcW w:w="1644" w:type="dxa"/>
          </w:tcPr>
          <w:p w14:paraId="32DBCB3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43.91 / 0.00</w:t>
            </w:r>
          </w:p>
        </w:tc>
        <w:tc>
          <w:tcPr>
            <w:tcW w:w="1644" w:type="dxa"/>
          </w:tcPr>
          <w:p w14:paraId="3510B85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8520/0/0</w:t>
            </w:r>
          </w:p>
        </w:tc>
        <w:tc>
          <w:tcPr>
            <w:tcW w:w="1644" w:type="dxa"/>
          </w:tcPr>
          <w:p w14:paraId="5D7D42B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  <w:tr w:rsidR="002335EF" w14:paraId="3DE7EF9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DAD800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41572D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42.7280/3191.6543</w:t>
            </w:r>
          </w:p>
        </w:tc>
        <w:tc>
          <w:tcPr>
            <w:tcW w:w="1644" w:type="dxa"/>
          </w:tcPr>
          <w:p w14:paraId="35E2B9E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113958.170 / 383340.000</w:t>
            </w:r>
          </w:p>
        </w:tc>
        <w:tc>
          <w:tcPr>
            <w:tcW w:w="1644" w:type="dxa"/>
          </w:tcPr>
          <w:p w14:paraId="5601D38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16.54 / 0.00</w:t>
            </w:r>
          </w:p>
        </w:tc>
        <w:tc>
          <w:tcPr>
            <w:tcW w:w="1644" w:type="dxa"/>
          </w:tcPr>
          <w:p w14:paraId="1F1D371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12778/0/0</w:t>
            </w:r>
          </w:p>
        </w:tc>
        <w:tc>
          <w:tcPr>
            <w:tcW w:w="1644" w:type="dxa"/>
          </w:tcPr>
          <w:p w14:paraId="3ED64A2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0/2/0</w:t>
            </w:r>
          </w:p>
        </w:tc>
      </w:tr>
      <w:tr w:rsidR="002335EF" w14:paraId="046F5FA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5DE845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4488B2D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0.0002/0.2255</w:t>
            </w:r>
          </w:p>
        </w:tc>
        <w:tc>
          <w:tcPr>
            <w:tcW w:w="1644" w:type="dxa"/>
          </w:tcPr>
          <w:p w14:paraId="4B41876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6.570 / 119850.000</w:t>
            </w:r>
          </w:p>
        </w:tc>
        <w:tc>
          <w:tcPr>
            <w:tcW w:w="1644" w:type="dxa"/>
          </w:tcPr>
          <w:p w14:paraId="2BF4FF3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8.91 / 0.00</w:t>
            </w:r>
          </w:p>
        </w:tc>
        <w:tc>
          <w:tcPr>
            <w:tcW w:w="1644" w:type="dxa"/>
          </w:tcPr>
          <w:p w14:paraId="70F0D28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3995/0/0</w:t>
            </w:r>
          </w:p>
        </w:tc>
        <w:tc>
          <w:tcPr>
            <w:tcW w:w="1644" w:type="dxa"/>
          </w:tcPr>
          <w:p w14:paraId="61C9593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264/1/0</w:t>
            </w:r>
          </w:p>
        </w:tc>
      </w:tr>
    </w:tbl>
    <w:p w14:paraId="3FB65680" w14:textId="77777777" w:rsidR="002335EF" w:rsidRDefault="002335EF">
      <w:pPr>
        <w:rPr>
          <w:rFonts w:hint="eastAsia"/>
        </w:rPr>
      </w:pPr>
    </w:p>
    <w:p w14:paraId="5121407E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 ms</w:t>
      </w:r>
      <w:r>
        <w:t>预算还有</w:t>
      </w:r>
      <w:r>
        <w:t>12.382 ms</w:t>
      </w:r>
      <w:r>
        <w:t>；</w:t>
      </w:r>
      <w:r>
        <w:t>P95 6.058 ms</w:t>
      </w:r>
      <w:r>
        <w:t>、服务加权时延</w:t>
      </w:r>
      <w:r>
        <w:t>3.673 ms</w:t>
      </w:r>
      <w:r>
        <w:t>，最大路径丢包</w:t>
      </w:r>
      <w:r>
        <w:t>5.00e-06</w:t>
      </w:r>
      <w:r>
        <w:t>相对预算</w:t>
      </w:r>
      <w:r>
        <w:t>1.00e-02</w:t>
      </w:r>
      <w:r>
        <w:t>。能量占该组总体的</w:t>
      </w:r>
      <w:r>
        <w:t>0.219%</w:t>
      </w:r>
      <w:r>
        <w:t>，其中传输占自身能量</w:t>
      </w:r>
      <w:r>
        <w:t>99.395%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1.976 / 3.770</w:t>
      </w:r>
      <w:r>
        <w:t>，每初始接纳任务</w:t>
      </w:r>
      <w:r>
        <w:t>0.5567 J</w:t>
      </w:r>
      <w:r>
        <w:t>。源端</w:t>
      </w:r>
      <w:r>
        <w:t>/</w:t>
      </w:r>
      <w:r>
        <w:t>地面处理</w:t>
      </w:r>
      <w:r>
        <w:t>47.44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03B4135E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200 ms</w:t>
      </w:r>
      <w:r>
        <w:t>预算还有</w:t>
      </w:r>
      <w:r>
        <w:t>82.221 ms</w:t>
      </w:r>
      <w:r>
        <w:t>；</w:t>
      </w:r>
      <w:r>
        <w:t>P95 7.883 ms</w:t>
      </w:r>
      <w:r>
        <w:t>、服务加权时延</w:t>
      </w:r>
      <w:r>
        <w:t>5.718 ms</w:t>
      </w:r>
      <w:r>
        <w:t>，最大路径丢包</w:t>
      </w:r>
      <w:r>
        <w:t>1.00e-05</w:t>
      </w:r>
      <w:r>
        <w:t>相对预算</w:t>
      </w:r>
      <w:r>
        <w:t>2.00e-04</w:t>
      </w:r>
      <w:r>
        <w:t>。能量占该组总体的</w:t>
      </w:r>
      <w:r>
        <w:t>0.002%</w:t>
      </w:r>
      <w:r>
        <w:t>，其中传输占自身能量</w:t>
      </w:r>
      <w:r>
        <w:t>98.496%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0.019 / 0.037</w:t>
      </w:r>
      <w:r>
        <w:t>，每初始接纳任务</w:t>
      </w:r>
      <w:r>
        <w:t>0.0082 J</w:t>
      </w:r>
      <w:r>
        <w:t>。源端</w:t>
      </w:r>
      <w:r>
        <w:t>/</w:t>
      </w:r>
      <w:r>
        <w:t>地面处理</w:t>
      </w:r>
      <w:r>
        <w:t>43.91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E57BEB6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99.98%</w:t>
      </w:r>
      <w:r>
        <w:t>、完整完成率</w:t>
      </w:r>
      <w:r>
        <w:t>99.98%</w:t>
      </w:r>
      <w:r>
        <w:t>，最大时延距</w:t>
      </w:r>
      <w:r>
        <w:t>200 ms</w:t>
      </w:r>
      <w:r>
        <w:t>预算还有</w:t>
      </w:r>
      <w:r>
        <w:t>21.989 ms</w:t>
      </w:r>
      <w:r>
        <w:t>；</w:t>
      </w:r>
      <w:r>
        <w:t>P95 71.393 ms</w:t>
      </w:r>
      <w:r>
        <w:t>、服务加权时延</w:t>
      </w:r>
      <w:r>
        <w:t>44.586 ms</w:t>
      </w:r>
      <w:r>
        <w:t>，最大路径丢包</w:t>
      </w:r>
      <w:r>
        <w:t>2.60e-05</w:t>
      </w:r>
      <w:r>
        <w:t>相对预算</w:t>
      </w:r>
      <w:r>
        <w:t>1.00e-02</w:t>
      </w:r>
      <w:r>
        <w:t>。能量占该组总体的</w:t>
      </w:r>
      <w:r>
        <w:t>99.771%</w:t>
      </w:r>
      <w:r>
        <w:t>，其中传输占自身能量</w:t>
      </w:r>
      <w:r>
        <w:t>98.679%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898.440 / 1580.071</w:t>
      </w:r>
      <w:r>
        <w:t>，每初始接纳任务</w:t>
      </w:r>
      <w:r>
        <w:t>253.1212 J</w:t>
      </w:r>
      <w:r>
        <w:t>。源端</w:t>
      </w:r>
      <w:r>
        <w:t>/</w:t>
      </w:r>
      <w:r>
        <w:t>地面处理</w:t>
      </w:r>
      <w:r>
        <w:t>16.54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73C237B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93.78%</w:t>
      </w:r>
      <w:r>
        <w:t>、完整完成率</w:t>
      </w:r>
      <w:r>
        <w:t>93.78%</w:t>
      </w:r>
      <w:r>
        <w:t>，最大时延距</w:t>
      </w:r>
      <w:r>
        <w:t>200 ms</w:t>
      </w:r>
      <w:r>
        <w:t>预算还有</w:t>
      </w:r>
      <w:r>
        <w:t>0.251 ms</w:t>
      </w:r>
      <w:r>
        <w:t>；</w:t>
      </w:r>
      <w:r>
        <w:t>P95 109.891 ms</w:t>
      </w:r>
      <w:r>
        <w:t>、服务加权时延</w:t>
      </w:r>
      <w:r>
        <w:t>73.781 ms</w:t>
      </w:r>
      <w:r>
        <w:t>，最大路径丢包</w:t>
      </w:r>
      <w:r>
        <w:t>3.60e-05</w:t>
      </w:r>
      <w:r>
        <w:t>相对预算</w:t>
      </w:r>
      <w:r>
        <w:t>1.00e-02</w:t>
      </w:r>
      <w:r>
        <w:t>。能量占该组总体的</w:t>
      </w:r>
      <w:r>
        <w:t>0.007%</w:t>
      </w:r>
      <w:r>
        <w:t>，其中传输占自身能量</w:t>
      </w:r>
      <w:r>
        <w:t>99.907%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0.063 / 0.085</w:t>
      </w:r>
      <w:r>
        <w:t>，每初始接纳任务</w:t>
      </w:r>
      <w:r>
        <w:t>0.0565 J</w:t>
      </w:r>
      <w:r>
        <w:t>。源端</w:t>
      </w:r>
      <w:r>
        <w:t>/</w:t>
      </w:r>
      <w:r>
        <w:t>地面处理</w:t>
      </w:r>
      <w:r>
        <w:t>8.91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92A1DF1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D2CAF0" wp14:editId="2CC01D60">
            <wp:extent cx="6120000" cy="24906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_concurrenc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94EC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16  </w:t>
      </w:r>
      <w:r>
        <w:rPr>
          <w:b/>
          <w:sz w:val="18"/>
        </w:rPr>
        <w:t>固定</w:t>
      </w:r>
      <w:r>
        <w:rPr>
          <w:b/>
          <w:sz w:val="18"/>
        </w:rPr>
        <w:t>30 s</w:t>
      </w:r>
      <w:r>
        <w:rPr>
          <w:b/>
          <w:sz w:val="18"/>
        </w:rPr>
        <w:t>混合业务并发（</w:t>
      </w:r>
      <w:r>
        <w:rPr>
          <w:b/>
          <w:sz w:val="18"/>
        </w:rPr>
        <w:t>E4</w:t>
      </w:r>
      <w:r>
        <w:rPr>
          <w:b/>
          <w:sz w:val="18"/>
        </w:rPr>
        <w:t>）</w:t>
      </w:r>
    </w:p>
    <w:p w14:paraId="001CEA92" w14:textId="77777777" w:rsidR="002335EF" w:rsidRDefault="00D56E8D">
      <w:pPr>
        <w:rPr>
          <w:rFonts w:hint="eastAsia"/>
        </w:rPr>
      </w:pPr>
      <w:r>
        <w:t>读图与口径：横轴</w:t>
      </w:r>
      <w:r>
        <w:t>60</w:t>
      </w:r>
      <w:r>
        <w:t>分钟，每</w:t>
      </w:r>
      <w:r>
        <w:t>10</w:t>
      </w:r>
      <w:r>
        <w:t>片一个峰值，虚线为硬上限。</w:t>
      </w:r>
    </w:p>
    <w:p w14:paraId="705F856E" w14:textId="77777777" w:rsidR="002335EF" w:rsidRDefault="00D56E8D">
      <w:pPr>
        <w:rPr>
          <w:rFonts w:hint="eastAsia"/>
        </w:rPr>
      </w:pPr>
      <w:r>
        <w:t>结果与分析：平均并发</w:t>
      </w:r>
      <w:r>
        <w:t>125.30/162.70/317.275</w:t>
      </w:r>
      <w:r>
        <w:t>，实际峰值</w:t>
      </w:r>
      <w:r>
        <w:t>200/250/500</w:t>
      </w:r>
      <w:r>
        <w:t>；所有已接纳任务在一个片内结束，因此无跨片重算。</w:t>
      </w:r>
    </w:p>
    <w:p w14:paraId="1B8EB51E" w14:textId="77777777" w:rsidR="002335EF" w:rsidRDefault="00D56E8D">
      <w:pPr>
        <w:rPr>
          <w:rFonts w:hint="eastAsia"/>
        </w:rPr>
      </w:pPr>
      <w:r>
        <w:t>边界与解释：场景</w:t>
      </w:r>
      <w:r>
        <w:t>3</w:t>
      </w:r>
      <w:r>
        <w:t>存在</w:t>
      </w:r>
      <w:r>
        <w:t>3</w:t>
      </w:r>
      <w:r>
        <w:t>个传播不可行请求，容量拒绝另列；拒绝并非都来自算力不足。</w:t>
      </w:r>
    </w:p>
    <w:p w14:paraId="4CC6EDD4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results\mixed_3600_latency_20261016/fixed30/scN/event_timeline.csv</w:t>
      </w:r>
    </w:p>
    <w:p w14:paraId="069EC51F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6133AA97" wp14:editId="16243DF9">
            <wp:extent cx="6120000" cy="249069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_over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E758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17  </w:t>
      </w:r>
      <w:r>
        <w:rPr>
          <w:b/>
          <w:sz w:val="18"/>
        </w:rPr>
        <w:t>固定混合业务关键指标（</w:t>
      </w:r>
      <w:r>
        <w:rPr>
          <w:b/>
          <w:sz w:val="18"/>
        </w:rPr>
        <w:t>E4</w:t>
      </w:r>
      <w:r>
        <w:rPr>
          <w:b/>
          <w:sz w:val="18"/>
        </w:rPr>
        <w:t>）</w:t>
      </w:r>
    </w:p>
    <w:p w14:paraId="6843CD78" w14:textId="77777777" w:rsidR="002335EF" w:rsidRDefault="00D56E8D">
      <w:pPr>
        <w:rPr>
          <w:rFonts w:hint="eastAsia"/>
        </w:rPr>
      </w:pPr>
      <w:r>
        <w:t>读图与口径：三个面板分别是总体时延、</w:t>
      </w:r>
      <w:r>
        <w:t>J/Gbit</w:t>
      </w:r>
      <w:r>
        <w:t>、最忙链路百分比，不能将不同单位合成一个评分。</w:t>
      </w:r>
    </w:p>
    <w:p w14:paraId="0C2E5EC5" w14:textId="77777777" w:rsidR="002335EF" w:rsidRDefault="00D56E8D">
      <w:pPr>
        <w:rPr>
          <w:rFonts w:hint="eastAsia"/>
        </w:rPr>
      </w:pPr>
      <w:r>
        <w:t>结果与分析：三场景单位能耗</w:t>
      </w:r>
      <w:r>
        <w:t>31.097/51.645/27.880 J/Gbit</w:t>
      </w:r>
      <w:r>
        <w:t>，场景</w:t>
      </w:r>
      <w:r>
        <w:t>2</w:t>
      </w:r>
      <w:r>
        <w:t>链路峰值接近</w:t>
      </w:r>
      <w:r>
        <w:t>100%</w:t>
      </w:r>
      <w:r>
        <w:t>，体现高码率任务星地搬运的成本。</w:t>
      </w:r>
    </w:p>
    <w:p w14:paraId="69F66DCD" w14:textId="77777777" w:rsidR="002335EF" w:rsidRDefault="00D56E8D">
      <w:pPr>
        <w:rPr>
          <w:rFonts w:hint="eastAsia"/>
        </w:rPr>
      </w:pPr>
      <w:r>
        <w:t>边界与解释：总体指标混合四类业务，</w:t>
      </w:r>
      <w:r>
        <w:t>HC</w:t>
      </w:r>
      <w:r>
        <w:t>主导能量，</w:t>
      </w:r>
      <w:r>
        <w:t>LL</w:t>
      </w:r>
      <w:r>
        <w:t>时延仍应单列；跨场景不是同一端点样本。</w:t>
      </w:r>
    </w:p>
    <w:p w14:paraId="2DDF4131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results\mixed_3600_latency_20261016/mixed_all_metrics.csv</w:t>
      </w:r>
      <w:r>
        <w:rPr>
          <w:color w:val="666666"/>
          <w:sz w:val="16"/>
        </w:rPr>
        <w:t>（</w:t>
      </w:r>
      <w:r>
        <w:rPr>
          <w:color w:val="666666"/>
          <w:sz w:val="16"/>
        </w:rPr>
        <w:t>fixed30</w:t>
      </w:r>
      <w:r>
        <w:rPr>
          <w:color w:val="666666"/>
          <w:sz w:val="16"/>
        </w:rPr>
        <w:t>）</w:t>
      </w:r>
    </w:p>
    <w:p w14:paraId="68D4C7F8" w14:textId="77777777" w:rsidR="002335EF" w:rsidRDefault="00D56E8D">
      <w:pPr>
        <w:pStyle w:val="1"/>
      </w:pPr>
      <w:bookmarkStart w:id="37" w:name="_Toc243045562"/>
      <w:r>
        <w:lastRenderedPageBreak/>
        <w:t>13. E5</w:t>
      </w:r>
      <w:r>
        <w:t>：原时长但高到达强度的混合实验</w:t>
      </w:r>
      <w:bookmarkEnd w:id="37"/>
    </w:p>
    <w:p w14:paraId="460866C3" w14:textId="77777777" w:rsidR="002335EF" w:rsidRDefault="00D56E8D">
      <w:pPr>
        <w:rPr>
          <w:rFonts w:hint="eastAsia"/>
        </w:rPr>
      </w:pPr>
      <w:r>
        <w:t>保持与固定</w:t>
      </w:r>
      <w:r>
        <w:t>30 s</w:t>
      </w:r>
      <w:r>
        <w:t>参考相同的高到达任务数量</w:t>
      </w:r>
      <w:r>
        <w:t>/</w:t>
      </w:r>
      <w:r>
        <w:t>属性配对基础，恢复业务原始时长并在片内随机到达；长会话跨越多个快照。此阶段没有生成时尾部截止，存在右删失。高到达不适合原时长，持续满并发导致大量</w:t>
      </w:r>
      <w:r>
        <w:t>scenario_concurrency_cap</w:t>
      </w:r>
      <w:r>
        <w:t>拒绝，不能简单归咎于路由算法。</w:t>
      </w:r>
    </w:p>
    <w:p w14:paraId="4B5B0F5F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offered</m:t>
          </m:r>
          <m:r>
            <w:rPr>
              <w:rFonts w:ascii="Cambria Math"/>
              <w:sz w:val="19"/>
            </w:rPr>
            <m:t>≈</m:t>
          </m:r>
          <m:r>
            <w:rPr>
              <w:rFonts w:ascii="Cambria Math"/>
              <w:sz w:val="19"/>
            </w:rPr>
            <m:t>λ</m:t>
          </m:r>
          <m:r>
            <w:rPr>
              <w:rFonts w:ascii="Cambria Math"/>
              <w:sz w:val="19"/>
            </w:rPr>
            <m:t>·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[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]</m:t>
          </m:r>
        </m:oMath>
      </m:oMathPara>
    </w:p>
    <w:p w14:paraId="7F6982C1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[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]=(3</m:t>
          </m:r>
          <m:r>
            <w:rPr>
              <w:rFonts w:ascii="Cambria Math"/>
              <w:sz w:val="19"/>
            </w:rPr>
            <m:t>×</m:t>
          </m:r>
          <m:r>
            <w:rPr>
              <w:rFonts w:ascii="Cambria Math"/>
              <w:sz w:val="19"/>
            </w:rPr>
            <m:t>180+2</m:t>
          </m:r>
          <m:r>
            <w:rPr>
              <w:rFonts w:ascii="Cambria Math"/>
              <w:sz w:val="19"/>
            </w:rPr>
            <m:t>×</m:t>
          </m:r>
          <m:r>
            <w:rPr>
              <w:rFonts w:ascii="Cambria Math"/>
              <w:sz w:val="19"/>
            </w:rPr>
            <m:t>360+3</m:t>
          </m:r>
          <m:r>
            <w:rPr>
              <w:rFonts w:ascii="Cambria Math"/>
              <w:sz w:val="19"/>
            </w:rPr>
            <m:t>×</m:t>
          </m:r>
          <m:r>
            <w:rPr>
              <w:rFonts w:ascii="Cambria Math"/>
              <w:sz w:val="19"/>
            </w:rPr>
            <m:t>1200+1</m:t>
          </m:r>
          <m:r>
            <w:rPr>
              <w:rFonts w:ascii="Cambria Math"/>
              <w:sz w:val="19"/>
            </w:rPr>
            <m:t>×</m:t>
          </m:r>
          <m:r>
            <w:rPr>
              <w:rFonts w:ascii="Cambria Math"/>
              <w:sz w:val="19"/>
            </w:rPr>
            <m:t xml:space="preserve">1200)/9=673.333 </m:t>
          </m:r>
          <m:r>
            <w:rPr>
              <w:rFonts w:ascii="Cambria Math"/>
              <w:sz w:val="19"/>
            </w:rPr>
            <m:t>s</m:t>
          </m:r>
          <m:r>
            <w:rPr>
              <w:rFonts w:ascii="Cambria Math"/>
              <w:sz w:val="19"/>
            </w:rPr>
            <m:t xml:space="preserve">    (42)</m:t>
          </m:r>
        </m:oMath>
      </m:oMathPara>
    </w:p>
    <w:p w14:paraId="0DCA1EC0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(42) </w:t>
      </w:r>
      <w:r>
        <w:rPr>
          <w:color w:val="666666"/>
          <w:sz w:val="16"/>
        </w:rPr>
        <w:t>到达、时长与请求并发负载近似。对应：仅负载设计近似；实际请求峰值由事件时间精确计算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7D29820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E0A705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1183684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7943727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  <w:tc>
          <w:tcPr>
            <w:tcW w:w="1644" w:type="dxa"/>
          </w:tcPr>
          <w:p w14:paraId="2B8BD5F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完整完成率</w:t>
            </w:r>
          </w:p>
        </w:tc>
        <w:tc>
          <w:tcPr>
            <w:tcW w:w="1644" w:type="dxa"/>
          </w:tcPr>
          <w:p w14:paraId="2E9C332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39644C5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0AD429C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522E5A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66D041C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1235/15120</w:t>
            </w:r>
          </w:p>
        </w:tc>
        <w:tc>
          <w:tcPr>
            <w:tcW w:w="1644" w:type="dxa"/>
          </w:tcPr>
          <w:p w14:paraId="5E79606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1033/200/2</w:t>
            </w:r>
          </w:p>
        </w:tc>
        <w:tc>
          <w:tcPr>
            <w:tcW w:w="1644" w:type="dxa"/>
          </w:tcPr>
          <w:p w14:paraId="7173AD0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8.17%/6.83%</w:t>
            </w:r>
          </w:p>
        </w:tc>
        <w:tc>
          <w:tcPr>
            <w:tcW w:w="1644" w:type="dxa"/>
          </w:tcPr>
          <w:p w14:paraId="7DC1B11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13885/0</w:t>
            </w:r>
          </w:p>
        </w:tc>
        <w:tc>
          <w:tcPr>
            <w:tcW w:w="1644" w:type="dxa"/>
          </w:tcPr>
          <w:p w14:paraId="0AB2DCF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198.50 / 200.00</w:t>
            </w:r>
          </w:p>
        </w:tc>
      </w:tr>
      <w:tr w:rsidR="002335EF" w14:paraId="3E2315A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85391A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0907B61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1521/19548</w:t>
            </w:r>
          </w:p>
        </w:tc>
        <w:tc>
          <w:tcPr>
            <w:tcW w:w="1644" w:type="dxa"/>
          </w:tcPr>
          <w:p w14:paraId="07E27FC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1271/250/0</w:t>
            </w:r>
          </w:p>
        </w:tc>
        <w:tc>
          <w:tcPr>
            <w:tcW w:w="1644" w:type="dxa"/>
          </w:tcPr>
          <w:p w14:paraId="174DD2B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7.78%/6.50%</w:t>
            </w:r>
          </w:p>
        </w:tc>
        <w:tc>
          <w:tcPr>
            <w:tcW w:w="1644" w:type="dxa"/>
          </w:tcPr>
          <w:p w14:paraId="1F985D0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18027/0</w:t>
            </w:r>
          </w:p>
        </w:tc>
        <w:tc>
          <w:tcPr>
            <w:tcW w:w="1644" w:type="dxa"/>
          </w:tcPr>
          <w:p w14:paraId="33361DD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248.19 / 250.00</w:t>
            </w:r>
          </w:p>
        </w:tc>
      </w:tr>
      <w:tr w:rsidR="002335EF" w14:paraId="0EC90B8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3024DA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6A6A036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3053/38340</w:t>
            </w:r>
          </w:p>
        </w:tc>
        <w:tc>
          <w:tcPr>
            <w:tcW w:w="1644" w:type="dxa"/>
          </w:tcPr>
          <w:p w14:paraId="0010F99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2550/500/3</w:t>
            </w:r>
          </w:p>
        </w:tc>
        <w:tc>
          <w:tcPr>
            <w:tcW w:w="1644" w:type="dxa"/>
          </w:tcPr>
          <w:p w14:paraId="264486D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7.96%/6.65%</w:t>
            </w:r>
          </w:p>
        </w:tc>
        <w:tc>
          <w:tcPr>
            <w:tcW w:w="1644" w:type="dxa"/>
          </w:tcPr>
          <w:p w14:paraId="2DF52C7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35287/0</w:t>
            </w:r>
          </w:p>
        </w:tc>
        <w:tc>
          <w:tcPr>
            <w:tcW w:w="1644" w:type="dxa"/>
          </w:tcPr>
          <w:p w14:paraId="31B884B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496.44 / 500.00</w:t>
            </w:r>
          </w:p>
        </w:tc>
      </w:tr>
    </w:tbl>
    <w:p w14:paraId="51CBC462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550"/>
        <w:gridCol w:w="1580"/>
        <w:gridCol w:w="2216"/>
        <w:gridCol w:w="1575"/>
        <w:gridCol w:w="1586"/>
        <w:gridCol w:w="1575"/>
      </w:tblGrid>
      <w:tr w:rsidR="002335EF" w14:paraId="18252DBD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139BFF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6F87255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2EAFC7E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2893DDC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4BAFE95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36989F5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</w:t>
            </w:r>
          </w:p>
        </w:tc>
      </w:tr>
      <w:tr w:rsidR="002335EF" w14:paraId="12C1AF8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558656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0B38088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31.226 / 98.863 / 152.919</w:t>
            </w:r>
          </w:p>
        </w:tc>
        <w:tc>
          <w:tcPr>
            <w:tcW w:w="1644" w:type="dxa"/>
          </w:tcPr>
          <w:p w14:paraId="7FABD52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3844.476/45.552/3798.924</w:t>
            </w:r>
          </w:p>
        </w:tc>
        <w:tc>
          <w:tcPr>
            <w:tcW w:w="1644" w:type="dxa"/>
          </w:tcPr>
          <w:p w14:paraId="7E1DC05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31.541</w:t>
            </w:r>
          </w:p>
        </w:tc>
        <w:tc>
          <w:tcPr>
            <w:tcW w:w="1644" w:type="dxa"/>
          </w:tcPr>
          <w:p w14:paraId="5667BA4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1067.910 / 1319.939</w:t>
            </w:r>
          </w:p>
        </w:tc>
        <w:tc>
          <w:tcPr>
            <w:tcW w:w="1644" w:type="dxa"/>
          </w:tcPr>
          <w:p w14:paraId="6461B09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50.610 / 1.428</w:t>
            </w:r>
          </w:p>
        </w:tc>
      </w:tr>
      <w:tr w:rsidR="002335EF" w14:paraId="2E19F18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B76EFB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0CD6D8A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30.792 / 94.475 / 151.551</w:t>
            </w:r>
          </w:p>
        </w:tc>
        <w:tc>
          <w:tcPr>
            <w:tcW w:w="1644" w:type="dxa"/>
          </w:tcPr>
          <w:p w14:paraId="2942801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7721.069/56.893/7664.176</w:t>
            </w:r>
          </w:p>
        </w:tc>
        <w:tc>
          <w:tcPr>
            <w:tcW w:w="1644" w:type="dxa"/>
          </w:tcPr>
          <w:p w14:paraId="7738009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49.545</w:t>
            </w:r>
          </w:p>
        </w:tc>
        <w:tc>
          <w:tcPr>
            <w:tcW w:w="1644" w:type="dxa"/>
          </w:tcPr>
          <w:p w14:paraId="3A7C6B3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2144.741 / 2647.534</w:t>
            </w:r>
          </w:p>
        </w:tc>
        <w:tc>
          <w:tcPr>
            <w:tcW w:w="1644" w:type="dxa"/>
          </w:tcPr>
          <w:p w14:paraId="5229F14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99.991 / 2.481</w:t>
            </w:r>
          </w:p>
        </w:tc>
      </w:tr>
      <w:tr w:rsidR="002335EF" w14:paraId="34D7C17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453C5D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0CD9EEB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31.054 / 93.577 / 199.991</w:t>
            </w:r>
          </w:p>
        </w:tc>
        <w:tc>
          <w:tcPr>
            <w:tcW w:w="1644" w:type="dxa"/>
          </w:tcPr>
          <w:p w14:paraId="1FA70CD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8874.289/115.416/8758.873</w:t>
            </w:r>
          </w:p>
        </w:tc>
        <w:tc>
          <w:tcPr>
            <w:tcW w:w="1644" w:type="dxa"/>
          </w:tcPr>
          <w:p w14:paraId="66A4565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28.733</w:t>
            </w:r>
          </w:p>
        </w:tc>
        <w:tc>
          <w:tcPr>
            <w:tcW w:w="1644" w:type="dxa"/>
          </w:tcPr>
          <w:p w14:paraId="4991375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2465.080 / 2834.432</w:t>
            </w:r>
          </w:p>
        </w:tc>
        <w:tc>
          <w:tcPr>
            <w:tcW w:w="1644" w:type="dxa"/>
          </w:tcPr>
          <w:p w14:paraId="63043E5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41.710 / 2.573</w:t>
            </w:r>
          </w:p>
        </w:tc>
      </w:tr>
    </w:tbl>
    <w:p w14:paraId="54256E09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576"/>
        <w:gridCol w:w="1409"/>
        <w:gridCol w:w="1409"/>
      </w:tblGrid>
      <w:tr w:rsidR="002335EF" w14:paraId="6ED6BF78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3AFB228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409" w:type="dxa"/>
          </w:tcPr>
          <w:p w14:paraId="4F67F43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409" w:type="dxa"/>
          </w:tcPr>
          <w:p w14:paraId="6211197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节点</w:t>
            </w:r>
            <w:r>
              <w:rPr>
                <w:sz w:val="16"/>
              </w:rPr>
              <w:t>Jain</w:t>
            </w:r>
          </w:p>
        </w:tc>
        <w:tc>
          <w:tcPr>
            <w:tcW w:w="1409" w:type="dxa"/>
          </w:tcPr>
          <w:p w14:paraId="450B574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传输峰值</w:t>
            </w:r>
            <w:r>
              <w:rPr>
                <w:sz w:val="16"/>
              </w:rPr>
              <w:t>W</w:t>
            </w:r>
          </w:p>
        </w:tc>
        <w:tc>
          <w:tcPr>
            <w:tcW w:w="1409" w:type="dxa"/>
          </w:tcPr>
          <w:p w14:paraId="5F211A1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409" w:type="dxa"/>
          </w:tcPr>
          <w:p w14:paraId="13F2942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满并发秒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首达秒</w:t>
            </w:r>
          </w:p>
        </w:tc>
        <w:tc>
          <w:tcPr>
            <w:tcW w:w="1409" w:type="dxa"/>
          </w:tcPr>
          <w:p w14:paraId="5C2ABE6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P99ms/</w:t>
            </w:r>
            <w:r>
              <w:rPr>
                <w:sz w:val="16"/>
              </w:rPr>
              <w:t>搜索恢复</w:t>
            </w:r>
          </w:p>
        </w:tc>
      </w:tr>
      <w:tr w:rsidR="002335EF" w14:paraId="34FB770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3F7C40D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1CCFBD9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0.1754 / 2.0742</w:t>
            </w:r>
          </w:p>
        </w:tc>
        <w:tc>
          <w:tcPr>
            <w:tcW w:w="1409" w:type="dxa"/>
          </w:tcPr>
          <w:p w14:paraId="68A902A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0.3371 / 0.1956</w:t>
            </w:r>
          </w:p>
        </w:tc>
        <w:tc>
          <w:tcPr>
            <w:tcW w:w="1409" w:type="dxa"/>
          </w:tcPr>
          <w:p w14:paraId="36D78E5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14.476 / 1306.166</w:t>
            </w:r>
          </w:p>
        </w:tc>
        <w:tc>
          <w:tcPr>
            <w:tcW w:w="1409" w:type="dxa"/>
          </w:tcPr>
          <w:p w14:paraId="067D93D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24944/23709/9326</w:t>
            </w:r>
          </w:p>
        </w:tc>
        <w:tc>
          <w:tcPr>
            <w:tcW w:w="1409" w:type="dxa"/>
          </w:tcPr>
          <w:p w14:paraId="1A9DD4A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— / —</w:t>
            </w:r>
          </w:p>
        </w:tc>
        <w:tc>
          <w:tcPr>
            <w:tcW w:w="1409" w:type="dxa"/>
          </w:tcPr>
          <w:p w14:paraId="33F40F4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5.276/—</w:t>
            </w:r>
          </w:p>
        </w:tc>
      </w:tr>
      <w:tr w:rsidR="002335EF" w14:paraId="7F857BD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2E13208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2ED325E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0.2351 / 2.0064</w:t>
            </w:r>
          </w:p>
        </w:tc>
        <w:tc>
          <w:tcPr>
            <w:tcW w:w="1409" w:type="dxa"/>
          </w:tcPr>
          <w:p w14:paraId="75628A8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0.1436 / 0.2087</w:t>
            </w:r>
          </w:p>
        </w:tc>
        <w:tc>
          <w:tcPr>
            <w:tcW w:w="1409" w:type="dxa"/>
          </w:tcPr>
          <w:p w14:paraId="606934E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18.283 / 2631.175</w:t>
            </w:r>
          </w:p>
        </w:tc>
        <w:tc>
          <w:tcPr>
            <w:tcW w:w="1409" w:type="dxa"/>
          </w:tcPr>
          <w:p w14:paraId="3F20913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31165/29644/11790</w:t>
            </w:r>
          </w:p>
        </w:tc>
        <w:tc>
          <w:tcPr>
            <w:tcW w:w="1409" w:type="dxa"/>
          </w:tcPr>
          <w:p w14:paraId="5F6F9D0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— / —</w:t>
            </w:r>
          </w:p>
        </w:tc>
        <w:tc>
          <w:tcPr>
            <w:tcW w:w="1409" w:type="dxa"/>
          </w:tcPr>
          <w:p w14:paraId="57E822A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6.053/—</w:t>
            </w:r>
          </w:p>
        </w:tc>
      </w:tr>
      <w:tr w:rsidR="002335EF" w14:paraId="3F917CD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3EEBC80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7665C34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0.1527 / 1.8057</w:t>
            </w:r>
          </w:p>
        </w:tc>
        <w:tc>
          <w:tcPr>
            <w:tcW w:w="1409" w:type="dxa"/>
          </w:tcPr>
          <w:p w14:paraId="39017BF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0.1338 / 0.2434</w:t>
            </w:r>
          </w:p>
        </w:tc>
        <w:tc>
          <w:tcPr>
            <w:tcW w:w="1409" w:type="dxa"/>
          </w:tcPr>
          <w:p w14:paraId="08FDB8A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37.016 / 2800.270</w:t>
            </w:r>
          </w:p>
        </w:tc>
        <w:tc>
          <w:tcPr>
            <w:tcW w:w="1409" w:type="dxa"/>
          </w:tcPr>
          <w:p w14:paraId="08A0C2A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62335/59282/31420</w:t>
            </w:r>
          </w:p>
        </w:tc>
        <w:tc>
          <w:tcPr>
            <w:tcW w:w="1409" w:type="dxa"/>
          </w:tcPr>
          <w:p w14:paraId="1A58ED3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— / —</w:t>
            </w:r>
          </w:p>
        </w:tc>
        <w:tc>
          <w:tcPr>
            <w:tcW w:w="1409" w:type="dxa"/>
          </w:tcPr>
          <w:p w14:paraId="609141A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23.284/—</w:t>
            </w:r>
          </w:p>
        </w:tc>
      </w:tr>
    </w:tbl>
    <w:p w14:paraId="4B6FFD28" w14:textId="77777777" w:rsidR="002335EF" w:rsidRDefault="002335EF">
      <w:pPr>
        <w:rPr>
          <w:rFonts w:hint="eastAsia"/>
        </w:rPr>
      </w:pPr>
    </w:p>
    <w:p w14:paraId="224FBD54" w14:textId="77777777" w:rsidR="002335EF" w:rsidRDefault="00D56E8D">
      <w:pPr>
        <w:rPr>
          <w:rFonts w:hint="eastAsia"/>
        </w:rPr>
      </w:pPr>
      <w:r>
        <w:t>“—”</w:t>
      </w:r>
      <w:r>
        <w:t>表示该阶段未保存或未独立审计该量，不补</w:t>
      </w:r>
      <w:r>
        <w:t>0</w:t>
      </w:r>
      <w:r>
        <w:t>、不伪造历史数据。全网链路</w:t>
      </w:r>
      <w:r>
        <w:t>/</w:t>
      </w:r>
      <w:r>
        <w:t>节点分布指标只在</w:t>
      </w:r>
      <w:r>
        <w:t>ALL</w:t>
      </w:r>
      <w:r>
        <w:t>行报告，不拆成没有可定义分母的</w:t>
      </w:r>
      <w:r>
        <w:t>“</w:t>
      </w:r>
      <w:r>
        <w:t>某业务全网</w:t>
      </w:r>
      <w:r>
        <w:t>CV”</w:t>
      </w:r>
      <w:r>
        <w:t>。本报告可由保存的服务段补算动态功率，但不会给没有原始事件证据的早期表捏造满并发持续秒数。</w:t>
      </w:r>
    </w:p>
    <w:p w14:paraId="681EF22A" w14:textId="77777777" w:rsidR="002335EF" w:rsidRDefault="00D56E8D">
      <w:pPr>
        <w:pStyle w:val="31"/>
      </w:pPr>
      <w:r>
        <w:t>场景</w:t>
      </w:r>
      <w:r>
        <w:t>1/</w:t>
      </w:r>
      <w:r>
        <w:t>时延：总体指标说明</w:t>
      </w:r>
    </w:p>
    <w:p w14:paraId="063D2D5F" w14:textId="77777777" w:rsidR="002335EF" w:rsidRDefault="00D56E8D">
      <w:pPr>
        <w:rPr>
          <w:rFonts w:hint="eastAsia"/>
        </w:rPr>
      </w:pPr>
      <w:r>
        <w:t>任务与服务：生成</w:t>
      </w:r>
      <w:r>
        <w:t>15120</w:t>
      </w:r>
      <w:r>
        <w:t>、接纳</w:t>
      </w:r>
      <w:r>
        <w:t>1235</w:t>
      </w:r>
      <w:r>
        <w:t>，完整完成</w:t>
      </w:r>
      <w:r>
        <w:t>1033</w:t>
      </w:r>
      <w:r>
        <w:t>、期末在服</w:t>
      </w:r>
      <w:r>
        <w:t>200</w:t>
      </w:r>
      <w:r>
        <w:t>、掉线</w:t>
      </w:r>
      <w:r>
        <w:t>2</w:t>
      </w:r>
      <w:r>
        <w:t>，容量</w:t>
      </w:r>
      <w:r>
        <w:t>/</w:t>
      </w:r>
      <w:r>
        <w:t>不可行拒绝</w:t>
      </w:r>
      <w:r>
        <w:t>13885/0</w:t>
      </w:r>
      <w:r>
        <w:t>；接纳率</w:t>
      </w:r>
      <w:r>
        <w:t>8.17%</w:t>
      </w:r>
      <w:r>
        <w:t>、完整完成率</w:t>
      </w:r>
      <w:r>
        <w:t>6.83%</w:t>
      </w:r>
      <w:r>
        <w:t>、存续率</w:t>
      </w:r>
      <w:r>
        <w:t>8.15%</w:t>
      </w:r>
      <w:r>
        <w:t>，已接纳存续率</w:t>
      </w:r>
      <w:r>
        <w:t>99.84%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714607.969</w:t>
      </w:r>
      <w:r>
        <w:t>秒，对应平均并发</w:t>
      </w:r>
      <w:r>
        <w:t>198.502</w:t>
      </w:r>
      <w:r>
        <w:t>，峰值</w:t>
      </w:r>
      <w:r>
        <w:t>200</w:t>
      </w:r>
      <w:r>
        <w:t>；满并发</w:t>
      </w:r>
      <w:r>
        <w:t>—</w:t>
      </w:r>
      <w:r>
        <w:t>秒、占比</w:t>
      </w:r>
      <w:r>
        <w:t>—%</w:t>
      </w:r>
      <w:r>
        <w:t>，</w:t>
      </w:r>
      <w:r>
        <w:t>≥90%</w:t>
      </w:r>
      <w:r>
        <w:t>上限</w:t>
      </w:r>
      <w:r>
        <w:t>—</w:t>
      </w:r>
      <w:r>
        <w:t>秒、首达</w:t>
      </w:r>
      <w:r>
        <w:t>—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74024F81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31.226 / 98.863 / 152.919 ms</w:t>
      </w:r>
      <w:r>
        <w:t>，服务加权时延</w:t>
      </w:r>
      <w:r>
        <w:t>45.572 ms</w:t>
      </w:r>
      <w:r>
        <w:t>，处理均值</w:t>
      </w:r>
      <w:r>
        <w:t>0.62033 ms</w:t>
      </w:r>
      <w:r>
        <w:t>。原始实服输入</w:t>
      </w:r>
      <w:r>
        <w:t>121888.326 Gbit</w:t>
      </w:r>
      <w:r>
        <w:t>，计算</w:t>
      </w:r>
      <w:r>
        <w:t>/</w:t>
      </w:r>
      <w:r>
        <w:t>传输能量</w:t>
      </w:r>
      <w:r>
        <w:t>45.552/3798.924 kJ</w:t>
      </w:r>
      <w:r>
        <w:t>，传输占</w:t>
      </w:r>
      <w:r>
        <w:t>98.82%</w:t>
      </w:r>
      <w:r>
        <w:t>；每初始接纳任务</w:t>
      </w:r>
      <w:r>
        <w:t>3112.936 J</w:t>
      </w:r>
      <w:r>
        <w:t>、归一化</w:t>
      </w:r>
      <w:r>
        <w:t>31.541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 xml:space="preserve">12.653 / </w:t>
      </w:r>
      <w:r>
        <w:lastRenderedPageBreak/>
        <w:t>1055.257 / 1067.910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14.476 / 1306.166 / 1319.939</w:t>
      </w:r>
      <w:r>
        <w:t>，总峰值不按各自峰值相加。</w:t>
      </w:r>
    </w:p>
    <w:p w14:paraId="17B0F855" w14:textId="77777777" w:rsidR="002335EF" w:rsidRDefault="00D56E8D">
      <w:pPr>
        <w:rPr>
          <w:rFonts w:hint="eastAsia"/>
        </w:rPr>
      </w:pPr>
      <w:r>
        <w:t>资源与代价：链路峰值</w:t>
      </w:r>
      <w:r>
        <w:t>50.610%</w:t>
      </w:r>
      <w:r>
        <w:t>、</w:t>
      </w:r>
      <w:r>
        <w:t>CV 1.428</w:t>
      </w:r>
      <w:r>
        <w:t>、</w:t>
      </w:r>
      <w:r>
        <w:t>Jain 0.3371</w:t>
      </w:r>
      <w:r>
        <w:t>；节点峰值</w:t>
      </w:r>
      <w:r>
        <w:t>0.1754%</w:t>
      </w:r>
      <w:r>
        <w:t>、</w:t>
      </w:r>
      <w:r>
        <w:t>CV 2.074</w:t>
      </w:r>
      <w:r>
        <w:t>、</w:t>
      </w:r>
      <w:r>
        <w:t>Jain 0.1956</w:t>
      </w:r>
      <w:r>
        <w:t>。源端</w:t>
      </w:r>
      <w:r>
        <w:t>/</w:t>
      </w:r>
      <w:r>
        <w:t>地面计算段比例</w:t>
      </w:r>
      <w:r>
        <w:t>23.28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24944/23709/9326</w:t>
      </w:r>
      <w:r>
        <w:t>。求解</w:t>
      </w:r>
      <w:r>
        <w:t>P99 5.276 ms</w:t>
      </w:r>
      <w:r>
        <w:t>，整组耗时</w:t>
      </w:r>
      <w:r>
        <w:t>— s</w:t>
      </w:r>
      <w:r>
        <w:t>，补充搜索</w:t>
      </w:r>
      <w:r>
        <w:t>/</w:t>
      </w:r>
      <w:r>
        <w:t>成功</w:t>
      </w:r>
      <w:r>
        <w:t>—/—</w:t>
      </w:r>
      <w:r>
        <w:t>；这些是当前残余资源下启发式的实测，不是全局最优证明或无系统负载影响的性能基准。</w:t>
      </w:r>
    </w:p>
    <w:p w14:paraId="7B33A114" w14:textId="77777777" w:rsidR="002335EF" w:rsidRDefault="00D56E8D">
      <w:pPr>
        <w:pStyle w:val="31"/>
      </w:pPr>
      <w:r>
        <w:t>场景</w:t>
      </w:r>
      <w:r>
        <w:t>2/</w:t>
      </w:r>
      <w:r>
        <w:t>时延：总体指标说明</w:t>
      </w:r>
    </w:p>
    <w:p w14:paraId="06B7720F" w14:textId="77777777" w:rsidR="002335EF" w:rsidRDefault="00D56E8D">
      <w:pPr>
        <w:rPr>
          <w:rFonts w:hint="eastAsia"/>
        </w:rPr>
      </w:pPr>
      <w:r>
        <w:t>任务与服务：生成</w:t>
      </w:r>
      <w:r>
        <w:t>19548</w:t>
      </w:r>
      <w:r>
        <w:t>、接纳</w:t>
      </w:r>
      <w:r>
        <w:t>1521</w:t>
      </w:r>
      <w:r>
        <w:t>，完整完成</w:t>
      </w:r>
      <w:r>
        <w:t>1271</w:t>
      </w:r>
      <w:r>
        <w:t>、期末在服</w:t>
      </w:r>
      <w:r>
        <w:t>250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18027/0</w:t>
      </w:r>
      <w:r>
        <w:t>；接纳率</w:t>
      </w:r>
      <w:r>
        <w:t>7.78%</w:t>
      </w:r>
      <w:r>
        <w:t>、完整完成率</w:t>
      </w:r>
      <w:r>
        <w:t>6.50%</w:t>
      </w:r>
      <w:r>
        <w:t>、存续率</w:t>
      </w:r>
      <w:r>
        <w:t>7.78%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893484.540</w:t>
      </w:r>
      <w:r>
        <w:t>秒，对应平均并发</w:t>
      </w:r>
      <w:r>
        <w:t>248.190</w:t>
      </w:r>
      <w:r>
        <w:t>，峰值</w:t>
      </w:r>
      <w:r>
        <w:t>250</w:t>
      </w:r>
      <w:r>
        <w:t>；满并发</w:t>
      </w:r>
      <w:r>
        <w:t>—</w:t>
      </w:r>
      <w:r>
        <w:t>秒、占比</w:t>
      </w:r>
      <w:r>
        <w:t>—%</w:t>
      </w:r>
      <w:r>
        <w:t>，</w:t>
      </w:r>
      <w:r>
        <w:t>≥90%</w:t>
      </w:r>
      <w:r>
        <w:t>上限</w:t>
      </w:r>
      <w:r>
        <w:t>—</w:t>
      </w:r>
      <w:r>
        <w:t>秒、首达</w:t>
      </w:r>
      <w:r>
        <w:t>—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469F4B3E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30.792 / 94.475 / 151.551 ms</w:t>
      </w:r>
      <w:r>
        <w:t>，服务加权时延</w:t>
      </w:r>
      <w:r>
        <w:t>43.838 ms</w:t>
      </w:r>
      <w:r>
        <w:t>，处理均值</w:t>
      </w:r>
      <w:r>
        <w:t>0.62518 ms</w:t>
      </w:r>
      <w:r>
        <w:t>。原始实服输入</w:t>
      </w:r>
      <w:r>
        <w:t>155840.655 Gbit</w:t>
      </w:r>
      <w:r>
        <w:t>，计算</w:t>
      </w:r>
      <w:r>
        <w:t>/</w:t>
      </w:r>
      <w:r>
        <w:t>传输能量</w:t>
      </w:r>
      <w:r>
        <w:t>56.893/7664.176 kJ</w:t>
      </w:r>
      <w:r>
        <w:t>，传输占</w:t>
      </w:r>
      <w:r>
        <w:t>99.26%</w:t>
      </w:r>
      <w:r>
        <w:t>；每初始接纳任务</w:t>
      </w:r>
      <w:r>
        <w:t>5076.311 J</w:t>
      </w:r>
      <w:r>
        <w:t>、归一化</w:t>
      </w:r>
      <w:r>
        <w:t>49.545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15.803 / 2128.938 / 2144.741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18.283 / 2631.175 / 2647.534</w:t>
      </w:r>
      <w:r>
        <w:t>，总峰值不按各自峰值相加。</w:t>
      </w:r>
    </w:p>
    <w:p w14:paraId="6816604A" w14:textId="77777777" w:rsidR="002335EF" w:rsidRDefault="00D56E8D">
      <w:pPr>
        <w:rPr>
          <w:rFonts w:hint="eastAsia"/>
        </w:rPr>
      </w:pPr>
      <w:r>
        <w:t>资源与代价：链路峰值</w:t>
      </w:r>
      <w:r>
        <w:t>99.991%</w:t>
      </w:r>
      <w:r>
        <w:t>、</w:t>
      </w:r>
      <w:r>
        <w:t>CV 2.481</w:t>
      </w:r>
      <w:r>
        <w:t>、</w:t>
      </w:r>
      <w:r>
        <w:t>Jain 0.1436</w:t>
      </w:r>
      <w:r>
        <w:t>；节点峰值</w:t>
      </w:r>
      <w:r>
        <w:t>0.2351%</w:t>
      </w:r>
      <w:r>
        <w:t>、</w:t>
      </w:r>
      <w:r>
        <w:t>CV 2.006</w:t>
      </w:r>
      <w:r>
        <w:t>、</w:t>
      </w:r>
      <w:r>
        <w:t>Jain 0.2087</w:t>
      </w:r>
      <w:r>
        <w:t>。源端</w:t>
      </w:r>
      <w:r>
        <w:t>/</w:t>
      </w:r>
      <w:r>
        <w:t>地面计算段比例</w:t>
      </w:r>
      <w:r>
        <w:t>23.42 / 8.11%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31165/29644/11790</w:t>
      </w:r>
      <w:r>
        <w:t>。求解</w:t>
      </w:r>
      <w:r>
        <w:t>P99 6.053 ms</w:t>
      </w:r>
      <w:r>
        <w:t>，整组耗时</w:t>
      </w:r>
      <w:r>
        <w:t>— s</w:t>
      </w:r>
      <w:r>
        <w:t>，补充搜索</w:t>
      </w:r>
      <w:r>
        <w:t>/</w:t>
      </w:r>
      <w:r>
        <w:t>成功</w:t>
      </w:r>
      <w:r>
        <w:t>—/—</w:t>
      </w:r>
      <w:r>
        <w:t>；这些是当前残余资源下启发式的实测，不是全局最优证明或无系统负载影响的性能基准。</w:t>
      </w:r>
    </w:p>
    <w:p w14:paraId="3D78DDC3" w14:textId="77777777" w:rsidR="002335EF" w:rsidRDefault="00D56E8D">
      <w:pPr>
        <w:pStyle w:val="31"/>
      </w:pPr>
      <w:r>
        <w:t>场景</w:t>
      </w:r>
      <w:r>
        <w:t>3/</w:t>
      </w:r>
      <w:r>
        <w:t>时延：总体指标说明</w:t>
      </w:r>
    </w:p>
    <w:p w14:paraId="60E04460" w14:textId="77777777" w:rsidR="002335EF" w:rsidRDefault="00D56E8D">
      <w:pPr>
        <w:rPr>
          <w:rFonts w:hint="eastAsia"/>
        </w:rPr>
      </w:pPr>
      <w:r>
        <w:t>任务与服务：生成</w:t>
      </w:r>
      <w:r>
        <w:t>38340</w:t>
      </w:r>
      <w:r>
        <w:t>、接纳</w:t>
      </w:r>
      <w:r>
        <w:t>3053</w:t>
      </w:r>
      <w:r>
        <w:t>，完整完成</w:t>
      </w:r>
      <w:r>
        <w:t>2550</w:t>
      </w:r>
      <w:r>
        <w:t>、期末在服</w:t>
      </w:r>
      <w:r>
        <w:t>500</w:t>
      </w:r>
      <w:r>
        <w:t>、掉线</w:t>
      </w:r>
      <w:r>
        <w:t>3</w:t>
      </w:r>
      <w:r>
        <w:t>，容量</w:t>
      </w:r>
      <w:r>
        <w:t>/</w:t>
      </w:r>
      <w:r>
        <w:t>不可行拒绝</w:t>
      </w:r>
      <w:r>
        <w:t>35287/0</w:t>
      </w:r>
      <w:r>
        <w:t>；接纳率</w:t>
      </w:r>
      <w:r>
        <w:t>7.96%</w:t>
      </w:r>
      <w:r>
        <w:t>、完整完成率</w:t>
      </w:r>
      <w:r>
        <w:t>6.65%</w:t>
      </w:r>
      <w:r>
        <w:t>、存续率</w:t>
      </w:r>
      <w:r>
        <w:t>7.96%</w:t>
      </w:r>
      <w:r>
        <w:t>，已接纳存续率</w:t>
      </w:r>
      <w:r>
        <w:t>99.90%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1787185.657</w:t>
      </w:r>
      <w:r>
        <w:t>秒，对应平均并发</w:t>
      </w:r>
      <w:r>
        <w:t>496.440</w:t>
      </w:r>
      <w:r>
        <w:t>，峰值</w:t>
      </w:r>
      <w:r>
        <w:t>500</w:t>
      </w:r>
      <w:r>
        <w:t>；满并发</w:t>
      </w:r>
      <w:r>
        <w:t>—</w:t>
      </w:r>
      <w:r>
        <w:t>秒、占比</w:t>
      </w:r>
      <w:r>
        <w:t>—%</w:t>
      </w:r>
      <w:r>
        <w:t>，</w:t>
      </w:r>
      <w:r>
        <w:t>≥90%</w:t>
      </w:r>
      <w:r>
        <w:t>上限</w:t>
      </w:r>
      <w:r>
        <w:t>—</w:t>
      </w:r>
      <w:r>
        <w:t>秒、首达</w:t>
      </w:r>
      <w:r>
        <w:t>—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16ABFC1B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31.054 / 93.577 / 199.991 ms</w:t>
      </w:r>
      <w:r>
        <w:t>，服务加权时延</w:t>
      </w:r>
      <w:r>
        <w:t>41.866 ms</w:t>
      </w:r>
      <w:r>
        <w:t>，处理均值</w:t>
      </w:r>
      <w:r>
        <w:t>0.62120 ms</w:t>
      </w:r>
      <w:r>
        <w:t>。原始实服输入</w:t>
      </w:r>
      <w:r>
        <w:t>308850.104 Gbit</w:t>
      </w:r>
      <w:r>
        <w:t>，计算</w:t>
      </w:r>
      <w:r>
        <w:t>/</w:t>
      </w:r>
      <w:r>
        <w:t>传输能量</w:t>
      </w:r>
      <w:r>
        <w:t>115.416/8758.873 kJ</w:t>
      </w:r>
      <w:r>
        <w:t>，传输占</w:t>
      </w:r>
      <w:r>
        <w:t>98.70%</w:t>
      </w:r>
      <w:r>
        <w:t>；每初始接纳任务</w:t>
      </w:r>
      <w:r>
        <w:t>2906.744 J</w:t>
      </w:r>
      <w:r>
        <w:t>、归一化</w:t>
      </w:r>
      <w:r>
        <w:t>28.733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32.060 / 2433.020 / 2465.080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37.016 / 2800.270 / 2834.432</w:t>
      </w:r>
      <w:r>
        <w:t>，总峰值不按各自峰值相加。</w:t>
      </w:r>
    </w:p>
    <w:p w14:paraId="5EF35A7E" w14:textId="77777777" w:rsidR="002335EF" w:rsidRDefault="00D56E8D">
      <w:pPr>
        <w:rPr>
          <w:rFonts w:hint="eastAsia"/>
        </w:rPr>
      </w:pPr>
      <w:r>
        <w:t>资源与代价：链路峰值</w:t>
      </w:r>
      <w:r>
        <w:t>41.710%</w:t>
      </w:r>
      <w:r>
        <w:t>、</w:t>
      </w:r>
      <w:r>
        <w:t>CV 2.573</w:t>
      </w:r>
      <w:r>
        <w:t>、</w:t>
      </w:r>
      <w:r>
        <w:t>Jain 0.1338</w:t>
      </w:r>
      <w:r>
        <w:t>；节点峰值</w:t>
      </w:r>
      <w:r>
        <w:t>0.1527%</w:t>
      </w:r>
      <w:r>
        <w:t>、</w:t>
      </w:r>
      <w:r>
        <w:t>CV 1.806</w:t>
      </w:r>
      <w:r>
        <w:t>、</w:t>
      </w:r>
      <w:r>
        <w:t>Jain 0.2434</w:t>
      </w:r>
      <w:r>
        <w:t>。源端</w:t>
      </w:r>
      <w:r>
        <w:t>/</w:t>
      </w:r>
      <w:r>
        <w:t>地面计算段比例</w:t>
      </w:r>
      <w:r>
        <w:t>20.72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62335/59282/31420</w:t>
      </w:r>
      <w:r>
        <w:t>。求解</w:t>
      </w:r>
      <w:r>
        <w:t>P99 23.284 ms</w:t>
      </w:r>
      <w:r>
        <w:t>，整组耗时</w:t>
      </w:r>
      <w:r>
        <w:t>— s</w:t>
      </w:r>
      <w:r>
        <w:t>，补充搜索</w:t>
      </w:r>
      <w:r>
        <w:t>/</w:t>
      </w:r>
      <w:r>
        <w:t>成功</w:t>
      </w:r>
      <w:r>
        <w:t>—/—</w:t>
      </w:r>
      <w:r>
        <w:t>；这些是当前残余资源下启发式的实测，不是全局最优证明或无系统负载影响的性能基准。</w:t>
      </w:r>
    </w:p>
    <w:p w14:paraId="38E386F0" w14:textId="77777777" w:rsidR="002335EF" w:rsidRDefault="00D56E8D">
      <w:pPr>
        <w:pStyle w:val="21"/>
      </w:pPr>
      <w:bookmarkStart w:id="38" w:name="_Toc243045563"/>
      <w:r>
        <w:lastRenderedPageBreak/>
        <w:t>分业务完整结果及逐项解释</w:t>
      </w:r>
      <w:bookmarkEnd w:id="38"/>
    </w:p>
    <w:p w14:paraId="0BBC8600" w14:textId="77777777" w:rsidR="002335EF" w:rsidRDefault="00D56E8D">
      <w:pPr>
        <w:pStyle w:val="31"/>
      </w:pPr>
      <w:r>
        <w:t>场景</w:t>
      </w:r>
      <w:r>
        <w:t>1/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2CB9F54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A6D553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2F69EC3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0D97519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012211B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130F00C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419DEE4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391FE51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8AC473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4434B97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392/15/5040</w:t>
            </w:r>
          </w:p>
        </w:tc>
        <w:tc>
          <w:tcPr>
            <w:tcW w:w="1644" w:type="dxa"/>
          </w:tcPr>
          <w:p w14:paraId="35BBAB5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4.963 / 7.630 / 19.815</w:t>
            </w:r>
          </w:p>
        </w:tc>
        <w:tc>
          <w:tcPr>
            <w:tcW w:w="1644" w:type="dxa"/>
          </w:tcPr>
          <w:p w14:paraId="7BA95A1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0.05000/4.00e-06</w:t>
            </w:r>
          </w:p>
        </w:tc>
        <w:tc>
          <w:tcPr>
            <w:tcW w:w="1644" w:type="dxa"/>
          </w:tcPr>
          <w:p w14:paraId="2AF2C9C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3.173</w:t>
            </w:r>
          </w:p>
        </w:tc>
        <w:tc>
          <w:tcPr>
            <w:tcW w:w="1644" w:type="dxa"/>
          </w:tcPr>
          <w:p w14:paraId="3F33967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20.01 / 62.00</w:t>
            </w:r>
          </w:p>
        </w:tc>
      </w:tr>
      <w:tr w:rsidR="002335EF" w14:paraId="1FF09AF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7A3797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7578B91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264/20/3360</w:t>
            </w:r>
          </w:p>
        </w:tc>
        <w:tc>
          <w:tcPr>
            <w:tcW w:w="1644" w:type="dxa"/>
          </w:tcPr>
          <w:p w14:paraId="33611A1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6.919 / 9.836 / 13.257</w:t>
            </w:r>
          </w:p>
        </w:tc>
        <w:tc>
          <w:tcPr>
            <w:tcW w:w="1644" w:type="dxa"/>
          </w:tcPr>
          <w:p w14:paraId="2F32DED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0.10000/3.00e-06</w:t>
            </w:r>
          </w:p>
        </w:tc>
        <w:tc>
          <w:tcPr>
            <w:tcW w:w="1644" w:type="dxa"/>
          </w:tcPr>
          <w:p w14:paraId="4D9C9D7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5.528</w:t>
            </w:r>
          </w:p>
        </w:tc>
        <w:tc>
          <w:tcPr>
            <w:tcW w:w="1644" w:type="dxa"/>
          </w:tcPr>
          <w:p w14:paraId="0C51247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26.62 / 51.00</w:t>
            </w:r>
          </w:p>
        </w:tc>
      </w:tr>
      <w:tr w:rsidR="002335EF" w14:paraId="5F6208C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C76806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1928B48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277/126/5040</w:t>
            </w:r>
          </w:p>
        </w:tc>
        <w:tc>
          <w:tcPr>
            <w:tcW w:w="1644" w:type="dxa"/>
          </w:tcPr>
          <w:p w14:paraId="49A17E9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53.259 / 83.430 / 93.082</w:t>
            </w:r>
          </w:p>
        </w:tc>
        <w:tc>
          <w:tcPr>
            <w:tcW w:w="1644" w:type="dxa"/>
          </w:tcPr>
          <w:p w14:paraId="538377B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1.00250/2.20e-05</w:t>
            </w:r>
          </w:p>
        </w:tc>
        <w:tc>
          <w:tcPr>
            <w:tcW w:w="1644" w:type="dxa"/>
          </w:tcPr>
          <w:p w14:paraId="7594C58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31.641</w:t>
            </w:r>
          </w:p>
        </w:tc>
        <w:tc>
          <w:tcPr>
            <w:tcW w:w="1644" w:type="dxa"/>
          </w:tcPr>
          <w:p w14:paraId="6769C2C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112.97 / 129.00</w:t>
            </w:r>
          </w:p>
        </w:tc>
      </w:tr>
      <w:tr w:rsidR="002335EF" w14:paraId="09C1026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EF6EAB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7197726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100/39/1680</w:t>
            </w:r>
          </w:p>
        </w:tc>
        <w:tc>
          <w:tcPr>
            <w:tcW w:w="1644" w:type="dxa"/>
          </w:tcPr>
          <w:p w14:paraId="5A0DBAC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94.286 / 133.342 / 152.919</w:t>
            </w:r>
          </w:p>
        </w:tc>
        <w:tc>
          <w:tcPr>
            <w:tcW w:w="1644" w:type="dxa"/>
          </w:tcPr>
          <w:p w14:paraId="5BC355C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0.16000/3.40e-05</w:t>
            </w:r>
          </w:p>
        </w:tc>
        <w:tc>
          <w:tcPr>
            <w:tcW w:w="1644" w:type="dxa"/>
          </w:tcPr>
          <w:p w14:paraId="6FBFC72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36.163</w:t>
            </w:r>
          </w:p>
        </w:tc>
        <w:tc>
          <w:tcPr>
            <w:tcW w:w="1644" w:type="dxa"/>
          </w:tcPr>
          <w:p w14:paraId="2B48250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38.91 / 51.00</w:t>
            </w:r>
          </w:p>
        </w:tc>
      </w:tr>
    </w:tbl>
    <w:p w14:paraId="4C866EEE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05F05A4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C5A72C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14F33A9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521B0F4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732572D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7EB301A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345397B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19156C1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0C3B62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F309D2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0.0080/1.3407</w:t>
            </w:r>
          </w:p>
        </w:tc>
        <w:tc>
          <w:tcPr>
            <w:tcW w:w="1644" w:type="dxa"/>
          </w:tcPr>
          <w:p w14:paraId="270A0C6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425.073 / 72037.581</w:t>
            </w:r>
          </w:p>
        </w:tc>
        <w:tc>
          <w:tcPr>
            <w:tcW w:w="1644" w:type="dxa"/>
          </w:tcPr>
          <w:p w14:paraId="4789C0F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50.38 / 0.00</w:t>
            </w:r>
          </w:p>
        </w:tc>
        <w:tc>
          <w:tcPr>
            <w:tcW w:w="1644" w:type="dxa"/>
          </w:tcPr>
          <w:p w14:paraId="0ABC10B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2799/2390/133</w:t>
            </w:r>
          </w:p>
        </w:tc>
        <w:tc>
          <w:tcPr>
            <w:tcW w:w="1644" w:type="dxa"/>
          </w:tcPr>
          <w:p w14:paraId="6BD9AED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4631/0/2</w:t>
            </w:r>
          </w:p>
        </w:tc>
      </w:tr>
      <w:tr w:rsidR="002335EF" w14:paraId="037B175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5DF625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45CBF30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0.0004/0.0299</w:t>
            </w:r>
          </w:p>
        </w:tc>
        <w:tc>
          <w:tcPr>
            <w:tcW w:w="1644" w:type="dxa"/>
          </w:tcPr>
          <w:p w14:paraId="3C381EF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5.488 / 95814.522</w:t>
            </w:r>
          </w:p>
        </w:tc>
        <w:tc>
          <w:tcPr>
            <w:tcW w:w="1644" w:type="dxa"/>
          </w:tcPr>
          <w:p w14:paraId="5008395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39.79 / 0.00</w:t>
            </w:r>
          </w:p>
        </w:tc>
        <w:tc>
          <w:tcPr>
            <w:tcW w:w="1644" w:type="dxa"/>
          </w:tcPr>
          <w:p w14:paraId="668C185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3471/3187/221</w:t>
            </w:r>
          </w:p>
        </w:tc>
        <w:tc>
          <w:tcPr>
            <w:tcW w:w="1644" w:type="dxa"/>
          </w:tcPr>
          <w:p w14:paraId="278DBC3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3076/0/0</w:t>
            </w:r>
          </w:p>
        </w:tc>
      </w:tr>
      <w:tr w:rsidR="002335EF" w14:paraId="7CF117A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43B8B1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1B5408C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45.5436/3797.2563</w:t>
            </w:r>
          </w:p>
        </w:tc>
        <w:tc>
          <w:tcPr>
            <w:tcW w:w="1644" w:type="dxa"/>
          </w:tcPr>
          <w:p w14:paraId="01E1E48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121449.553 / 406676.108</w:t>
            </w:r>
          </w:p>
        </w:tc>
        <w:tc>
          <w:tcPr>
            <w:tcW w:w="1644" w:type="dxa"/>
          </w:tcPr>
          <w:p w14:paraId="5209034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17.64 / 0.00</w:t>
            </w:r>
          </w:p>
        </w:tc>
        <w:tc>
          <w:tcPr>
            <w:tcW w:w="1644" w:type="dxa"/>
          </w:tcPr>
          <w:p w14:paraId="3ECECA4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13881/13478/8065</w:t>
            </w:r>
          </w:p>
        </w:tc>
        <w:tc>
          <w:tcPr>
            <w:tcW w:w="1644" w:type="dxa"/>
          </w:tcPr>
          <w:p w14:paraId="1E31F0D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4637/0/0</w:t>
            </w:r>
          </w:p>
        </w:tc>
      </w:tr>
      <w:tr w:rsidR="002335EF" w14:paraId="7A57D18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8267B8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075DB3B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0.0003/0.2967</w:t>
            </w:r>
          </w:p>
        </w:tc>
        <w:tc>
          <w:tcPr>
            <w:tcW w:w="1644" w:type="dxa"/>
          </w:tcPr>
          <w:p w14:paraId="30C3A2B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8.212 / 140079.758</w:t>
            </w:r>
          </w:p>
        </w:tc>
        <w:tc>
          <w:tcPr>
            <w:tcW w:w="1644" w:type="dxa"/>
          </w:tcPr>
          <w:p w14:paraId="5C45DAE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11.83 / 0.00</w:t>
            </w:r>
          </w:p>
        </w:tc>
        <w:tc>
          <w:tcPr>
            <w:tcW w:w="1644" w:type="dxa"/>
          </w:tcPr>
          <w:p w14:paraId="7EECF33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4793/4654/907</w:t>
            </w:r>
          </w:p>
        </w:tc>
        <w:tc>
          <w:tcPr>
            <w:tcW w:w="1644" w:type="dxa"/>
          </w:tcPr>
          <w:p w14:paraId="633B708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1541/0/0</w:t>
            </w:r>
          </w:p>
        </w:tc>
      </w:tr>
    </w:tbl>
    <w:p w14:paraId="160D87D4" w14:textId="77777777" w:rsidR="002335EF" w:rsidRDefault="002335EF">
      <w:pPr>
        <w:rPr>
          <w:rFonts w:hint="eastAsia"/>
        </w:rPr>
      </w:pPr>
    </w:p>
    <w:p w14:paraId="20207F99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8.12%</w:t>
      </w:r>
      <w:r>
        <w:t>、完整完成率</w:t>
      </w:r>
      <w:r>
        <w:t>7.78%</w:t>
      </w:r>
      <w:r>
        <w:t>，最大时延距</w:t>
      </w:r>
      <w:r>
        <w:t>20 ms</w:t>
      </w:r>
      <w:r>
        <w:t>预算还有</w:t>
      </w:r>
      <w:r>
        <w:t>0.185 ms</w:t>
      </w:r>
      <w:r>
        <w:t>；</w:t>
      </w:r>
      <w:r>
        <w:t>P95 7.630 ms</w:t>
      </w:r>
      <w:r>
        <w:t>、服务加权时延</w:t>
      </w:r>
      <w:r>
        <w:t>4.867 ms</w:t>
      </w:r>
      <w:r>
        <w:t>，最大路径丢包</w:t>
      </w:r>
      <w:r>
        <w:t>4.00e-06</w:t>
      </w:r>
      <w:r>
        <w:t>相对预算</w:t>
      </w:r>
      <w:r>
        <w:t>1.00e-02</w:t>
      </w:r>
      <w:r>
        <w:t>。能量占该组总体的</w:t>
      </w:r>
      <w:r>
        <w:t>0.035%</w:t>
      </w:r>
      <w:r>
        <w:t>，其中传输占自身能量</w:t>
      </w:r>
      <w:r>
        <w:t>99.409%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0.375 / 1.340</w:t>
      </w:r>
      <w:r>
        <w:t>，每初始接纳任务</w:t>
      </w:r>
      <w:r>
        <w:t>3.2974 J</w:t>
      </w:r>
      <w:r>
        <w:t>。源端</w:t>
      </w:r>
      <w:r>
        <w:t>/</w:t>
      </w:r>
      <w:r>
        <w:t>地面处理</w:t>
      </w:r>
      <w:r>
        <w:t>50.38 / 0.00%</w:t>
      </w:r>
      <w:r>
        <w:t>，迁移</w:t>
      </w:r>
      <w:r>
        <w:t>133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9CBD12C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8.45%</w:t>
      </w:r>
      <w:r>
        <w:t>、完整完成率</w:t>
      </w:r>
      <w:r>
        <w:t>7.86%</w:t>
      </w:r>
      <w:r>
        <w:t>，最大时延距</w:t>
      </w:r>
      <w:r>
        <w:t>200 ms</w:t>
      </w:r>
      <w:r>
        <w:t>预算还有</w:t>
      </w:r>
      <w:r>
        <w:t>186.743 ms</w:t>
      </w:r>
      <w:r>
        <w:t>；</w:t>
      </w:r>
      <w:r>
        <w:t>P95 9.836 ms</w:t>
      </w:r>
      <w:r>
        <w:t>、服务加权时延</w:t>
      </w:r>
      <w:r>
        <w:t>6.869 ms</w:t>
      </w:r>
      <w:r>
        <w:t>，最大路径丢包</w:t>
      </w:r>
      <w:r>
        <w:t>3.00e-06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98.643%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0.008 / 0.016</w:t>
      </w:r>
      <w:r>
        <w:t>，每初始接纳任务</w:t>
      </w:r>
      <w:r>
        <w:t>0.1068 J</w:t>
      </w:r>
      <w:r>
        <w:t>。源端</w:t>
      </w:r>
      <w:r>
        <w:t>/</w:t>
      </w:r>
      <w:r>
        <w:t>地面处理</w:t>
      </w:r>
      <w:r>
        <w:t>39.79 / 0.00%</w:t>
      </w:r>
      <w:r>
        <w:t>，迁移</w:t>
      </w:r>
      <w:r>
        <w:t>221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B244E7D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8.00%</w:t>
      </w:r>
      <w:r>
        <w:t>、完整完成率</w:t>
      </w:r>
      <w:r>
        <w:t>5.50%</w:t>
      </w:r>
      <w:r>
        <w:t>，最大时延距</w:t>
      </w:r>
      <w:r>
        <w:t>200 ms</w:t>
      </w:r>
      <w:r>
        <w:t>预算还有</w:t>
      </w:r>
      <w:r>
        <w:t>106.918 ms</w:t>
      </w:r>
      <w:r>
        <w:t>；</w:t>
      </w:r>
      <w:r>
        <w:t>P95 83.430 ms</w:t>
      </w:r>
      <w:r>
        <w:t>、服务加权时延</w:t>
      </w:r>
      <w:r>
        <w:t>49.146 ms</w:t>
      </w:r>
      <w:r>
        <w:t>，最大路径丢包</w:t>
      </w:r>
      <w:r>
        <w:t>2.20e-05</w:t>
      </w:r>
      <w:r>
        <w:t>相对预算</w:t>
      </w:r>
      <w:r>
        <w:t>1.00e-02</w:t>
      </w:r>
      <w:r>
        <w:t>。能量占该组总体的</w:t>
      </w:r>
      <w:r>
        <w:t>99.956%</w:t>
      </w:r>
      <w:r>
        <w:t>，其中传输占自身能量</w:t>
      </w:r>
      <w:r>
        <w:t>98.815%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1067.444 / 1319.422</w:t>
      </w:r>
      <w:r>
        <w:t>，每初始接纳任务</w:t>
      </w:r>
      <w:r>
        <w:t>9535.4836 J</w:t>
      </w:r>
      <w:r>
        <w:t>。源端</w:t>
      </w:r>
      <w:r>
        <w:t>/</w:t>
      </w:r>
      <w:r>
        <w:t>地面处理</w:t>
      </w:r>
      <w:r>
        <w:t>17.64 / 0.00%</w:t>
      </w:r>
      <w:r>
        <w:t>，迁移</w:t>
      </w:r>
      <w:r>
        <w:t>8065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AE3F284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8.27%</w:t>
      </w:r>
      <w:r>
        <w:t>、完整完成率</w:t>
      </w:r>
      <w:r>
        <w:t>5.95%</w:t>
      </w:r>
      <w:r>
        <w:t>，最大时延距</w:t>
      </w:r>
      <w:r>
        <w:t>200 ms</w:t>
      </w:r>
      <w:r>
        <w:t>预算还有</w:t>
      </w:r>
      <w:r>
        <w:t>47.081 ms</w:t>
      </w:r>
      <w:r>
        <w:t>；</w:t>
      </w:r>
      <w:r>
        <w:t>P95 133.342 ms</w:t>
      </w:r>
      <w:r>
        <w:t>、服务加权时延</w:t>
      </w:r>
      <w:r>
        <w:t>82.603 ms</w:t>
      </w:r>
      <w:r>
        <w:t>，最大路径丢包</w:t>
      </w:r>
      <w:r>
        <w:t>3.40e-05</w:t>
      </w:r>
      <w:r>
        <w:t>相对预算</w:t>
      </w:r>
      <w:r>
        <w:t>1.00e-02</w:t>
      </w:r>
      <w:r>
        <w:t>。能量占该组总体的</w:t>
      </w:r>
      <w:r>
        <w:t>0.008%</w:t>
      </w:r>
      <w:r>
        <w:t>，其中传输占自身能量</w:t>
      </w:r>
      <w:r>
        <w:t>99.912%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0.082 / 0.114</w:t>
      </w:r>
      <w:r>
        <w:t>，每初始接纳任务</w:t>
      </w:r>
      <w:r>
        <w:t>2.1364 J</w:t>
      </w:r>
      <w:r>
        <w:t>。源端</w:t>
      </w:r>
      <w:r>
        <w:t>/</w:t>
      </w:r>
      <w:r>
        <w:t>地面处理</w:t>
      </w:r>
      <w:r>
        <w:t>11.83 / 0.00%</w:t>
      </w:r>
      <w:r>
        <w:t>，迁移</w:t>
      </w:r>
      <w:r>
        <w:t>907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5DB9B61" w14:textId="77777777" w:rsidR="002335EF" w:rsidRDefault="00D56E8D">
      <w:pPr>
        <w:pStyle w:val="31"/>
      </w:pPr>
      <w:r>
        <w:lastRenderedPageBreak/>
        <w:t>场景</w:t>
      </w:r>
      <w:r>
        <w:t>2/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8B3DA6C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4E4A19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7218176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214622A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1AAB697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3CF987B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4BD86BF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3A64A90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6CF315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45A46A6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475/23/6516</w:t>
            </w:r>
          </w:p>
        </w:tc>
        <w:tc>
          <w:tcPr>
            <w:tcW w:w="1644" w:type="dxa"/>
          </w:tcPr>
          <w:p w14:paraId="4F92300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5.169 / 7.664 / 16.833</w:t>
            </w:r>
          </w:p>
        </w:tc>
        <w:tc>
          <w:tcPr>
            <w:tcW w:w="1644" w:type="dxa"/>
          </w:tcPr>
          <w:p w14:paraId="3648809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0.05000/2.30e-05</w:t>
            </w:r>
          </w:p>
        </w:tc>
        <w:tc>
          <w:tcPr>
            <w:tcW w:w="1644" w:type="dxa"/>
          </w:tcPr>
          <w:p w14:paraId="167AD03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5.164</w:t>
            </w:r>
          </w:p>
        </w:tc>
        <w:tc>
          <w:tcPr>
            <w:tcW w:w="1644" w:type="dxa"/>
          </w:tcPr>
          <w:p w14:paraId="00939FC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24.75 / 88.00</w:t>
            </w:r>
          </w:p>
        </w:tc>
      </w:tr>
      <w:tr w:rsidR="002335EF" w14:paraId="7BC5CD3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2B512F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37A54D1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325/32/4344</w:t>
            </w:r>
          </w:p>
        </w:tc>
        <w:tc>
          <w:tcPr>
            <w:tcW w:w="1644" w:type="dxa"/>
          </w:tcPr>
          <w:p w14:paraId="5B8C6B5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7.158 / 11.197 / 26.035</w:t>
            </w:r>
          </w:p>
        </w:tc>
        <w:tc>
          <w:tcPr>
            <w:tcW w:w="1644" w:type="dxa"/>
          </w:tcPr>
          <w:p w14:paraId="34FFA51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0.10000/4.10e-05</w:t>
            </w:r>
          </w:p>
        </w:tc>
        <w:tc>
          <w:tcPr>
            <w:tcW w:w="1644" w:type="dxa"/>
          </w:tcPr>
          <w:p w14:paraId="4E6DB9E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8.868</w:t>
            </w:r>
          </w:p>
        </w:tc>
        <w:tc>
          <w:tcPr>
            <w:tcW w:w="1644" w:type="dxa"/>
          </w:tcPr>
          <w:p w14:paraId="6280A1A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33.84 / 70.00</w:t>
            </w:r>
          </w:p>
        </w:tc>
      </w:tr>
      <w:tr w:rsidR="002335EF" w14:paraId="19C2D48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E5DCEF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1FDA488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356/144/6516</w:t>
            </w:r>
          </w:p>
        </w:tc>
        <w:tc>
          <w:tcPr>
            <w:tcW w:w="1644" w:type="dxa"/>
          </w:tcPr>
          <w:p w14:paraId="141D38B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53.265 / 82.359 / 90.632</w:t>
            </w:r>
          </w:p>
        </w:tc>
        <w:tc>
          <w:tcPr>
            <w:tcW w:w="1644" w:type="dxa"/>
          </w:tcPr>
          <w:p w14:paraId="4014830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1.00221/7.50e-05</w:t>
            </w:r>
          </w:p>
        </w:tc>
        <w:tc>
          <w:tcPr>
            <w:tcW w:w="1644" w:type="dxa"/>
          </w:tcPr>
          <w:p w14:paraId="6DF30A7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49.700</w:t>
            </w:r>
          </w:p>
        </w:tc>
        <w:tc>
          <w:tcPr>
            <w:tcW w:w="1644" w:type="dxa"/>
          </w:tcPr>
          <w:p w14:paraId="1FE470A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142.73 / 165.00</w:t>
            </w:r>
          </w:p>
        </w:tc>
      </w:tr>
      <w:tr w:rsidR="002335EF" w14:paraId="501D3BF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260A77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310591A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115/51/2172</w:t>
            </w:r>
          </w:p>
        </w:tc>
        <w:tc>
          <w:tcPr>
            <w:tcW w:w="1644" w:type="dxa"/>
          </w:tcPr>
          <w:p w14:paraId="3DB2164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90.794 / 127.482 / 151.551</w:t>
            </w:r>
          </w:p>
        </w:tc>
        <w:tc>
          <w:tcPr>
            <w:tcW w:w="1644" w:type="dxa"/>
          </w:tcPr>
          <w:p w14:paraId="740C79E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0.16000/1.13e-04</w:t>
            </w:r>
          </w:p>
        </w:tc>
        <w:tc>
          <w:tcPr>
            <w:tcW w:w="1644" w:type="dxa"/>
          </w:tcPr>
          <w:p w14:paraId="1DAC846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78.443</w:t>
            </w:r>
          </w:p>
        </w:tc>
        <w:tc>
          <w:tcPr>
            <w:tcW w:w="1644" w:type="dxa"/>
          </w:tcPr>
          <w:p w14:paraId="7E60515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46.87 / 58.00</w:t>
            </w:r>
          </w:p>
        </w:tc>
      </w:tr>
    </w:tbl>
    <w:p w14:paraId="0C933A8C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D0AD728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739B3F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4BBA2A4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3FF3CE7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07437BD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42F21F0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5D9D0D0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79196E6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3ED0A2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47AB2DF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0.0102/2.8051</w:t>
            </w:r>
          </w:p>
        </w:tc>
        <w:tc>
          <w:tcPr>
            <w:tcW w:w="1644" w:type="dxa"/>
          </w:tcPr>
          <w:p w14:paraId="0D0E641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545.190 / 89094.222</w:t>
            </w:r>
          </w:p>
        </w:tc>
        <w:tc>
          <w:tcPr>
            <w:tcW w:w="1644" w:type="dxa"/>
          </w:tcPr>
          <w:p w14:paraId="7C22DBF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49.14 / 1.36</w:t>
            </w:r>
          </w:p>
        </w:tc>
        <w:tc>
          <w:tcPr>
            <w:tcW w:w="1644" w:type="dxa"/>
          </w:tcPr>
          <w:p w14:paraId="605E48A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3447/2949/169</w:t>
            </w:r>
          </w:p>
        </w:tc>
        <w:tc>
          <w:tcPr>
            <w:tcW w:w="1644" w:type="dxa"/>
          </w:tcPr>
          <w:p w14:paraId="1C1552E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6018/0/0</w:t>
            </w:r>
          </w:p>
        </w:tc>
      </w:tr>
      <w:tr w:rsidR="002335EF" w14:paraId="7B0C2B3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FAC8DF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79CF8AB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0.0005/0.0582</w:t>
            </w:r>
          </w:p>
        </w:tc>
        <w:tc>
          <w:tcPr>
            <w:tcW w:w="1644" w:type="dxa"/>
          </w:tcPr>
          <w:p w14:paraId="2A09284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6.624 / 121835.692</w:t>
            </w:r>
          </w:p>
        </w:tc>
        <w:tc>
          <w:tcPr>
            <w:tcW w:w="1644" w:type="dxa"/>
          </w:tcPr>
          <w:p w14:paraId="3C5A320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46.26 / 2.55</w:t>
            </w:r>
          </w:p>
        </w:tc>
        <w:tc>
          <w:tcPr>
            <w:tcW w:w="1644" w:type="dxa"/>
          </w:tcPr>
          <w:p w14:paraId="6B3E56B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4397/4040/312</w:t>
            </w:r>
          </w:p>
        </w:tc>
        <w:tc>
          <w:tcPr>
            <w:tcW w:w="1644" w:type="dxa"/>
          </w:tcPr>
          <w:p w14:paraId="519277D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3987/0/0</w:t>
            </w:r>
          </w:p>
        </w:tc>
      </w:tr>
      <w:tr w:rsidR="002335EF" w14:paraId="072333D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CE32BC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52137E1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56.8816/7660.5566</w:t>
            </w:r>
          </w:p>
        </w:tc>
        <w:tc>
          <w:tcPr>
            <w:tcW w:w="1644" w:type="dxa"/>
          </w:tcPr>
          <w:p w14:paraId="50D8D11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155279.199 / 513815.211</w:t>
            </w:r>
          </w:p>
        </w:tc>
        <w:tc>
          <w:tcPr>
            <w:tcW w:w="1644" w:type="dxa"/>
          </w:tcPr>
          <w:p w14:paraId="28D9EA3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17.48 / 12.00</w:t>
            </w:r>
          </w:p>
        </w:tc>
        <w:tc>
          <w:tcPr>
            <w:tcW w:w="1644" w:type="dxa"/>
          </w:tcPr>
          <w:p w14:paraId="4AFB4D2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17560/17060/9763</w:t>
            </w:r>
          </w:p>
        </w:tc>
        <w:tc>
          <w:tcPr>
            <w:tcW w:w="1644" w:type="dxa"/>
          </w:tcPr>
          <w:p w14:paraId="25CB666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6016/0/0</w:t>
            </w:r>
          </w:p>
        </w:tc>
      </w:tr>
      <w:tr w:rsidR="002335EF" w14:paraId="1403121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C89679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6E5828E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0.0003/0.7560</w:t>
            </w:r>
          </w:p>
        </w:tc>
        <w:tc>
          <w:tcPr>
            <w:tcW w:w="1644" w:type="dxa"/>
          </w:tcPr>
          <w:p w14:paraId="47261B5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9.641 / 168739.415</w:t>
            </w:r>
          </w:p>
        </w:tc>
        <w:tc>
          <w:tcPr>
            <w:tcW w:w="1644" w:type="dxa"/>
          </w:tcPr>
          <w:p w14:paraId="1BF357A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8.70 / 4.51</w:t>
            </w:r>
          </w:p>
        </w:tc>
        <w:tc>
          <w:tcPr>
            <w:tcW w:w="1644" w:type="dxa"/>
          </w:tcPr>
          <w:p w14:paraId="6175ADD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5761/5595/1546</w:t>
            </w:r>
          </w:p>
        </w:tc>
        <w:tc>
          <w:tcPr>
            <w:tcW w:w="1644" w:type="dxa"/>
          </w:tcPr>
          <w:p w14:paraId="7A9A7EE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2006/0/0</w:t>
            </w:r>
          </w:p>
        </w:tc>
      </w:tr>
    </w:tbl>
    <w:p w14:paraId="54D9388B" w14:textId="77777777" w:rsidR="002335EF" w:rsidRDefault="002335EF">
      <w:pPr>
        <w:rPr>
          <w:rFonts w:hint="eastAsia"/>
        </w:rPr>
      </w:pPr>
    </w:p>
    <w:p w14:paraId="2C5B1DF0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7.64%</w:t>
      </w:r>
      <w:r>
        <w:t>、完整完成率</w:t>
      </w:r>
      <w:r>
        <w:t>7.29%</w:t>
      </w:r>
      <w:r>
        <w:t>，最大时延距</w:t>
      </w:r>
      <w:r>
        <w:t>20 ms</w:t>
      </w:r>
      <w:r>
        <w:t>预算还有</w:t>
      </w:r>
      <w:r>
        <w:t>3.167 ms</w:t>
      </w:r>
      <w:r>
        <w:t>；</w:t>
      </w:r>
      <w:r>
        <w:t>P95 7.664 ms</w:t>
      </w:r>
      <w:r>
        <w:t>、服务加权时延</w:t>
      </w:r>
      <w:r>
        <w:t>4.998 ms</w:t>
      </w:r>
      <w:r>
        <w:t>，最大路径丢包</w:t>
      </w:r>
      <w:r>
        <w:t>2.30e-05</w:t>
      </w:r>
      <w:r>
        <w:t>相对预算</w:t>
      </w:r>
      <w:r>
        <w:t>1.00e-02</w:t>
      </w:r>
      <w:r>
        <w:t>。能量占该组总体的</w:t>
      </w:r>
      <w:r>
        <w:t>0.036%</w:t>
      </w:r>
      <w:r>
        <w:t>，其中传输占自身能量</w:t>
      </w:r>
      <w:r>
        <w:t>99.638%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0.782 / 4.018</w:t>
      </w:r>
      <w:r>
        <w:t>，每初始接纳任务</w:t>
      </w:r>
      <w:r>
        <w:t>5.6531 J</w:t>
      </w:r>
      <w:r>
        <w:t>。源端</w:t>
      </w:r>
      <w:r>
        <w:t>/</w:t>
      </w:r>
      <w:r>
        <w:t>地面处理</w:t>
      </w:r>
      <w:r>
        <w:t>49.14 / 1.36%</w:t>
      </w:r>
      <w:r>
        <w:t>，迁移</w:t>
      </w:r>
      <w:r>
        <w:t>169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E985A2D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8.22%</w:t>
      </w:r>
      <w:r>
        <w:t>、完整完成率</w:t>
      </w:r>
      <w:r>
        <w:t>7.48%</w:t>
      </w:r>
      <w:r>
        <w:t>，最大时延距</w:t>
      </w:r>
      <w:r>
        <w:t>200 ms</w:t>
      </w:r>
      <w:r>
        <w:t>预算还有</w:t>
      </w:r>
      <w:r>
        <w:t>173.965 ms</w:t>
      </w:r>
      <w:r>
        <w:t>；</w:t>
      </w:r>
      <w:r>
        <w:t>P95 11.197 ms</w:t>
      </w:r>
      <w:r>
        <w:t>、服务加权时延</w:t>
      </w:r>
      <w:r>
        <w:t>6.694 ms</w:t>
      </w:r>
      <w:r>
        <w:t>，最大路径丢包</w:t>
      </w:r>
      <w:r>
        <w:t>4.10e-05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99.159%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0.016 / 0.047</w:t>
      </w:r>
      <w:r>
        <w:t>，每初始接纳任务</w:t>
      </w:r>
      <w:r>
        <w:t>0.1645 J</w:t>
      </w:r>
      <w:r>
        <w:t>。源端</w:t>
      </w:r>
      <w:r>
        <w:t>/</w:t>
      </w:r>
      <w:r>
        <w:t>地面处理</w:t>
      </w:r>
      <w:r>
        <w:t>46.26 / 2.55%</w:t>
      </w:r>
      <w:r>
        <w:t>，迁移</w:t>
      </w:r>
      <w:r>
        <w:t>312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5C84FF4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7.67%</w:t>
      </w:r>
      <w:r>
        <w:t>、完整完成率</w:t>
      </w:r>
      <w:r>
        <w:t>5.46%</w:t>
      </w:r>
      <w:r>
        <w:t>，最大时延距</w:t>
      </w:r>
      <w:r>
        <w:t>200 ms</w:t>
      </w:r>
      <w:r>
        <w:t>预算还有</w:t>
      </w:r>
      <w:r>
        <w:t>109.368 ms</w:t>
      </w:r>
      <w:r>
        <w:t>；</w:t>
      </w:r>
      <w:r>
        <w:t>P95 82.359 ms</w:t>
      </w:r>
      <w:r>
        <w:t>、服务加权时延</w:t>
      </w:r>
      <w:r>
        <w:t>47.991 ms</w:t>
      </w:r>
      <w:r>
        <w:t>，最大路径丢包</w:t>
      </w:r>
      <w:r>
        <w:t>7.50e-05</w:t>
      </w:r>
      <w:r>
        <w:t>相对预算</w:t>
      </w:r>
      <w:r>
        <w:t>1.00e-02</w:t>
      </w:r>
      <w:r>
        <w:t>。能量占该组总体的</w:t>
      </w:r>
      <w:r>
        <w:t>99.953%</w:t>
      </w:r>
      <w:r>
        <w:t>，其中传输占自身能量</w:t>
      </w:r>
      <w:r>
        <w:t>99.263%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2143.733 / 2645.917</w:t>
      </w:r>
      <w:r>
        <w:t>，每初始接纳任务</w:t>
      </w:r>
      <w:r>
        <w:t>15434.8764 J</w:t>
      </w:r>
      <w:r>
        <w:t>。源端</w:t>
      </w:r>
      <w:r>
        <w:t>/</w:t>
      </w:r>
      <w:r>
        <w:t>地面处理</w:t>
      </w:r>
      <w:r>
        <w:t>17.48 / 12.00%</w:t>
      </w:r>
      <w:r>
        <w:t>，迁移</w:t>
      </w:r>
      <w:r>
        <w:t>9763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0B03B27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7.64%</w:t>
      </w:r>
      <w:r>
        <w:t>、完整完成率</w:t>
      </w:r>
      <w:r>
        <w:t>5.29%</w:t>
      </w:r>
      <w:r>
        <w:t>，最大时延距</w:t>
      </w:r>
      <w:r>
        <w:t>200 ms</w:t>
      </w:r>
      <w:r>
        <w:t>预算还有</w:t>
      </w:r>
      <w:r>
        <w:t>48.449 ms</w:t>
      </w:r>
      <w:r>
        <w:t>；</w:t>
      </w:r>
      <w:r>
        <w:t>P95 127.482 ms</w:t>
      </w:r>
      <w:r>
        <w:t>、服务加权时延</w:t>
      </w:r>
      <w:r>
        <w:t>78.520 ms</w:t>
      </w:r>
      <w:r>
        <w:t>，最大路径丢包</w:t>
      </w:r>
      <w:r>
        <w:t>1.13e-04</w:t>
      </w:r>
      <w:r>
        <w:t>相对预算</w:t>
      </w:r>
      <w:r>
        <w:t>1.00e-02</w:t>
      </w:r>
      <w:r>
        <w:t>。能量占该组总体的</w:t>
      </w:r>
      <w:r>
        <w:t>0.010%</w:t>
      </w:r>
      <w:r>
        <w:t>，其中传输占自身能量</w:t>
      </w:r>
      <w:r>
        <w:t>99.960%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0.210 / 0.279</w:t>
      </w:r>
      <w:r>
        <w:t>，每初始接纳任务</w:t>
      </w:r>
      <w:r>
        <w:t>4.5561 J</w:t>
      </w:r>
      <w:r>
        <w:t>。源端</w:t>
      </w:r>
      <w:r>
        <w:t>/</w:t>
      </w:r>
      <w:r>
        <w:t>地面处理</w:t>
      </w:r>
      <w:r>
        <w:t>8.70 / 4.51%</w:t>
      </w:r>
      <w:r>
        <w:t>，迁移</w:t>
      </w:r>
      <w:r>
        <w:t>1546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3DA1638" w14:textId="77777777" w:rsidR="002335EF" w:rsidRDefault="00D56E8D">
      <w:pPr>
        <w:pStyle w:val="31"/>
      </w:pPr>
      <w:r>
        <w:lastRenderedPageBreak/>
        <w:t>场景</w:t>
      </w:r>
      <w:r>
        <w:t>3/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69887CA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0932E0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2959613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64F2537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3F77F5B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7819958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0889B95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432A2EC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49E1EE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011491E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988/41/12780</w:t>
            </w:r>
          </w:p>
        </w:tc>
        <w:tc>
          <w:tcPr>
            <w:tcW w:w="1644" w:type="dxa"/>
          </w:tcPr>
          <w:p w14:paraId="0D2E532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5.727 / 13.619 / 19.124</w:t>
            </w:r>
          </w:p>
        </w:tc>
        <w:tc>
          <w:tcPr>
            <w:tcW w:w="1644" w:type="dxa"/>
          </w:tcPr>
          <w:p w14:paraId="4538481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0.05000/6.00e-06</w:t>
            </w:r>
          </w:p>
        </w:tc>
        <w:tc>
          <w:tcPr>
            <w:tcW w:w="1644" w:type="dxa"/>
          </w:tcPr>
          <w:p w14:paraId="1B32B90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3.646</w:t>
            </w:r>
          </w:p>
        </w:tc>
        <w:tc>
          <w:tcPr>
            <w:tcW w:w="1644" w:type="dxa"/>
          </w:tcPr>
          <w:p w14:paraId="03F0AD0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50.81 / 167.00</w:t>
            </w:r>
          </w:p>
        </w:tc>
      </w:tr>
      <w:tr w:rsidR="002335EF" w14:paraId="12F1D10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4511DD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76F3D9D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591/73/8520</w:t>
            </w:r>
          </w:p>
        </w:tc>
        <w:tc>
          <w:tcPr>
            <w:tcW w:w="1644" w:type="dxa"/>
          </w:tcPr>
          <w:p w14:paraId="03F8E12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9.289 / 22.719 / 122.005</w:t>
            </w:r>
          </w:p>
        </w:tc>
        <w:tc>
          <w:tcPr>
            <w:tcW w:w="1644" w:type="dxa"/>
          </w:tcPr>
          <w:p w14:paraId="7DE34DB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0.10000/1.90e-05</w:t>
            </w:r>
          </w:p>
        </w:tc>
        <w:tc>
          <w:tcPr>
            <w:tcW w:w="1644" w:type="dxa"/>
          </w:tcPr>
          <w:p w14:paraId="1428710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6.632</w:t>
            </w:r>
          </w:p>
        </w:tc>
        <w:tc>
          <w:tcPr>
            <w:tcW w:w="1644" w:type="dxa"/>
          </w:tcPr>
          <w:p w14:paraId="6E8582A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64.26 / 125.00</w:t>
            </w:r>
          </w:p>
        </w:tc>
      </w:tr>
      <w:tr w:rsidR="002335EF" w14:paraId="041252D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1EBDDE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0AD4FF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719/293/12780</w:t>
            </w:r>
          </w:p>
        </w:tc>
        <w:tc>
          <w:tcPr>
            <w:tcW w:w="1644" w:type="dxa"/>
          </w:tcPr>
          <w:p w14:paraId="03E0CD0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51.102 / 75.647 / 178.083</w:t>
            </w:r>
          </w:p>
        </w:tc>
        <w:tc>
          <w:tcPr>
            <w:tcW w:w="1644" w:type="dxa"/>
          </w:tcPr>
          <w:p w14:paraId="6225944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1.00249/2.50e-05</w:t>
            </w:r>
          </w:p>
        </w:tc>
        <w:tc>
          <w:tcPr>
            <w:tcW w:w="1644" w:type="dxa"/>
          </w:tcPr>
          <w:p w14:paraId="56B542E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28.822</w:t>
            </w:r>
          </w:p>
        </w:tc>
        <w:tc>
          <w:tcPr>
            <w:tcW w:w="1644" w:type="dxa"/>
          </w:tcPr>
          <w:p w14:paraId="02D36D3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282.97 / 314.00</w:t>
            </w:r>
          </w:p>
        </w:tc>
      </w:tr>
      <w:tr w:rsidR="002335EF" w14:paraId="24BC53B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DFFE25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6C9BCA5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252/93/4260</w:t>
            </w:r>
          </w:p>
        </w:tc>
        <w:tc>
          <w:tcPr>
            <w:tcW w:w="1644" w:type="dxa"/>
          </w:tcPr>
          <w:p w14:paraId="2FAF325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89.898 / 127.145 / 199.991</w:t>
            </w:r>
          </w:p>
        </w:tc>
        <w:tc>
          <w:tcPr>
            <w:tcW w:w="1644" w:type="dxa"/>
          </w:tcPr>
          <w:p w14:paraId="6F2C1F3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0.16000/3.60e-05</w:t>
            </w:r>
          </w:p>
        </w:tc>
        <w:tc>
          <w:tcPr>
            <w:tcW w:w="1644" w:type="dxa"/>
          </w:tcPr>
          <w:p w14:paraId="0AB7078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35.593</w:t>
            </w:r>
          </w:p>
        </w:tc>
        <w:tc>
          <w:tcPr>
            <w:tcW w:w="1644" w:type="dxa"/>
          </w:tcPr>
          <w:p w14:paraId="2AA8B1D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98.40 / 127.00</w:t>
            </w:r>
          </w:p>
        </w:tc>
      </w:tr>
    </w:tbl>
    <w:p w14:paraId="67E53514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56"/>
        <w:gridCol w:w="1644"/>
        <w:gridCol w:w="1644"/>
        <w:gridCol w:w="1644"/>
        <w:gridCol w:w="1644"/>
      </w:tblGrid>
      <w:tr w:rsidR="002335EF" w14:paraId="59A84820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F321BA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205CACC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1E5CAAC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64106A6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64CE267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53A7710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0A163A5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7E3D60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6A95D12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0.0202/3.9066</w:t>
            </w:r>
          </w:p>
        </w:tc>
        <w:tc>
          <w:tcPr>
            <w:tcW w:w="1644" w:type="dxa"/>
          </w:tcPr>
          <w:p w14:paraId="1085E1D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1076.967 / 182917.227</w:t>
            </w:r>
          </w:p>
        </w:tc>
        <w:tc>
          <w:tcPr>
            <w:tcW w:w="1644" w:type="dxa"/>
          </w:tcPr>
          <w:p w14:paraId="7B35EE0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43.04 / 0.00</w:t>
            </w:r>
          </w:p>
        </w:tc>
        <w:tc>
          <w:tcPr>
            <w:tcW w:w="1644" w:type="dxa"/>
          </w:tcPr>
          <w:p w14:paraId="5EF9D5E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7081/6049/1106</w:t>
            </w:r>
          </w:p>
        </w:tc>
        <w:tc>
          <w:tcPr>
            <w:tcW w:w="1644" w:type="dxa"/>
          </w:tcPr>
          <w:p w14:paraId="31905B9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11748/0/3</w:t>
            </w:r>
          </w:p>
        </w:tc>
      </w:tr>
      <w:tr w:rsidR="002335EF" w14:paraId="7EBB61A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1C92C4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6DB5096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0.0010/0.0856</w:t>
            </w:r>
          </w:p>
        </w:tc>
        <w:tc>
          <w:tcPr>
            <w:tcW w:w="1644" w:type="dxa"/>
          </w:tcPr>
          <w:p w14:paraId="5537355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13.063 / 231324.868</w:t>
            </w:r>
          </w:p>
        </w:tc>
        <w:tc>
          <w:tcPr>
            <w:tcW w:w="1644" w:type="dxa"/>
          </w:tcPr>
          <w:p w14:paraId="42066B5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37.91 / 0.00</w:t>
            </w:r>
          </w:p>
        </w:tc>
        <w:tc>
          <w:tcPr>
            <w:tcW w:w="1644" w:type="dxa"/>
          </w:tcPr>
          <w:p w14:paraId="0B5040B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8332/7668/1700</w:t>
            </w:r>
          </w:p>
        </w:tc>
        <w:tc>
          <w:tcPr>
            <w:tcW w:w="1644" w:type="dxa"/>
          </w:tcPr>
          <w:p w14:paraId="20D0A0F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7856/0/0</w:t>
            </w:r>
          </w:p>
        </w:tc>
      </w:tr>
      <w:tr w:rsidR="002335EF" w14:paraId="1239558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59DC8D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412EA81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115.3941/8754.1789</w:t>
            </w:r>
          </w:p>
        </w:tc>
        <w:tc>
          <w:tcPr>
            <w:tcW w:w="1644" w:type="dxa"/>
          </w:tcPr>
          <w:p w14:paraId="35F4297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307740.342 / 1018696.671</w:t>
            </w:r>
          </w:p>
        </w:tc>
        <w:tc>
          <w:tcPr>
            <w:tcW w:w="1644" w:type="dxa"/>
          </w:tcPr>
          <w:p w14:paraId="72E6A3C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15.94 / 0.00</w:t>
            </w:r>
          </w:p>
        </w:tc>
        <w:tc>
          <w:tcPr>
            <w:tcW w:w="1644" w:type="dxa"/>
          </w:tcPr>
          <w:p w14:paraId="1525C6F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34815/33803/23407</w:t>
            </w:r>
          </w:p>
        </w:tc>
        <w:tc>
          <w:tcPr>
            <w:tcW w:w="1644" w:type="dxa"/>
          </w:tcPr>
          <w:p w14:paraId="654E91B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11768/0/0</w:t>
            </w:r>
          </w:p>
        </w:tc>
      </w:tr>
      <w:tr w:rsidR="002335EF" w14:paraId="7885D31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C93D8E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0EF568E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0.0006/0.7017</w:t>
            </w:r>
          </w:p>
        </w:tc>
        <w:tc>
          <w:tcPr>
            <w:tcW w:w="1644" w:type="dxa"/>
          </w:tcPr>
          <w:p w14:paraId="77C6C60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19.731 / 354246.891</w:t>
            </w:r>
          </w:p>
        </w:tc>
        <w:tc>
          <w:tcPr>
            <w:tcW w:w="1644" w:type="dxa"/>
          </w:tcPr>
          <w:p w14:paraId="1FA7DF6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9.57 / 0.00</w:t>
            </w:r>
          </w:p>
        </w:tc>
        <w:tc>
          <w:tcPr>
            <w:tcW w:w="1644" w:type="dxa"/>
          </w:tcPr>
          <w:p w14:paraId="0632126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12107/11762/5207</w:t>
            </w:r>
          </w:p>
        </w:tc>
        <w:tc>
          <w:tcPr>
            <w:tcW w:w="1644" w:type="dxa"/>
          </w:tcPr>
          <w:p w14:paraId="49F9357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3915/0/0</w:t>
            </w:r>
          </w:p>
        </w:tc>
      </w:tr>
    </w:tbl>
    <w:p w14:paraId="41006C5B" w14:textId="77777777" w:rsidR="002335EF" w:rsidRDefault="002335EF">
      <w:pPr>
        <w:rPr>
          <w:rFonts w:hint="eastAsia"/>
        </w:rPr>
      </w:pPr>
    </w:p>
    <w:p w14:paraId="4849A5B7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8.08%</w:t>
      </w:r>
      <w:r>
        <w:t>、完整完成率</w:t>
      </w:r>
      <w:r>
        <w:t>7.73%</w:t>
      </w:r>
      <w:r>
        <w:t>，最大时延距</w:t>
      </w:r>
      <w:r>
        <w:t>20 ms</w:t>
      </w:r>
      <w:r>
        <w:t>预算还有</w:t>
      </w:r>
      <w:r>
        <w:t>0.876 ms</w:t>
      </w:r>
      <w:r>
        <w:t>；</w:t>
      </w:r>
      <w:r>
        <w:t>P95 13.619 ms</w:t>
      </w:r>
      <w:r>
        <w:t>、服务加权时延</w:t>
      </w:r>
      <w:r>
        <w:t>4.676 ms</w:t>
      </w:r>
      <w:r>
        <w:t>，最大路径丢包</w:t>
      </w:r>
      <w:r>
        <w:t>6.00e-06</w:t>
      </w:r>
      <w:r>
        <w:t>相对预算</w:t>
      </w:r>
      <w:r>
        <w:t>1.00e-02</w:t>
      </w:r>
      <w:r>
        <w:t>。能量占该组总体的</w:t>
      </w:r>
      <w:r>
        <w:t>0.044%</w:t>
      </w:r>
      <w:r>
        <w:t>，其中传输占自身能量</w:t>
      </w:r>
      <w:r>
        <w:t>99.486%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1.091 / 3.028</w:t>
      </w:r>
      <w:r>
        <w:t>，每初始接纳任务</w:t>
      </w:r>
      <w:r>
        <w:t>3.8050 J</w:t>
      </w:r>
      <w:r>
        <w:t>。源端</w:t>
      </w:r>
      <w:r>
        <w:t>/</w:t>
      </w:r>
      <w:r>
        <w:t>地面处理</w:t>
      </w:r>
      <w:r>
        <w:t>43.04 / 0.00%</w:t>
      </w:r>
      <w:r>
        <w:t>，迁移</w:t>
      </w:r>
      <w:r>
        <w:t>1106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C674255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7.79%</w:t>
      </w:r>
      <w:r>
        <w:t>、完整完成率</w:t>
      </w:r>
      <w:r>
        <w:t>6.94%</w:t>
      </w:r>
      <w:r>
        <w:t>，最大时延距</w:t>
      </w:r>
      <w:r>
        <w:t>200 ms</w:t>
      </w:r>
      <w:r>
        <w:t>预算还有</w:t>
      </w:r>
      <w:r>
        <w:t>77.995 ms</w:t>
      </w:r>
      <w:r>
        <w:t>；</w:t>
      </w:r>
      <w:r>
        <w:t>P95 22.719 ms</w:t>
      </w:r>
      <w:r>
        <w:t>、服务加权时延</w:t>
      </w:r>
      <w:r>
        <w:t>7.489 ms</w:t>
      </w:r>
      <w:r>
        <w:t>，最大路径丢包</w:t>
      </w:r>
      <w:r>
        <w:t>1.90e-05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98.869%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0.024 / 0.043</w:t>
      </w:r>
      <w:r>
        <w:t>，每初始接纳任务</w:t>
      </w:r>
      <w:r>
        <w:t>0.1305 J</w:t>
      </w:r>
      <w:r>
        <w:t>。源端</w:t>
      </w:r>
      <w:r>
        <w:t>/</w:t>
      </w:r>
      <w:r>
        <w:t>地面处理</w:t>
      </w:r>
      <w:r>
        <w:t>37.91 / 0.00%</w:t>
      </w:r>
      <w:r>
        <w:t>，迁移</w:t>
      </w:r>
      <w:r>
        <w:t>1700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068A374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7.92%</w:t>
      </w:r>
      <w:r>
        <w:t>、完整完成率</w:t>
      </w:r>
      <w:r>
        <w:t>5.63%</w:t>
      </w:r>
      <w:r>
        <w:t>，最大时延距</w:t>
      </w:r>
      <w:r>
        <w:t>200 ms</w:t>
      </w:r>
      <w:r>
        <w:t>预算还有</w:t>
      </w:r>
      <w:r>
        <w:t>21.917 ms</w:t>
      </w:r>
      <w:r>
        <w:t>；</w:t>
      </w:r>
      <w:r>
        <w:t>P95 75.647 ms</w:t>
      </w:r>
      <w:r>
        <w:t>、服务加权时延</w:t>
      </w:r>
      <w:r>
        <w:t>44.465 ms</w:t>
      </w:r>
      <w:r>
        <w:t>，最大路径丢包</w:t>
      </w:r>
      <w:r>
        <w:t>2.50e-05</w:t>
      </w:r>
      <w:r>
        <w:t>相对预算</w:t>
      </w:r>
      <w:r>
        <w:t>1.00e-02</w:t>
      </w:r>
      <w:r>
        <w:t>。能量占该组总体的</w:t>
      </w:r>
      <w:r>
        <w:t>99.947%</w:t>
      </w:r>
      <w:r>
        <w:t>，其中传输占自身能量</w:t>
      </w:r>
      <w:r>
        <w:t>98.699%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2463.770 / 2833.459</w:t>
      </w:r>
      <w:r>
        <w:t>，每初始接纳任务</w:t>
      </w:r>
      <w:r>
        <w:t>8764.4002 J</w:t>
      </w:r>
      <w:r>
        <w:t>。源端</w:t>
      </w:r>
      <w:r>
        <w:t>/</w:t>
      </w:r>
      <w:r>
        <w:t>地面处理</w:t>
      </w:r>
      <w:r>
        <w:t>15.94 / 0.00%</w:t>
      </w:r>
      <w:r>
        <w:t>，迁移</w:t>
      </w:r>
      <w:r>
        <w:t>23407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953542F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8.10%</w:t>
      </w:r>
      <w:r>
        <w:t>、完整完成率</w:t>
      </w:r>
      <w:r>
        <w:t>5.92%</w:t>
      </w:r>
      <w:r>
        <w:t>，最大时延距</w:t>
      </w:r>
      <w:r>
        <w:t>200 ms</w:t>
      </w:r>
      <w:r>
        <w:t>预算还有</w:t>
      </w:r>
      <w:r>
        <w:t>0.009 ms</w:t>
      </w:r>
      <w:r>
        <w:t>；</w:t>
      </w:r>
      <w:r>
        <w:t>P95 127.145 ms</w:t>
      </w:r>
      <w:r>
        <w:t>、服务加权时延</w:t>
      </w:r>
      <w:r>
        <w:t>76.045 ms</w:t>
      </w:r>
      <w:r>
        <w:t>，最大路径丢包</w:t>
      </w:r>
      <w:r>
        <w:t>3.60e-05</w:t>
      </w:r>
      <w:r>
        <w:t>相对预算</w:t>
      </w:r>
      <w:r>
        <w:t>1.00e-02</w:t>
      </w:r>
      <w:r>
        <w:t>。能量占该组总体的</w:t>
      </w:r>
      <w:r>
        <w:t>0.008%</w:t>
      </w:r>
      <w:r>
        <w:t>，其中传输占自身能量</w:t>
      </w:r>
      <w:r>
        <w:t>99.910%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0.195 / 0.261</w:t>
      </w:r>
      <w:r>
        <w:t>，每初始接纳任务</w:t>
      </w:r>
      <w:r>
        <w:t>2.0356 J</w:t>
      </w:r>
      <w:r>
        <w:t>。源端</w:t>
      </w:r>
      <w:r>
        <w:t>/</w:t>
      </w:r>
      <w:r>
        <w:t>地面处理</w:t>
      </w:r>
      <w:r>
        <w:t>9.57 / 0.00%</w:t>
      </w:r>
      <w:r>
        <w:t>，迁移</w:t>
      </w:r>
      <w:r>
        <w:t>5207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CD16E02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6A2824" wp14:editId="0E92A6C7">
            <wp:extent cx="6120000" cy="23483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_outcom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21E3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18  </w:t>
      </w:r>
      <w:r>
        <w:rPr>
          <w:b/>
          <w:sz w:val="18"/>
        </w:rPr>
        <w:t>高到达导致的低接纳率（</w:t>
      </w:r>
      <w:r>
        <w:rPr>
          <w:b/>
          <w:sz w:val="18"/>
        </w:rPr>
        <w:t>E5</w:t>
      </w:r>
      <w:r>
        <w:rPr>
          <w:b/>
          <w:sz w:val="18"/>
        </w:rPr>
        <w:t>）</w:t>
      </w:r>
    </w:p>
    <w:p w14:paraId="63FECF2A" w14:textId="77777777" w:rsidR="002335EF" w:rsidRDefault="00D56E8D">
      <w:pPr>
        <w:rPr>
          <w:rFonts w:hint="eastAsia"/>
        </w:rPr>
      </w:pPr>
      <w:r>
        <w:t>读图与口径：每个场景的柱按生成请求分母分解为完成、在服、掉线、容量拒绝及不可行。</w:t>
      </w:r>
    </w:p>
    <w:p w14:paraId="415E65F5" w14:textId="77777777" w:rsidR="002335EF" w:rsidRDefault="00D56E8D">
      <w:pPr>
        <w:rPr>
          <w:rFonts w:hint="eastAsia"/>
        </w:rPr>
      </w:pPr>
      <w:r>
        <w:t>结果与分析：容量拒绝</w:t>
      </w:r>
      <w:r>
        <w:t>13885/18027/35287</w:t>
      </w:r>
      <w:r>
        <w:t>，请求接纳仅约</w:t>
      </w:r>
      <w:r>
        <w:t>8%</w:t>
      </w:r>
      <w:r>
        <w:t>；实际平均并发</w:t>
      </w:r>
      <w:r>
        <w:t>198.50/248.19/496.44</w:t>
      </w:r>
      <w:r>
        <w:t>，几乎全程顶格。</w:t>
      </w:r>
    </w:p>
    <w:p w14:paraId="5D7A50D4" w14:textId="77777777" w:rsidR="002335EF" w:rsidRDefault="00D56E8D">
      <w:pPr>
        <w:rPr>
          <w:rFonts w:hint="eastAsia"/>
        </w:rPr>
      </w:pPr>
      <w:r>
        <w:t>边界与解释：窗口结束仍有</w:t>
      </w:r>
      <w:r>
        <w:t>200/250/500</w:t>
      </w:r>
      <w:r>
        <w:t>在服；场景</w:t>
      </w:r>
      <w:r>
        <w:t>1/3</w:t>
      </w:r>
      <w:r>
        <w:t>还各有</w:t>
      </w:r>
      <w:r>
        <w:t>2/3</w:t>
      </w:r>
      <w:r>
        <w:t>个</w:t>
      </w:r>
      <w:r>
        <w:t>LL</w:t>
      </w:r>
      <w:r>
        <w:t>跨片掉线，需与容量拒绝分开诊断。</w:t>
      </w:r>
    </w:p>
    <w:p w14:paraId="387BB347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results\mixed_3600_latency_20261016/mixed_all_metrics.csv</w:t>
      </w:r>
      <w:r>
        <w:rPr>
          <w:color w:val="666666"/>
          <w:sz w:val="16"/>
        </w:rPr>
        <w:t>（</w:t>
      </w:r>
      <w:r>
        <w:rPr>
          <w:color w:val="666666"/>
          <w:sz w:val="16"/>
        </w:rPr>
        <w:t>variable_random</w:t>
      </w:r>
      <w:r>
        <w:rPr>
          <w:color w:val="666666"/>
          <w:sz w:val="16"/>
        </w:rPr>
        <w:t>）</w:t>
      </w:r>
    </w:p>
    <w:p w14:paraId="7C997199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2B14CE86" wp14:editId="5843C74A">
            <wp:extent cx="6120000" cy="24906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_compa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ED60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19  </w:t>
      </w:r>
      <w:r>
        <w:rPr>
          <w:b/>
          <w:sz w:val="18"/>
        </w:rPr>
        <w:t>长会话造成持续满载（</w:t>
      </w:r>
      <w:r>
        <w:rPr>
          <w:b/>
          <w:sz w:val="18"/>
        </w:rPr>
        <w:t>E5</w:t>
      </w:r>
      <w:r>
        <w:rPr>
          <w:b/>
          <w:sz w:val="18"/>
        </w:rPr>
        <w:t>）</w:t>
      </w:r>
    </w:p>
    <w:p w14:paraId="364A39D7" w14:textId="77777777" w:rsidR="002335EF" w:rsidRDefault="00D56E8D">
      <w:pPr>
        <w:rPr>
          <w:rFonts w:hint="eastAsia"/>
        </w:rPr>
      </w:pPr>
      <w:r>
        <w:t>读图与口径：比较的是到达强度相同但持续时间和片内时刻不同的两种配置，不是算法更换。</w:t>
      </w:r>
    </w:p>
    <w:p w14:paraId="5899CF43" w14:textId="77777777" w:rsidR="002335EF" w:rsidRDefault="00D56E8D">
      <w:pPr>
        <w:rPr>
          <w:rFonts w:hint="eastAsia"/>
        </w:rPr>
      </w:pPr>
      <w:r>
        <w:t>结果与分析：</w:t>
      </w:r>
      <w:r>
        <w:t>30 s</w:t>
      </w:r>
      <w:r>
        <w:t>组能在片末释放；</w:t>
      </w:r>
      <w:r>
        <w:t>673.333 s</w:t>
      </w:r>
      <w:r>
        <w:t>加权原始时长令每批任务占多个片，早期积累后持续触顶。</w:t>
      </w:r>
    </w:p>
    <w:p w14:paraId="1FB1153C" w14:textId="77777777" w:rsidR="002335EF" w:rsidRDefault="00D56E8D">
      <w:pPr>
        <w:rPr>
          <w:rFonts w:hint="eastAsia"/>
        </w:rPr>
      </w:pPr>
      <w:r>
        <w:t>边界与解释：</w:t>
      </w:r>
      <w:r>
        <w:t>5</w:t>
      </w:r>
      <w:r>
        <w:t>个掉线</w:t>
      </w:r>
      <w:r>
        <w:t>LL</w:t>
      </w:r>
      <w:r>
        <w:t>在新快照中的乐观时延下界约</w:t>
      </w:r>
      <w:r>
        <w:t>20.35–22.73 ms</w:t>
      </w:r>
      <w:r>
        <w:t>，已经超过</w:t>
      </w:r>
      <w:r>
        <w:t>20 ms</w:t>
      </w:r>
      <w:r>
        <w:t>；片内静止不能消除跨片几何变化。</w:t>
      </w:r>
    </w:p>
    <w:p w14:paraId="678854BE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results\mixed_3600_latency_20261016/mixed_failure_diagnostics.csv</w:t>
      </w:r>
      <w:r>
        <w:rPr>
          <w:color w:val="666666"/>
          <w:sz w:val="16"/>
        </w:rPr>
        <w:t>及事件轨迹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2335EF" w14:paraId="759F569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427F4D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业务</w:t>
            </w:r>
          </w:p>
        </w:tc>
        <w:tc>
          <w:tcPr>
            <w:tcW w:w="1973" w:type="dxa"/>
          </w:tcPr>
          <w:p w14:paraId="3BE87A3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时刻</w:t>
            </w:r>
            <w:r>
              <w:rPr>
                <w:sz w:val="16"/>
              </w:rPr>
              <w:t>s</w:t>
            </w:r>
          </w:p>
        </w:tc>
        <w:tc>
          <w:tcPr>
            <w:tcW w:w="1973" w:type="dxa"/>
          </w:tcPr>
          <w:p w14:paraId="60A5DDC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传播＋固定项下界</w:t>
            </w:r>
            <w:r>
              <w:rPr>
                <w:sz w:val="16"/>
              </w:rPr>
              <w:t>ms</w:t>
            </w:r>
          </w:p>
        </w:tc>
        <w:tc>
          <w:tcPr>
            <w:tcW w:w="1973" w:type="dxa"/>
          </w:tcPr>
          <w:p w14:paraId="563B26C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预算</w:t>
            </w:r>
            <w:r>
              <w:rPr>
                <w:sz w:val="16"/>
              </w:rPr>
              <w:t>ms</w:t>
            </w:r>
          </w:p>
        </w:tc>
        <w:tc>
          <w:tcPr>
            <w:tcW w:w="1973" w:type="dxa"/>
          </w:tcPr>
          <w:p w14:paraId="364AFB8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诊断</w:t>
            </w:r>
          </w:p>
        </w:tc>
      </w:tr>
      <w:tr w:rsidR="002335EF" w14:paraId="204347B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CC9805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1/LL</w:t>
            </w:r>
          </w:p>
        </w:tc>
        <w:tc>
          <w:tcPr>
            <w:tcW w:w="1973" w:type="dxa"/>
          </w:tcPr>
          <w:p w14:paraId="594DB7A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DROPPED/600.0</w:t>
            </w:r>
          </w:p>
        </w:tc>
        <w:tc>
          <w:tcPr>
            <w:tcW w:w="1973" w:type="dxa"/>
          </w:tcPr>
          <w:p w14:paraId="158BCCC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20.880</w:t>
            </w:r>
          </w:p>
        </w:tc>
        <w:tc>
          <w:tcPr>
            <w:tcW w:w="1973" w:type="dxa"/>
          </w:tcPr>
          <w:p w14:paraId="2F3C985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20.0</w:t>
            </w:r>
          </w:p>
        </w:tc>
        <w:tc>
          <w:tcPr>
            <w:tcW w:w="1973" w:type="dxa"/>
          </w:tcPr>
          <w:p w14:paraId="42ADCAA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传播时延下界超过预算</w:t>
            </w:r>
          </w:p>
        </w:tc>
      </w:tr>
      <w:tr w:rsidR="002335EF" w14:paraId="2C0B4BD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02357C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1/LL</w:t>
            </w:r>
          </w:p>
        </w:tc>
        <w:tc>
          <w:tcPr>
            <w:tcW w:w="1973" w:type="dxa"/>
          </w:tcPr>
          <w:p w14:paraId="76EA4EE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DROPPED/1380.0</w:t>
            </w:r>
          </w:p>
        </w:tc>
        <w:tc>
          <w:tcPr>
            <w:tcW w:w="1973" w:type="dxa"/>
          </w:tcPr>
          <w:p w14:paraId="15E1817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20.778</w:t>
            </w:r>
          </w:p>
        </w:tc>
        <w:tc>
          <w:tcPr>
            <w:tcW w:w="1973" w:type="dxa"/>
          </w:tcPr>
          <w:p w14:paraId="073120E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20.0</w:t>
            </w:r>
          </w:p>
        </w:tc>
        <w:tc>
          <w:tcPr>
            <w:tcW w:w="1973" w:type="dxa"/>
          </w:tcPr>
          <w:p w14:paraId="02C71F6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传播时延下界超过预算</w:t>
            </w:r>
          </w:p>
        </w:tc>
      </w:tr>
      <w:tr w:rsidR="002335EF" w14:paraId="3D950C8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86A3AA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3/HC</w:t>
            </w:r>
          </w:p>
        </w:tc>
        <w:tc>
          <w:tcPr>
            <w:tcW w:w="1973" w:type="dxa"/>
          </w:tcPr>
          <w:p w14:paraId="2E58C93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REJECTED/120.0</w:t>
            </w:r>
          </w:p>
        </w:tc>
        <w:tc>
          <w:tcPr>
            <w:tcW w:w="1973" w:type="dxa"/>
          </w:tcPr>
          <w:p w14:paraId="1F2C5E2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261.004</w:t>
            </w:r>
          </w:p>
        </w:tc>
        <w:tc>
          <w:tcPr>
            <w:tcW w:w="1973" w:type="dxa"/>
          </w:tcPr>
          <w:p w14:paraId="0425053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200.0</w:t>
            </w:r>
          </w:p>
        </w:tc>
        <w:tc>
          <w:tcPr>
            <w:tcW w:w="1973" w:type="dxa"/>
          </w:tcPr>
          <w:p w14:paraId="1B44E86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传播时延下界超过预算</w:t>
            </w:r>
          </w:p>
        </w:tc>
      </w:tr>
      <w:tr w:rsidR="002335EF" w14:paraId="58FB95C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A0DEDE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3/HC</w:t>
            </w:r>
          </w:p>
        </w:tc>
        <w:tc>
          <w:tcPr>
            <w:tcW w:w="1973" w:type="dxa"/>
          </w:tcPr>
          <w:p w14:paraId="236CC1D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REJECTED/1140.0</w:t>
            </w:r>
          </w:p>
        </w:tc>
        <w:tc>
          <w:tcPr>
            <w:tcW w:w="1973" w:type="dxa"/>
          </w:tcPr>
          <w:p w14:paraId="1E54FF7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261.012</w:t>
            </w:r>
          </w:p>
        </w:tc>
        <w:tc>
          <w:tcPr>
            <w:tcW w:w="1973" w:type="dxa"/>
          </w:tcPr>
          <w:p w14:paraId="3DD85D9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200.0</w:t>
            </w:r>
          </w:p>
        </w:tc>
        <w:tc>
          <w:tcPr>
            <w:tcW w:w="1973" w:type="dxa"/>
          </w:tcPr>
          <w:p w14:paraId="308AD43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传播时延下界超过预算</w:t>
            </w:r>
          </w:p>
        </w:tc>
      </w:tr>
      <w:tr w:rsidR="002335EF" w14:paraId="5F238B8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6ADA05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3/MC</w:t>
            </w:r>
          </w:p>
        </w:tc>
        <w:tc>
          <w:tcPr>
            <w:tcW w:w="1973" w:type="dxa"/>
          </w:tcPr>
          <w:p w14:paraId="0DEC705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REJECTED/2820.0</w:t>
            </w:r>
          </w:p>
        </w:tc>
        <w:tc>
          <w:tcPr>
            <w:tcW w:w="1973" w:type="dxa"/>
          </w:tcPr>
          <w:p w14:paraId="429F5BF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260.227</w:t>
            </w:r>
          </w:p>
        </w:tc>
        <w:tc>
          <w:tcPr>
            <w:tcW w:w="1973" w:type="dxa"/>
          </w:tcPr>
          <w:p w14:paraId="7697740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200.0</w:t>
            </w:r>
          </w:p>
        </w:tc>
        <w:tc>
          <w:tcPr>
            <w:tcW w:w="1973" w:type="dxa"/>
          </w:tcPr>
          <w:p w14:paraId="2B4A5EC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传播时延下界超过预算</w:t>
            </w:r>
          </w:p>
        </w:tc>
      </w:tr>
      <w:tr w:rsidR="002335EF" w14:paraId="7E747BE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1ABB41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3/LL</w:t>
            </w:r>
          </w:p>
        </w:tc>
        <w:tc>
          <w:tcPr>
            <w:tcW w:w="1973" w:type="dxa"/>
          </w:tcPr>
          <w:p w14:paraId="6327F91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DROPPED/1440.0</w:t>
            </w:r>
          </w:p>
        </w:tc>
        <w:tc>
          <w:tcPr>
            <w:tcW w:w="1973" w:type="dxa"/>
          </w:tcPr>
          <w:p w14:paraId="0F8AFBF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20.348</w:t>
            </w:r>
          </w:p>
        </w:tc>
        <w:tc>
          <w:tcPr>
            <w:tcW w:w="1973" w:type="dxa"/>
          </w:tcPr>
          <w:p w14:paraId="61F1C13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20.0</w:t>
            </w:r>
          </w:p>
        </w:tc>
        <w:tc>
          <w:tcPr>
            <w:tcW w:w="1973" w:type="dxa"/>
          </w:tcPr>
          <w:p w14:paraId="128E76E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传播时延下界超过预算</w:t>
            </w:r>
          </w:p>
        </w:tc>
      </w:tr>
      <w:tr w:rsidR="002335EF" w14:paraId="6F89EE2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5C1E35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3/LL</w:t>
            </w:r>
          </w:p>
        </w:tc>
        <w:tc>
          <w:tcPr>
            <w:tcW w:w="1973" w:type="dxa"/>
          </w:tcPr>
          <w:p w14:paraId="0A3AA69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DROPPED/2610.0</w:t>
            </w:r>
          </w:p>
        </w:tc>
        <w:tc>
          <w:tcPr>
            <w:tcW w:w="1973" w:type="dxa"/>
          </w:tcPr>
          <w:p w14:paraId="0716CF7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20.358</w:t>
            </w:r>
          </w:p>
        </w:tc>
        <w:tc>
          <w:tcPr>
            <w:tcW w:w="1973" w:type="dxa"/>
          </w:tcPr>
          <w:p w14:paraId="112200C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20.0</w:t>
            </w:r>
          </w:p>
        </w:tc>
        <w:tc>
          <w:tcPr>
            <w:tcW w:w="1973" w:type="dxa"/>
          </w:tcPr>
          <w:p w14:paraId="6085293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传播时延下界超过预算</w:t>
            </w:r>
          </w:p>
        </w:tc>
      </w:tr>
      <w:tr w:rsidR="002335EF" w14:paraId="2364D99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983291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3/LL</w:t>
            </w:r>
          </w:p>
        </w:tc>
        <w:tc>
          <w:tcPr>
            <w:tcW w:w="1973" w:type="dxa"/>
          </w:tcPr>
          <w:p w14:paraId="57CC0AD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DROPPED/3120.0</w:t>
            </w:r>
          </w:p>
        </w:tc>
        <w:tc>
          <w:tcPr>
            <w:tcW w:w="1973" w:type="dxa"/>
          </w:tcPr>
          <w:p w14:paraId="49C85F0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22.727</w:t>
            </w:r>
          </w:p>
        </w:tc>
        <w:tc>
          <w:tcPr>
            <w:tcW w:w="1973" w:type="dxa"/>
          </w:tcPr>
          <w:p w14:paraId="26F34F1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20.0</w:t>
            </w:r>
          </w:p>
        </w:tc>
        <w:tc>
          <w:tcPr>
            <w:tcW w:w="1973" w:type="dxa"/>
          </w:tcPr>
          <w:p w14:paraId="5F2ED9C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传播时延下界超过预算</w:t>
            </w:r>
          </w:p>
        </w:tc>
      </w:tr>
    </w:tbl>
    <w:p w14:paraId="6EFC6832" w14:textId="77777777" w:rsidR="002335EF" w:rsidRDefault="002335EF">
      <w:pPr>
        <w:rPr>
          <w:rFonts w:hint="eastAsia"/>
        </w:rPr>
      </w:pPr>
    </w:p>
    <w:p w14:paraId="6436270B" w14:textId="77777777" w:rsidR="002335EF" w:rsidRDefault="00D56E8D">
      <w:pPr>
        <w:rPr>
          <w:rFonts w:hint="eastAsia"/>
        </w:rPr>
      </w:pPr>
      <w:r>
        <w:t>诊断表同时保留固定</w:t>
      </w:r>
      <w:r>
        <w:t>30 s</w:t>
      </w:r>
      <w:r>
        <w:t>参考中的</w:t>
      </w:r>
      <w:r>
        <w:t>3</w:t>
      </w:r>
      <w:r>
        <w:t>个</w:t>
      </w:r>
      <w:r>
        <w:t>GEO</w:t>
      </w:r>
      <w:r>
        <w:t>相关初始不可行：乐观下界约</w:t>
      </w:r>
      <w:r>
        <w:t>260–261 ms</w:t>
      </w:r>
      <w:r>
        <w:t>已高于</w:t>
      </w:r>
      <w:r>
        <w:t>200 ms</w:t>
      </w:r>
      <w:r>
        <w:t>。其余</w:t>
      </w:r>
      <w:r>
        <w:t>5</w:t>
      </w:r>
      <w:r>
        <w:t>行为长任务掉线。下界超过预算能证明相应快照的传播约束不可行；下界不超过预算则不能倒推出必有满足带宽、损失和放置约束的路由。</w:t>
      </w:r>
    </w:p>
    <w:p w14:paraId="0C84CBF5" w14:textId="77777777" w:rsidR="002335EF" w:rsidRDefault="00D56E8D">
      <w:pPr>
        <w:pStyle w:val="1"/>
      </w:pPr>
      <w:bookmarkStart w:id="39" w:name="_Toc243045564"/>
      <w:r>
        <w:lastRenderedPageBreak/>
        <w:t>14. E6</w:t>
      </w:r>
      <w:r>
        <w:t>：降低背景、保留短峰后的三策略混合实验</w:t>
      </w:r>
      <w:bookmarkEnd w:id="39"/>
    </w:p>
    <w:p w14:paraId="5D912C40" w14:textId="77777777" w:rsidR="002335EF" w:rsidRDefault="00D56E8D">
      <w:pPr>
        <w:rPr>
          <w:rFonts w:hint="eastAsia"/>
        </w:rPr>
      </w:pPr>
      <w:r>
        <w:t>为测试单场景多业务分配而不是持续过载，背景任务按</w:t>
      </w:r>
      <w:r>
        <w:t>20%</w:t>
      </w:r>
      <w:r>
        <w:t>标称占用估计，随机散到</w:t>
      </w:r>
      <w:r>
        <w:t>120</w:t>
      </w:r>
      <w:r>
        <w:t>片；</w:t>
      </w:r>
      <w:r>
        <w:t>1800–1830 s</w:t>
      </w:r>
      <w:r>
        <w:t>安排一次脉冲，只按输入到达</w:t>
      </w:r>
      <w:r>
        <w:t>/</w:t>
      </w:r>
      <w:r>
        <w:t>结束预测将请求峰值推到</w:t>
      </w:r>
      <w:r>
        <w:t>105%</w:t>
      </w:r>
      <w:r>
        <w:t>硬上限的最小</w:t>
      </w:r>
      <w:r>
        <w:t>9</w:t>
      </w:r>
      <w:r>
        <w:t>倍数，再验证实际承载峰值。总生成比例</w:t>
      </w:r>
      <w:r>
        <w:t>3∶2∶3∶1</w:t>
      </w:r>
      <w:r>
        <w:t>，不要求每片比例相同。此阶段仍未限制尾部业务在</w:t>
      </w:r>
      <w:r>
        <w:t>3600 s</w:t>
      </w:r>
      <w:r>
        <w:t>内结束。</w:t>
      </w:r>
    </w:p>
    <w:p w14:paraId="255B8093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bg</m:t>
          </m:r>
          <m:r>
            <w:rPr>
              <w:rFonts w:ascii="Cambria Math"/>
              <w:sz w:val="19"/>
            </w:rPr>
            <m:t>=9</m:t>
          </m:r>
          <m:r>
            <w:rPr>
              <w:rFonts w:ascii="Cambria Math"/>
              <w:sz w:val="19"/>
            </w:rPr>
            <m:t>·</m:t>
          </m:r>
          <m:r>
            <w:rPr>
              <w:rFonts w:ascii="Cambria Math"/>
              <w:sz w:val="19"/>
            </w:rPr>
            <m:t>round</m:t>
          </m:r>
          <m:r>
            <w:rPr>
              <w:rFonts w:ascii="Cambria Math"/>
              <w:sz w:val="19"/>
            </w:rPr>
            <m:t>[0.2</m:t>
          </m:r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capT</m:t>
          </m:r>
          <m:r>
            <w:rPr>
              <w:rFonts w:ascii="Cambria Math"/>
              <w:sz w:val="19"/>
            </w:rPr>
            <m:t>/(9</m:t>
          </m:r>
          <m:r>
            <w:rPr>
              <w:rFonts w:ascii="Cambria Math"/>
              <w:sz w:val="19"/>
            </w:rPr>
            <m:t>E</m:t>
          </m:r>
          <m:r>
            <w:rPr>
              <w:rFonts w:ascii="Cambria Math"/>
              <w:sz w:val="19"/>
            </w:rPr>
            <m:t>[</m:t>
          </m:r>
          <m:r>
            <w:rPr>
              <w:rFonts w:ascii="Cambria Math"/>
              <w:sz w:val="19"/>
            </w:rPr>
            <m:t>D</m:t>
          </m:r>
          <m:r>
            <w:rPr>
              <w:rFonts w:ascii="Cambria Math"/>
              <w:sz w:val="19"/>
            </w:rPr>
            <m:t>])]</m:t>
          </m:r>
        </m:oMath>
      </m:oMathPara>
    </w:p>
    <w:p w14:paraId="42603B67" w14:textId="77777777" w:rsidR="002335EF" w:rsidRDefault="00D56E8D">
      <w:pPr>
        <w:keepNext/>
        <w:spacing w:before="40" w:after="40"/>
        <w:rPr>
          <w:rFonts w:hint="eastAsia"/>
        </w:rPr>
      </w:pPr>
      <m:oMathPara>
        <m:oMath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pulse</m:t>
          </m:r>
          <m:r>
            <w:rPr>
              <w:rFonts w:ascii="Cambria Math"/>
              <w:sz w:val="19"/>
            </w:rPr>
            <m:t>=9</m:t>
          </m:r>
          <m:r>
            <w:rPr>
              <w:rFonts w:ascii="Cambria Math"/>
              <w:sz w:val="19"/>
            </w:rPr>
            <m:t>·</m:t>
          </m:r>
          <m:r>
            <w:rPr>
              <w:rFonts w:ascii="Cambria Math"/>
              <w:sz w:val="19"/>
            </w:rPr>
            <m:t>min</m:t>
          </m:r>
          <m:r>
            <w:rPr>
              <w:rFonts w:ascii="Cambria Math"/>
              <w:sz w:val="19"/>
            </w:rPr>
            <m:t>{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:</m:t>
          </m:r>
          <m:r>
            <w:rPr>
              <w:rFonts w:ascii="Cambria Math"/>
              <w:sz w:val="19"/>
            </w:rPr>
            <m:t>offered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peak</m:t>
          </m:r>
          <m:r>
            <w:rPr>
              <w:rFonts w:ascii="Cambria Math"/>
              <w:sz w:val="19"/>
            </w:rPr>
            <m:t>(</m:t>
          </m:r>
          <m:r>
            <w:rPr>
              <w:rFonts w:ascii="Cambria Math"/>
              <w:sz w:val="19"/>
            </w:rPr>
            <m:t>u</m:t>
          </m:r>
          <m:r>
            <w:rPr>
              <w:rFonts w:ascii="Cambria Math"/>
              <w:sz w:val="19"/>
            </w:rPr>
            <m:t>)</m:t>
          </m:r>
          <m:r>
            <w:rPr>
              <w:rFonts w:ascii="Cambria Math"/>
              <w:sz w:val="19"/>
            </w:rPr>
            <m:t>≥</m:t>
          </m:r>
          <m:r>
            <w:rPr>
              <w:rFonts w:ascii="Cambria Math"/>
              <w:sz w:val="19"/>
            </w:rPr>
            <m:t>ceil</m:t>
          </m:r>
          <m:r>
            <w:rPr>
              <w:rFonts w:ascii="Cambria Math"/>
              <w:sz w:val="19"/>
            </w:rPr>
            <m:t>(1.05</m:t>
          </m:r>
          <m:r>
            <w:rPr>
              <w:rFonts w:ascii="Cambria Math"/>
              <w:sz w:val="19"/>
            </w:rPr>
            <m:t>N</m:t>
          </m:r>
          <m:r>
            <w:rPr>
              <w:rFonts w:ascii="Cambria Math"/>
              <w:sz w:val="19"/>
            </w:rPr>
            <m:t>_</m:t>
          </m:r>
          <m:r>
            <w:rPr>
              <w:rFonts w:ascii="Cambria Math"/>
              <w:sz w:val="19"/>
            </w:rPr>
            <m:t>cap</m:t>
          </m:r>
          <m:r>
            <w:rPr>
              <w:rFonts w:ascii="Cambria Math"/>
              <w:sz w:val="19"/>
            </w:rPr>
            <m:t>)}    (43)</m:t>
          </m:r>
        </m:oMath>
      </m:oMathPara>
    </w:p>
    <w:p w14:paraId="00D3BA82" w14:textId="77777777" w:rsidR="002335EF" w:rsidRDefault="00D56E8D">
      <w:pPr>
        <w:spacing w:after="80"/>
        <w:rPr>
          <w:rFonts w:hint="eastAsia"/>
        </w:rPr>
      </w:pPr>
      <w:r>
        <w:rPr>
          <w:color w:val="666666"/>
          <w:sz w:val="16"/>
        </w:rPr>
        <w:t>式</w:t>
      </w:r>
      <w:r>
        <w:rPr>
          <w:color w:val="666666"/>
          <w:sz w:val="16"/>
        </w:rPr>
        <w:t xml:space="preserve">(43) </w:t>
      </w:r>
      <w:r>
        <w:rPr>
          <w:color w:val="666666"/>
          <w:sz w:val="16"/>
        </w:rPr>
        <w:t>稀疏背景与短峰规模。对应：</w:t>
      </w:r>
      <w:r>
        <w:rPr>
          <w:color w:val="666666"/>
          <w:sz w:val="16"/>
        </w:rPr>
        <w:t>experiments/run_mixed_3600.py:sparse_peak_profile</w:t>
      </w:r>
    </w:p>
    <w:p w14:paraId="55A6C9C5" w14:textId="77777777" w:rsidR="002335EF" w:rsidRDefault="00D56E8D">
      <w:pPr>
        <w:rPr>
          <w:rFonts w:hint="eastAsia"/>
        </w:rPr>
      </w:pPr>
      <w:r>
        <w:t>先运行三组</w:t>
      </w:r>
      <w:r>
        <w:t>S1</w:t>
      </w:r>
      <w:r>
        <w:t>时延，后以保存的相同逐任务输入补测均衡</w:t>
      </w:r>
      <w:r>
        <w:t>/</w:t>
      </w:r>
      <w:r>
        <w:t>能耗六组，合并</w:t>
      </w:r>
      <w:r>
        <w:t>9</w:t>
      </w:r>
      <w:r>
        <w:t>组；同一场景三策略严格配对，不能把复用参考说成</w:t>
      </w:r>
      <w:r>
        <w:t>9</w:t>
      </w:r>
      <w:r>
        <w:t>次全新生成。背景</w:t>
      </w:r>
      <w:r>
        <w:t>216/270/531</w:t>
      </w:r>
      <w:r>
        <w:t>、脉冲</w:t>
      </w:r>
      <w:r>
        <w:t>180/225/423</w:t>
      </w:r>
      <w:r>
        <w:t>，总生成</w:t>
      </w:r>
      <w:r>
        <w:t>396/495/954</w:t>
      </w:r>
      <w:r>
        <w:t>；旧固定种子</w:t>
      </w:r>
      <w:r>
        <w:t>42/1042/2042</w:t>
      </w:r>
      <w:r>
        <w:t>分别用于端点速率、时间、背景片号。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A3FF7DE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A975B6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1B9AD67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1E2153F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  <w:tc>
          <w:tcPr>
            <w:tcW w:w="1644" w:type="dxa"/>
          </w:tcPr>
          <w:p w14:paraId="7F9E027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完整完成率</w:t>
            </w:r>
          </w:p>
        </w:tc>
        <w:tc>
          <w:tcPr>
            <w:tcW w:w="1644" w:type="dxa"/>
          </w:tcPr>
          <w:p w14:paraId="6BD0843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396DF43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1852914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314D77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219AC59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381/396</w:t>
            </w:r>
          </w:p>
        </w:tc>
        <w:tc>
          <w:tcPr>
            <w:tcW w:w="1644" w:type="dxa"/>
          </w:tcPr>
          <w:p w14:paraId="499A6DF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330/51/0</w:t>
            </w:r>
          </w:p>
        </w:tc>
        <w:tc>
          <w:tcPr>
            <w:tcW w:w="1644" w:type="dxa"/>
          </w:tcPr>
          <w:p w14:paraId="4479AD9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96.21%/83.33%</w:t>
            </w:r>
          </w:p>
        </w:tc>
        <w:tc>
          <w:tcPr>
            <w:tcW w:w="1644" w:type="dxa"/>
          </w:tcPr>
          <w:p w14:paraId="0B0471C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15/0</w:t>
            </w:r>
          </w:p>
        </w:tc>
        <w:tc>
          <w:tcPr>
            <w:tcW w:w="1644" w:type="dxa"/>
          </w:tcPr>
          <w:p w14:paraId="448E0B4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62.89 / 200.00</w:t>
            </w:r>
          </w:p>
        </w:tc>
      </w:tr>
      <w:tr w:rsidR="002335EF" w14:paraId="67EAB53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29C5AB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3351C77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381/396</w:t>
            </w:r>
          </w:p>
        </w:tc>
        <w:tc>
          <w:tcPr>
            <w:tcW w:w="1644" w:type="dxa"/>
          </w:tcPr>
          <w:p w14:paraId="635F2DE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330/51/0</w:t>
            </w:r>
          </w:p>
        </w:tc>
        <w:tc>
          <w:tcPr>
            <w:tcW w:w="1644" w:type="dxa"/>
          </w:tcPr>
          <w:p w14:paraId="556FC2F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96.21%/83.33%</w:t>
            </w:r>
          </w:p>
        </w:tc>
        <w:tc>
          <w:tcPr>
            <w:tcW w:w="1644" w:type="dxa"/>
          </w:tcPr>
          <w:p w14:paraId="3B9665D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15/0</w:t>
            </w:r>
          </w:p>
        </w:tc>
        <w:tc>
          <w:tcPr>
            <w:tcW w:w="1644" w:type="dxa"/>
          </w:tcPr>
          <w:p w14:paraId="13CE2EE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62.89 / 200.00</w:t>
            </w:r>
          </w:p>
        </w:tc>
      </w:tr>
      <w:tr w:rsidR="002335EF" w14:paraId="24407B2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237535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0F848E8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381/396</w:t>
            </w:r>
          </w:p>
        </w:tc>
        <w:tc>
          <w:tcPr>
            <w:tcW w:w="1644" w:type="dxa"/>
          </w:tcPr>
          <w:p w14:paraId="6B5C1EF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330/51/0</w:t>
            </w:r>
          </w:p>
        </w:tc>
        <w:tc>
          <w:tcPr>
            <w:tcW w:w="1644" w:type="dxa"/>
          </w:tcPr>
          <w:p w14:paraId="481DC33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96.21%/83.33%</w:t>
            </w:r>
          </w:p>
        </w:tc>
        <w:tc>
          <w:tcPr>
            <w:tcW w:w="1644" w:type="dxa"/>
          </w:tcPr>
          <w:p w14:paraId="38D7508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15/0</w:t>
            </w:r>
          </w:p>
        </w:tc>
        <w:tc>
          <w:tcPr>
            <w:tcW w:w="1644" w:type="dxa"/>
          </w:tcPr>
          <w:p w14:paraId="3739175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62.89 / 200.00</w:t>
            </w:r>
          </w:p>
        </w:tc>
      </w:tr>
      <w:tr w:rsidR="002335EF" w14:paraId="56FD2D2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8C27E1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86CCF5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476/495</w:t>
            </w:r>
          </w:p>
        </w:tc>
        <w:tc>
          <w:tcPr>
            <w:tcW w:w="1644" w:type="dxa"/>
          </w:tcPr>
          <w:p w14:paraId="415A136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411/65/0</w:t>
            </w:r>
          </w:p>
        </w:tc>
        <w:tc>
          <w:tcPr>
            <w:tcW w:w="1644" w:type="dxa"/>
          </w:tcPr>
          <w:p w14:paraId="37A7C42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96.16%/83.03%</w:t>
            </w:r>
          </w:p>
        </w:tc>
        <w:tc>
          <w:tcPr>
            <w:tcW w:w="1644" w:type="dxa"/>
          </w:tcPr>
          <w:p w14:paraId="3A1D665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19/0</w:t>
            </w:r>
          </w:p>
        </w:tc>
        <w:tc>
          <w:tcPr>
            <w:tcW w:w="1644" w:type="dxa"/>
          </w:tcPr>
          <w:p w14:paraId="14ECAED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78.27 / 250.00</w:t>
            </w:r>
          </w:p>
        </w:tc>
      </w:tr>
      <w:tr w:rsidR="002335EF" w14:paraId="017169B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9B9F4F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7DF8036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476/495</w:t>
            </w:r>
          </w:p>
        </w:tc>
        <w:tc>
          <w:tcPr>
            <w:tcW w:w="1644" w:type="dxa"/>
          </w:tcPr>
          <w:p w14:paraId="2EA80F9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411/65/0</w:t>
            </w:r>
          </w:p>
        </w:tc>
        <w:tc>
          <w:tcPr>
            <w:tcW w:w="1644" w:type="dxa"/>
          </w:tcPr>
          <w:p w14:paraId="006AE71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96.16%/83.03%</w:t>
            </w:r>
          </w:p>
        </w:tc>
        <w:tc>
          <w:tcPr>
            <w:tcW w:w="1644" w:type="dxa"/>
          </w:tcPr>
          <w:p w14:paraId="2030A2B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19/0</w:t>
            </w:r>
          </w:p>
        </w:tc>
        <w:tc>
          <w:tcPr>
            <w:tcW w:w="1644" w:type="dxa"/>
          </w:tcPr>
          <w:p w14:paraId="04DF314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78.27 / 250.00</w:t>
            </w:r>
          </w:p>
        </w:tc>
      </w:tr>
      <w:tr w:rsidR="002335EF" w14:paraId="3023306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6F22EB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3F6393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476/495</w:t>
            </w:r>
          </w:p>
        </w:tc>
        <w:tc>
          <w:tcPr>
            <w:tcW w:w="1644" w:type="dxa"/>
          </w:tcPr>
          <w:p w14:paraId="57FEF3B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411/65/0</w:t>
            </w:r>
          </w:p>
        </w:tc>
        <w:tc>
          <w:tcPr>
            <w:tcW w:w="1644" w:type="dxa"/>
          </w:tcPr>
          <w:p w14:paraId="6AD968E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96.16%/83.03%</w:t>
            </w:r>
          </w:p>
        </w:tc>
        <w:tc>
          <w:tcPr>
            <w:tcW w:w="1644" w:type="dxa"/>
          </w:tcPr>
          <w:p w14:paraId="319B796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19/0</w:t>
            </w:r>
          </w:p>
        </w:tc>
        <w:tc>
          <w:tcPr>
            <w:tcW w:w="1644" w:type="dxa"/>
          </w:tcPr>
          <w:p w14:paraId="348D69D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78.27 / 250.00</w:t>
            </w:r>
          </w:p>
        </w:tc>
      </w:tr>
      <w:tr w:rsidR="002335EF" w14:paraId="2D8B0A4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103E50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1D7758E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925/954</w:t>
            </w:r>
          </w:p>
        </w:tc>
        <w:tc>
          <w:tcPr>
            <w:tcW w:w="1644" w:type="dxa"/>
          </w:tcPr>
          <w:p w14:paraId="069A515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815/110/0</w:t>
            </w:r>
          </w:p>
        </w:tc>
        <w:tc>
          <w:tcPr>
            <w:tcW w:w="1644" w:type="dxa"/>
          </w:tcPr>
          <w:p w14:paraId="692F2BA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96.96%/85.43%</w:t>
            </w:r>
          </w:p>
        </w:tc>
        <w:tc>
          <w:tcPr>
            <w:tcW w:w="1644" w:type="dxa"/>
          </w:tcPr>
          <w:p w14:paraId="51AA969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29/0</w:t>
            </w:r>
          </w:p>
        </w:tc>
        <w:tc>
          <w:tcPr>
            <w:tcW w:w="1644" w:type="dxa"/>
          </w:tcPr>
          <w:p w14:paraId="185FC81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156.48 / 500.00</w:t>
            </w:r>
          </w:p>
        </w:tc>
      </w:tr>
      <w:tr w:rsidR="002335EF" w14:paraId="6AE2337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A15C79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4096D37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925/954</w:t>
            </w:r>
          </w:p>
        </w:tc>
        <w:tc>
          <w:tcPr>
            <w:tcW w:w="1644" w:type="dxa"/>
          </w:tcPr>
          <w:p w14:paraId="753BF78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815/110/0</w:t>
            </w:r>
          </w:p>
        </w:tc>
        <w:tc>
          <w:tcPr>
            <w:tcW w:w="1644" w:type="dxa"/>
          </w:tcPr>
          <w:p w14:paraId="18944B8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96.96%/85.43%</w:t>
            </w:r>
          </w:p>
        </w:tc>
        <w:tc>
          <w:tcPr>
            <w:tcW w:w="1644" w:type="dxa"/>
          </w:tcPr>
          <w:p w14:paraId="0C21CD7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29/0</w:t>
            </w:r>
          </w:p>
        </w:tc>
        <w:tc>
          <w:tcPr>
            <w:tcW w:w="1644" w:type="dxa"/>
          </w:tcPr>
          <w:p w14:paraId="07D3FEC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156.48 / 500.00</w:t>
            </w:r>
          </w:p>
        </w:tc>
      </w:tr>
      <w:tr w:rsidR="002335EF" w14:paraId="1105485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2DD634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0235746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925/954</w:t>
            </w:r>
          </w:p>
        </w:tc>
        <w:tc>
          <w:tcPr>
            <w:tcW w:w="1644" w:type="dxa"/>
          </w:tcPr>
          <w:p w14:paraId="57BE76D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815/110/0</w:t>
            </w:r>
          </w:p>
        </w:tc>
        <w:tc>
          <w:tcPr>
            <w:tcW w:w="1644" w:type="dxa"/>
          </w:tcPr>
          <w:p w14:paraId="40E12F0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96.96%/85.43%</w:t>
            </w:r>
          </w:p>
        </w:tc>
        <w:tc>
          <w:tcPr>
            <w:tcW w:w="1644" w:type="dxa"/>
          </w:tcPr>
          <w:p w14:paraId="19D4E79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29/0</w:t>
            </w:r>
          </w:p>
        </w:tc>
        <w:tc>
          <w:tcPr>
            <w:tcW w:w="1644" w:type="dxa"/>
          </w:tcPr>
          <w:p w14:paraId="17C58ED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156.48 / 500.00</w:t>
            </w:r>
          </w:p>
        </w:tc>
      </w:tr>
    </w:tbl>
    <w:p w14:paraId="12B4E59C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572"/>
        <w:gridCol w:w="1595"/>
        <w:gridCol w:w="2136"/>
        <w:gridCol w:w="1590"/>
        <w:gridCol w:w="1599"/>
        <w:gridCol w:w="1590"/>
      </w:tblGrid>
      <w:tr w:rsidR="002335EF" w14:paraId="2A664496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0D9476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6A94D09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6A134E6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01B4AB6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0B2149C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1718B86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</w:t>
            </w:r>
          </w:p>
        </w:tc>
      </w:tr>
      <w:tr w:rsidR="002335EF" w14:paraId="6FAF759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061F38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8C8CA7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31.351 / 91.288 / 159.807</w:t>
            </w:r>
          </w:p>
        </w:tc>
        <w:tc>
          <w:tcPr>
            <w:tcW w:w="1644" w:type="dxa"/>
          </w:tcPr>
          <w:p w14:paraId="0A0B0FF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1249.695/13.994/1235.701</w:t>
            </w:r>
          </w:p>
        </w:tc>
        <w:tc>
          <w:tcPr>
            <w:tcW w:w="1644" w:type="dxa"/>
          </w:tcPr>
          <w:p w14:paraId="656FDCF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33.368</w:t>
            </w:r>
          </w:p>
        </w:tc>
        <w:tc>
          <w:tcPr>
            <w:tcW w:w="1644" w:type="dxa"/>
          </w:tcPr>
          <w:p w14:paraId="0F7C6A4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347.138 / 761.697</w:t>
            </w:r>
          </w:p>
        </w:tc>
        <w:tc>
          <w:tcPr>
            <w:tcW w:w="1644" w:type="dxa"/>
          </w:tcPr>
          <w:p w14:paraId="33055C3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31.526 / 2.840</w:t>
            </w:r>
          </w:p>
        </w:tc>
      </w:tr>
      <w:tr w:rsidR="002335EF" w14:paraId="0261743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93EB98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36607F8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46.160 / 186.682 / 199.856</w:t>
            </w:r>
          </w:p>
        </w:tc>
        <w:tc>
          <w:tcPr>
            <w:tcW w:w="1644" w:type="dxa"/>
          </w:tcPr>
          <w:p w14:paraId="2F09582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424.019/13.994/410.025</w:t>
            </w:r>
          </w:p>
        </w:tc>
        <w:tc>
          <w:tcPr>
            <w:tcW w:w="1644" w:type="dxa"/>
          </w:tcPr>
          <w:p w14:paraId="1488930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11.322</w:t>
            </w:r>
          </w:p>
        </w:tc>
        <w:tc>
          <w:tcPr>
            <w:tcW w:w="1644" w:type="dxa"/>
          </w:tcPr>
          <w:p w14:paraId="567D8E3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117.783 / 259.947</w:t>
            </w:r>
          </w:p>
        </w:tc>
        <w:tc>
          <w:tcPr>
            <w:tcW w:w="1644" w:type="dxa"/>
          </w:tcPr>
          <w:p w14:paraId="29C4EA6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3.478 / 2.148</w:t>
            </w:r>
          </w:p>
        </w:tc>
      </w:tr>
      <w:tr w:rsidR="002335EF" w14:paraId="2126526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FB54DE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197A9FE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30.323 / 89.533 / 104.430</w:t>
            </w:r>
          </w:p>
        </w:tc>
        <w:tc>
          <w:tcPr>
            <w:tcW w:w="1644" w:type="dxa"/>
          </w:tcPr>
          <w:p w14:paraId="1054B9E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398.327/13.994/384.333</w:t>
            </w:r>
          </w:p>
        </w:tc>
        <w:tc>
          <w:tcPr>
            <w:tcW w:w="1644" w:type="dxa"/>
          </w:tcPr>
          <w:p w14:paraId="1D6BD49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10.636</w:t>
            </w:r>
          </w:p>
        </w:tc>
        <w:tc>
          <w:tcPr>
            <w:tcW w:w="1644" w:type="dxa"/>
          </w:tcPr>
          <w:p w14:paraId="4CC7754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110.646 / 242.451</w:t>
            </w:r>
          </w:p>
        </w:tc>
        <w:tc>
          <w:tcPr>
            <w:tcW w:w="1644" w:type="dxa"/>
          </w:tcPr>
          <w:p w14:paraId="1AEA14A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10.686 / 2.644</w:t>
            </w:r>
          </w:p>
        </w:tc>
      </w:tr>
      <w:tr w:rsidR="002335EF" w14:paraId="11B83DB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6344B8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2F425B8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31.447 / 90.139 / 139.248</w:t>
            </w:r>
          </w:p>
        </w:tc>
        <w:tc>
          <w:tcPr>
            <w:tcW w:w="1644" w:type="dxa"/>
          </w:tcPr>
          <w:p w14:paraId="1FBE099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2732.655/17.338/2715.317</w:t>
            </w:r>
          </w:p>
        </w:tc>
        <w:tc>
          <w:tcPr>
            <w:tcW w:w="1644" w:type="dxa"/>
          </w:tcPr>
          <w:p w14:paraId="5882742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56.690</w:t>
            </w:r>
          </w:p>
        </w:tc>
        <w:tc>
          <w:tcPr>
            <w:tcW w:w="1644" w:type="dxa"/>
          </w:tcPr>
          <w:p w14:paraId="1FAF63B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759.071 / 1780.538</w:t>
            </w:r>
          </w:p>
        </w:tc>
        <w:tc>
          <w:tcPr>
            <w:tcW w:w="1644" w:type="dxa"/>
          </w:tcPr>
          <w:p w14:paraId="269087D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99.778 / 5.120</w:t>
            </w:r>
          </w:p>
        </w:tc>
      </w:tr>
      <w:tr w:rsidR="002335EF" w14:paraId="7BBB6AA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423691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3D82B31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50.851 / 193.953 / 199.913</w:t>
            </w:r>
          </w:p>
        </w:tc>
        <w:tc>
          <w:tcPr>
            <w:tcW w:w="1644" w:type="dxa"/>
          </w:tcPr>
          <w:p w14:paraId="5A1DC4E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555.372/18.012/537.359</w:t>
            </w:r>
          </w:p>
        </w:tc>
        <w:tc>
          <w:tcPr>
            <w:tcW w:w="1644" w:type="dxa"/>
          </w:tcPr>
          <w:p w14:paraId="4318F28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11.521</w:t>
            </w:r>
          </w:p>
        </w:tc>
        <w:tc>
          <w:tcPr>
            <w:tcW w:w="1644" w:type="dxa"/>
          </w:tcPr>
          <w:p w14:paraId="2F1CAF2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154.270 / 353.973</w:t>
            </w:r>
          </w:p>
        </w:tc>
        <w:tc>
          <w:tcPr>
            <w:tcW w:w="1644" w:type="dxa"/>
          </w:tcPr>
          <w:p w14:paraId="7A787F5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3.527 / 1.988</w:t>
            </w:r>
          </w:p>
        </w:tc>
      </w:tr>
      <w:tr w:rsidR="002335EF" w14:paraId="7E0A8C2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FF76E5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3251128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31.853 / 90.661 / 107.001</w:t>
            </w:r>
          </w:p>
        </w:tc>
        <w:tc>
          <w:tcPr>
            <w:tcW w:w="1644" w:type="dxa"/>
          </w:tcPr>
          <w:p w14:paraId="6B41198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519.628/18.012/501.616</w:t>
            </w:r>
          </w:p>
        </w:tc>
        <w:tc>
          <w:tcPr>
            <w:tcW w:w="1644" w:type="dxa"/>
          </w:tcPr>
          <w:p w14:paraId="3B7DA21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10.780</w:t>
            </w:r>
          </w:p>
        </w:tc>
        <w:tc>
          <w:tcPr>
            <w:tcW w:w="1644" w:type="dxa"/>
          </w:tcPr>
          <w:p w14:paraId="5DBF456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144.341 / 325.851</w:t>
            </w:r>
          </w:p>
        </w:tc>
        <w:tc>
          <w:tcPr>
            <w:tcW w:w="1644" w:type="dxa"/>
          </w:tcPr>
          <w:p w14:paraId="0DD6A1D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11.027 / 2.544</w:t>
            </w:r>
          </w:p>
        </w:tc>
      </w:tr>
      <w:tr w:rsidR="002335EF" w14:paraId="22AE240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5AF2A4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5BF5C08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30.258 / 93.265 / 196.493</w:t>
            </w:r>
          </w:p>
        </w:tc>
        <w:tc>
          <w:tcPr>
            <w:tcW w:w="1644" w:type="dxa"/>
          </w:tcPr>
          <w:p w14:paraId="7DE7FA0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2639.733/37.877/2601.856</w:t>
            </w:r>
          </w:p>
        </w:tc>
        <w:tc>
          <w:tcPr>
            <w:tcW w:w="1644" w:type="dxa"/>
          </w:tcPr>
          <w:p w14:paraId="477073A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26.054</w:t>
            </w:r>
          </w:p>
        </w:tc>
        <w:tc>
          <w:tcPr>
            <w:tcW w:w="1644" w:type="dxa"/>
          </w:tcPr>
          <w:p w14:paraId="4010B63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733.259 / 1622.049</w:t>
            </w:r>
          </w:p>
        </w:tc>
        <w:tc>
          <w:tcPr>
            <w:tcW w:w="1644" w:type="dxa"/>
          </w:tcPr>
          <w:p w14:paraId="5C2C185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28.863 / 5.757</w:t>
            </w:r>
          </w:p>
        </w:tc>
      </w:tr>
      <w:tr w:rsidR="002335EF" w14:paraId="2FA0646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DA8443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0B4E6DA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38.272 / 120.090 / 193.152</w:t>
            </w:r>
          </w:p>
        </w:tc>
        <w:tc>
          <w:tcPr>
            <w:tcW w:w="1644" w:type="dxa"/>
          </w:tcPr>
          <w:p w14:paraId="5AD1F19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938.885/37.880/901.005</w:t>
            </w:r>
          </w:p>
        </w:tc>
        <w:tc>
          <w:tcPr>
            <w:tcW w:w="1644" w:type="dxa"/>
          </w:tcPr>
          <w:p w14:paraId="432F129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9.267</w:t>
            </w:r>
          </w:p>
        </w:tc>
        <w:tc>
          <w:tcPr>
            <w:tcW w:w="1644" w:type="dxa"/>
          </w:tcPr>
          <w:p w14:paraId="7FE8FCA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260.801 / 580.430</w:t>
            </w:r>
          </w:p>
        </w:tc>
        <w:tc>
          <w:tcPr>
            <w:tcW w:w="1644" w:type="dxa"/>
          </w:tcPr>
          <w:p w14:paraId="2832602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5.773 / 4.617</w:t>
            </w:r>
          </w:p>
        </w:tc>
      </w:tr>
      <w:tr w:rsidR="002335EF" w14:paraId="270685A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738BD4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16C1276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30.547 / 84.052 / 173.757</w:t>
            </w:r>
          </w:p>
        </w:tc>
        <w:tc>
          <w:tcPr>
            <w:tcW w:w="1644" w:type="dxa"/>
          </w:tcPr>
          <w:p w14:paraId="0B125F0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854.197/37.880/816.317</w:t>
            </w:r>
          </w:p>
        </w:tc>
        <w:tc>
          <w:tcPr>
            <w:tcW w:w="1644" w:type="dxa"/>
          </w:tcPr>
          <w:p w14:paraId="5AD3A47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8.431</w:t>
            </w:r>
          </w:p>
        </w:tc>
        <w:tc>
          <w:tcPr>
            <w:tcW w:w="1644" w:type="dxa"/>
          </w:tcPr>
          <w:p w14:paraId="04597A2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237.277 / 505.193</w:t>
            </w:r>
          </w:p>
        </w:tc>
        <w:tc>
          <w:tcPr>
            <w:tcW w:w="1644" w:type="dxa"/>
          </w:tcPr>
          <w:p w14:paraId="77AF9C2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9.051 / 5.287</w:t>
            </w:r>
          </w:p>
        </w:tc>
      </w:tr>
    </w:tbl>
    <w:p w14:paraId="4041DFFC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96"/>
        <w:gridCol w:w="1409"/>
        <w:gridCol w:w="1409"/>
      </w:tblGrid>
      <w:tr w:rsidR="002335EF" w14:paraId="1AD5D318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3A3AA69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409" w:type="dxa"/>
          </w:tcPr>
          <w:p w14:paraId="77165CE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409" w:type="dxa"/>
          </w:tcPr>
          <w:p w14:paraId="2FF6E68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节点</w:t>
            </w:r>
            <w:r>
              <w:rPr>
                <w:sz w:val="16"/>
              </w:rPr>
              <w:t>Jain</w:t>
            </w:r>
          </w:p>
        </w:tc>
        <w:tc>
          <w:tcPr>
            <w:tcW w:w="1409" w:type="dxa"/>
          </w:tcPr>
          <w:p w14:paraId="2DF6B65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传输峰值</w:t>
            </w:r>
            <w:r>
              <w:rPr>
                <w:sz w:val="16"/>
              </w:rPr>
              <w:t>W</w:t>
            </w:r>
          </w:p>
        </w:tc>
        <w:tc>
          <w:tcPr>
            <w:tcW w:w="1409" w:type="dxa"/>
          </w:tcPr>
          <w:p w14:paraId="6CBEE82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409" w:type="dxa"/>
          </w:tcPr>
          <w:p w14:paraId="72DCD5E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满并发秒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首达秒</w:t>
            </w:r>
          </w:p>
        </w:tc>
        <w:tc>
          <w:tcPr>
            <w:tcW w:w="1409" w:type="dxa"/>
          </w:tcPr>
          <w:p w14:paraId="1D066ED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P99ms/</w:t>
            </w:r>
            <w:r>
              <w:rPr>
                <w:sz w:val="16"/>
              </w:rPr>
              <w:t>搜索恢复</w:t>
            </w:r>
          </w:p>
        </w:tc>
      </w:tr>
      <w:tr w:rsidR="002335EF" w14:paraId="0750D8F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180FF5A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3750729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0.1249 / 5.3809</w:t>
            </w:r>
          </w:p>
        </w:tc>
        <w:tc>
          <w:tcPr>
            <w:tcW w:w="1409" w:type="dxa"/>
          </w:tcPr>
          <w:p w14:paraId="24480F8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0.1594 / 0.0621</w:t>
            </w:r>
          </w:p>
        </w:tc>
        <w:tc>
          <w:tcPr>
            <w:tcW w:w="1409" w:type="dxa"/>
          </w:tcPr>
          <w:p w14:paraId="7B88624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8.696 / 753.075</w:t>
            </w:r>
          </w:p>
        </w:tc>
        <w:tc>
          <w:tcPr>
            <w:tcW w:w="1409" w:type="dxa"/>
          </w:tcPr>
          <w:p w14:paraId="3A2EBBB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7892/7511/3072</w:t>
            </w:r>
          </w:p>
        </w:tc>
        <w:tc>
          <w:tcPr>
            <w:tcW w:w="1409" w:type="dxa"/>
          </w:tcPr>
          <w:p w14:paraId="2DE3723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29.559 / 1827.704</w:t>
            </w:r>
          </w:p>
        </w:tc>
        <w:tc>
          <w:tcPr>
            <w:tcW w:w="1409" w:type="dxa"/>
          </w:tcPr>
          <w:p w14:paraId="09A12D3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5.223/0</w:t>
            </w:r>
          </w:p>
        </w:tc>
      </w:tr>
      <w:tr w:rsidR="002335EF" w14:paraId="4A3750D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3A0863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409" w:type="dxa"/>
          </w:tcPr>
          <w:p w14:paraId="00491FC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0.2394 / 5.4797</w:t>
            </w:r>
          </w:p>
        </w:tc>
        <w:tc>
          <w:tcPr>
            <w:tcW w:w="1409" w:type="dxa"/>
          </w:tcPr>
          <w:p w14:paraId="1054F98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0.3249 / 0.0555</w:t>
            </w:r>
          </w:p>
        </w:tc>
        <w:tc>
          <w:tcPr>
            <w:tcW w:w="1409" w:type="dxa"/>
          </w:tcPr>
          <w:p w14:paraId="26F64B0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8.696 / 251.251</w:t>
            </w:r>
          </w:p>
        </w:tc>
        <w:tc>
          <w:tcPr>
            <w:tcW w:w="1409" w:type="dxa"/>
          </w:tcPr>
          <w:p w14:paraId="51A9F5B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7892/7511/150</w:t>
            </w:r>
          </w:p>
        </w:tc>
        <w:tc>
          <w:tcPr>
            <w:tcW w:w="1409" w:type="dxa"/>
          </w:tcPr>
          <w:p w14:paraId="004532A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29.559 / 1827.704</w:t>
            </w:r>
          </w:p>
        </w:tc>
        <w:tc>
          <w:tcPr>
            <w:tcW w:w="1409" w:type="dxa"/>
          </w:tcPr>
          <w:p w14:paraId="79B5B03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63.884/8</w:t>
            </w:r>
          </w:p>
        </w:tc>
      </w:tr>
      <w:tr w:rsidR="002335EF" w14:paraId="03CC230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724CB7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409" w:type="dxa"/>
          </w:tcPr>
          <w:p w14:paraId="699EE7D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0.2394 / 5.4797</w:t>
            </w:r>
          </w:p>
        </w:tc>
        <w:tc>
          <w:tcPr>
            <w:tcW w:w="1409" w:type="dxa"/>
          </w:tcPr>
          <w:p w14:paraId="1030880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0.1761 / 0.0555</w:t>
            </w:r>
          </w:p>
        </w:tc>
        <w:tc>
          <w:tcPr>
            <w:tcW w:w="1409" w:type="dxa"/>
          </w:tcPr>
          <w:p w14:paraId="30E06B5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8.696 / 233.756</w:t>
            </w:r>
          </w:p>
        </w:tc>
        <w:tc>
          <w:tcPr>
            <w:tcW w:w="1409" w:type="dxa"/>
          </w:tcPr>
          <w:p w14:paraId="2C828B7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7892/7511/0</w:t>
            </w:r>
          </w:p>
        </w:tc>
        <w:tc>
          <w:tcPr>
            <w:tcW w:w="1409" w:type="dxa"/>
          </w:tcPr>
          <w:p w14:paraId="272C800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29.559 / 1827.704</w:t>
            </w:r>
          </w:p>
        </w:tc>
        <w:tc>
          <w:tcPr>
            <w:tcW w:w="1409" w:type="dxa"/>
          </w:tcPr>
          <w:p w14:paraId="7137C6A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17.721/0</w:t>
            </w:r>
          </w:p>
        </w:tc>
      </w:tr>
      <w:tr w:rsidR="002335EF" w14:paraId="68C4F6C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9676B1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1F839AF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0.2079 / 5.0787</w:t>
            </w:r>
          </w:p>
        </w:tc>
        <w:tc>
          <w:tcPr>
            <w:tcW w:w="1409" w:type="dxa"/>
          </w:tcPr>
          <w:p w14:paraId="16DC87C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0.0544 / 0.0638</w:t>
            </w:r>
          </w:p>
        </w:tc>
        <w:tc>
          <w:tcPr>
            <w:tcW w:w="1409" w:type="dxa"/>
          </w:tcPr>
          <w:p w14:paraId="2552219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10.495 / 1770.493</w:t>
            </w:r>
          </w:p>
        </w:tc>
        <w:tc>
          <w:tcPr>
            <w:tcW w:w="1409" w:type="dxa"/>
          </w:tcPr>
          <w:p w14:paraId="5AE00D4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9825/9349/3472</w:t>
            </w:r>
          </w:p>
        </w:tc>
        <w:tc>
          <w:tcPr>
            <w:tcW w:w="1409" w:type="dxa"/>
          </w:tcPr>
          <w:p w14:paraId="6069373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24.063 / 1828.100</w:t>
            </w:r>
          </w:p>
        </w:tc>
        <w:tc>
          <w:tcPr>
            <w:tcW w:w="1409" w:type="dxa"/>
          </w:tcPr>
          <w:p w14:paraId="3F778F6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5.938/0</w:t>
            </w:r>
          </w:p>
        </w:tc>
      </w:tr>
      <w:tr w:rsidR="002335EF" w14:paraId="757B3B5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73CD98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409" w:type="dxa"/>
          </w:tcPr>
          <w:p w14:paraId="2472260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0.2289 / 4.7818</w:t>
            </w:r>
          </w:p>
        </w:tc>
        <w:tc>
          <w:tcPr>
            <w:tcW w:w="1409" w:type="dxa"/>
          </w:tcPr>
          <w:p w14:paraId="4A2A8CE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0.3460 / 0.0676</w:t>
            </w:r>
          </w:p>
        </w:tc>
        <w:tc>
          <w:tcPr>
            <w:tcW w:w="1409" w:type="dxa"/>
          </w:tcPr>
          <w:p w14:paraId="5D6D2F8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10.956 / 343.017</w:t>
            </w:r>
          </w:p>
        </w:tc>
        <w:tc>
          <w:tcPr>
            <w:tcW w:w="1409" w:type="dxa"/>
          </w:tcPr>
          <w:p w14:paraId="40C4EFD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9825/9349/292</w:t>
            </w:r>
          </w:p>
        </w:tc>
        <w:tc>
          <w:tcPr>
            <w:tcW w:w="1409" w:type="dxa"/>
          </w:tcPr>
          <w:p w14:paraId="5E31BB8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24.063 / 1828.100</w:t>
            </w:r>
          </w:p>
        </w:tc>
        <w:tc>
          <w:tcPr>
            <w:tcW w:w="1409" w:type="dxa"/>
          </w:tcPr>
          <w:p w14:paraId="34F3511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63.489/17</w:t>
            </w:r>
          </w:p>
        </w:tc>
      </w:tr>
      <w:tr w:rsidR="002335EF" w14:paraId="164563D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13A0843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409" w:type="dxa"/>
          </w:tcPr>
          <w:p w14:paraId="0FFC5B4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0.2289 / 4.7818</w:t>
            </w:r>
          </w:p>
        </w:tc>
        <w:tc>
          <w:tcPr>
            <w:tcW w:w="1409" w:type="dxa"/>
          </w:tcPr>
          <w:p w14:paraId="5F46F9A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0.1879 / 0.0676</w:t>
            </w:r>
          </w:p>
        </w:tc>
        <w:tc>
          <w:tcPr>
            <w:tcW w:w="1409" w:type="dxa"/>
          </w:tcPr>
          <w:p w14:paraId="40E4585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10.956 / 314.912</w:t>
            </w:r>
          </w:p>
        </w:tc>
        <w:tc>
          <w:tcPr>
            <w:tcW w:w="1409" w:type="dxa"/>
          </w:tcPr>
          <w:p w14:paraId="131E68F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9825/9349/0</w:t>
            </w:r>
          </w:p>
        </w:tc>
        <w:tc>
          <w:tcPr>
            <w:tcW w:w="1409" w:type="dxa"/>
          </w:tcPr>
          <w:p w14:paraId="10AE61C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24.063 / 1828.100</w:t>
            </w:r>
          </w:p>
        </w:tc>
        <w:tc>
          <w:tcPr>
            <w:tcW w:w="1409" w:type="dxa"/>
          </w:tcPr>
          <w:p w14:paraId="0CEA5ED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18.515/0</w:t>
            </w:r>
          </w:p>
        </w:tc>
      </w:tr>
      <w:tr w:rsidR="002335EF" w14:paraId="133EB5D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7F1484C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513787C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0.1249 / 4.8159</w:t>
            </w:r>
          </w:p>
        </w:tc>
        <w:tc>
          <w:tcPr>
            <w:tcW w:w="1409" w:type="dxa"/>
          </w:tcPr>
          <w:p w14:paraId="5A61FA3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0.0562 / 0.0797</w:t>
            </w:r>
          </w:p>
        </w:tc>
        <w:tc>
          <w:tcPr>
            <w:tcW w:w="1409" w:type="dxa"/>
          </w:tcPr>
          <w:p w14:paraId="7BC9375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22.727 / 1600.706</w:t>
            </w:r>
          </w:p>
        </w:tc>
        <w:tc>
          <w:tcPr>
            <w:tcW w:w="1409" w:type="dxa"/>
          </w:tcPr>
          <w:p w14:paraId="715E091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19630/18705/9140</w:t>
            </w:r>
          </w:p>
        </w:tc>
        <w:tc>
          <w:tcPr>
            <w:tcW w:w="1409" w:type="dxa"/>
          </w:tcPr>
          <w:p w14:paraId="3F9049A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15.446 / 1828.513</w:t>
            </w:r>
          </w:p>
        </w:tc>
        <w:tc>
          <w:tcPr>
            <w:tcW w:w="1409" w:type="dxa"/>
          </w:tcPr>
          <w:p w14:paraId="1D66FE8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23.291/0</w:t>
            </w:r>
          </w:p>
        </w:tc>
      </w:tr>
      <w:tr w:rsidR="002335EF" w14:paraId="5356EF4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7D1DEA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409" w:type="dxa"/>
          </w:tcPr>
          <w:p w14:paraId="7958852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0.2213 / 4.9541</w:t>
            </w:r>
          </w:p>
        </w:tc>
        <w:tc>
          <w:tcPr>
            <w:tcW w:w="1409" w:type="dxa"/>
          </w:tcPr>
          <w:p w14:paraId="53FA635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0.1064 / 0.0721</w:t>
            </w:r>
          </w:p>
        </w:tc>
        <w:tc>
          <w:tcPr>
            <w:tcW w:w="1409" w:type="dxa"/>
          </w:tcPr>
          <w:p w14:paraId="47C1156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22.729 / 558.015</w:t>
            </w:r>
          </w:p>
        </w:tc>
        <w:tc>
          <w:tcPr>
            <w:tcW w:w="1409" w:type="dxa"/>
          </w:tcPr>
          <w:p w14:paraId="555E2D3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19630/18705/1914</w:t>
            </w:r>
          </w:p>
        </w:tc>
        <w:tc>
          <w:tcPr>
            <w:tcW w:w="1409" w:type="dxa"/>
          </w:tcPr>
          <w:p w14:paraId="18F95DF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15.446 / 1828.513</w:t>
            </w:r>
          </w:p>
        </w:tc>
        <w:tc>
          <w:tcPr>
            <w:tcW w:w="1409" w:type="dxa"/>
          </w:tcPr>
          <w:p w14:paraId="31959A8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160.358/2195</w:t>
            </w:r>
          </w:p>
        </w:tc>
      </w:tr>
      <w:tr w:rsidR="002335EF" w14:paraId="652E496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9278C9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409" w:type="dxa"/>
          </w:tcPr>
          <w:p w14:paraId="0D49E72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0.2213 / 4.9541</w:t>
            </w:r>
          </w:p>
        </w:tc>
        <w:tc>
          <w:tcPr>
            <w:tcW w:w="1409" w:type="dxa"/>
          </w:tcPr>
          <w:p w14:paraId="6735C2F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0.0649 / 0.0721</w:t>
            </w:r>
          </w:p>
        </w:tc>
        <w:tc>
          <w:tcPr>
            <w:tcW w:w="1409" w:type="dxa"/>
          </w:tcPr>
          <w:p w14:paraId="148685D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22.729 / 482.777</w:t>
            </w:r>
          </w:p>
        </w:tc>
        <w:tc>
          <w:tcPr>
            <w:tcW w:w="1409" w:type="dxa"/>
          </w:tcPr>
          <w:p w14:paraId="07C9040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19630/18705/1</w:t>
            </w:r>
          </w:p>
        </w:tc>
        <w:tc>
          <w:tcPr>
            <w:tcW w:w="1409" w:type="dxa"/>
          </w:tcPr>
          <w:p w14:paraId="45ABB37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15.446 / 1828.513</w:t>
            </w:r>
          </w:p>
        </w:tc>
        <w:tc>
          <w:tcPr>
            <w:tcW w:w="1409" w:type="dxa"/>
          </w:tcPr>
          <w:p w14:paraId="670FD36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44.473/0</w:t>
            </w:r>
          </w:p>
        </w:tc>
      </w:tr>
    </w:tbl>
    <w:p w14:paraId="3BC38BC0" w14:textId="77777777" w:rsidR="002335EF" w:rsidRDefault="002335EF">
      <w:pPr>
        <w:rPr>
          <w:rFonts w:hint="eastAsia"/>
        </w:rPr>
      </w:pPr>
    </w:p>
    <w:p w14:paraId="57D52495" w14:textId="77777777" w:rsidR="002335EF" w:rsidRDefault="00D56E8D">
      <w:pPr>
        <w:rPr>
          <w:rFonts w:hint="eastAsia"/>
        </w:rPr>
      </w:pPr>
      <w:r>
        <w:t>“—”</w:t>
      </w:r>
      <w:r>
        <w:t>表示该阶段未保存或未独立审计该量，不补</w:t>
      </w:r>
      <w:r>
        <w:t>0</w:t>
      </w:r>
      <w:r>
        <w:t>、不伪造历史数据。全网链路</w:t>
      </w:r>
      <w:r>
        <w:t>/</w:t>
      </w:r>
      <w:r>
        <w:t>节点分布指标只在</w:t>
      </w:r>
      <w:r>
        <w:t>ALL</w:t>
      </w:r>
      <w:r>
        <w:t>行报告，不拆成没有可定义分母的</w:t>
      </w:r>
      <w:r>
        <w:t>“</w:t>
      </w:r>
      <w:r>
        <w:t>某业务全网</w:t>
      </w:r>
      <w:r>
        <w:t>CV”</w:t>
      </w:r>
      <w:r>
        <w:t>。本报告可由保存的服务段补算动态功率，但不会给没有原始事件证据的早期表捏造满并发持续秒数。</w:t>
      </w:r>
    </w:p>
    <w:p w14:paraId="26E94E2F" w14:textId="77777777" w:rsidR="002335EF" w:rsidRDefault="00D56E8D">
      <w:pPr>
        <w:pStyle w:val="31"/>
      </w:pPr>
      <w:r>
        <w:t>场景</w:t>
      </w:r>
      <w:r>
        <w:t>1/</w:t>
      </w:r>
      <w:r>
        <w:t>时延：总体指标说明</w:t>
      </w:r>
    </w:p>
    <w:p w14:paraId="5F6923AF" w14:textId="77777777" w:rsidR="002335EF" w:rsidRDefault="00D56E8D">
      <w:pPr>
        <w:rPr>
          <w:rFonts w:hint="eastAsia"/>
        </w:rPr>
      </w:pPr>
      <w:r>
        <w:t>任务与服务：生成</w:t>
      </w:r>
      <w:r>
        <w:t>396</w:t>
      </w:r>
      <w:r>
        <w:t>、接纳</w:t>
      </w:r>
      <w:r>
        <w:t>381</w:t>
      </w:r>
      <w:r>
        <w:t>，完整完成</w:t>
      </w:r>
      <w:r>
        <w:t>330</w:t>
      </w:r>
      <w:r>
        <w:t>、期末在服</w:t>
      </w:r>
      <w:r>
        <w:t>51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15/0</w:t>
      </w:r>
      <w:r>
        <w:t>；接纳率</w:t>
      </w:r>
      <w:r>
        <w:t>96.21%</w:t>
      </w:r>
      <w:r>
        <w:t>、完整完成率</w:t>
      </w:r>
      <w:r>
        <w:t>83.33%</w:t>
      </w:r>
      <w:r>
        <w:t>、存续率</w:t>
      </w:r>
      <w:r>
        <w:t>96.21%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226388.664</w:t>
      </w:r>
      <w:r>
        <w:t>秒，对应平均并发</w:t>
      </w:r>
      <w:r>
        <w:t>62.886</w:t>
      </w:r>
      <w:r>
        <w:t>，峰值</w:t>
      </w:r>
      <w:r>
        <w:t>200</w:t>
      </w:r>
      <w:r>
        <w:t>；满并发</w:t>
      </w:r>
      <w:r>
        <w:t>29.559</w:t>
      </w:r>
      <w:r>
        <w:t>秒、占比</w:t>
      </w:r>
      <w:r>
        <w:t>0.821%</w:t>
      </w:r>
      <w:r>
        <w:t>，</w:t>
      </w:r>
      <w:r>
        <w:t>≥90%</w:t>
      </w:r>
      <w:r>
        <w:t>上限</w:t>
      </w:r>
      <w:r>
        <w:t>151.540</w:t>
      </w:r>
      <w:r>
        <w:t>秒、首达</w:t>
      </w:r>
      <w:r>
        <w:t>1827.704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5F8ADCC5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31.351 / 91.288 / 159.807 ms</w:t>
      </w:r>
      <w:r>
        <w:t>，服务加权时延</w:t>
      </w:r>
      <w:r>
        <w:t>45.482 ms</w:t>
      </w:r>
      <w:r>
        <w:t>，处理均值</w:t>
      </w:r>
      <w:r>
        <w:t>0.62954 ms</w:t>
      </w:r>
      <w:r>
        <w:t>。原始实服输入</w:t>
      </w:r>
      <w:r>
        <w:t>37451.961 Gbit</w:t>
      </w:r>
      <w:r>
        <w:t>，计算</w:t>
      </w:r>
      <w:r>
        <w:t>/</w:t>
      </w:r>
      <w:r>
        <w:t>传输能量</w:t>
      </w:r>
      <w:r>
        <w:t>13.994/1235.701 kJ</w:t>
      </w:r>
      <w:r>
        <w:t>，传输占</w:t>
      </w:r>
      <w:r>
        <w:t>98.88%</w:t>
      </w:r>
      <w:r>
        <w:t>；每初始接纳任务</w:t>
      </w:r>
      <w:r>
        <w:t>3280.040 J</w:t>
      </w:r>
      <w:r>
        <w:t>、归一化</w:t>
      </w:r>
      <w:r>
        <w:t>33.368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3.887 / 343.250 / 347.138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8.696 / 753.075 / 761.697</w:t>
      </w:r>
      <w:r>
        <w:t>，总峰值不按各自峰值相加。</w:t>
      </w:r>
    </w:p>
    <w:p w14:paraId="6D44567E" w14:textId="77777777" w:rsidR="002335EF" w:rsidRDefault="00D56E8D">
      <w:pPr>
        <w:rPr>
          <w:rFonts w:hint="eastAsia"/>
        </w:rPr>
      </w:pPr>
      <w:r>
        <w:t>资源与代价：链路峰值</w:t>
      </w:r>
      <w:r>
        <w:t>31.526%</w:t>
      </w:r>
      <w:r>
        <w:t>、</w:t>
      </w:r>
      <w:r>
        <w:t>CV 2.840</w:t>
      </w:r>
      <w:r>
        <w:t>、</w:t>
      </w:r>
      <w:r>
        <w:t>Jain 0.1594</w:t>
      </w:r>
      <w:r>
        <w:t>；节点峰值</w:t>
      </w:r>
      <w:r>
        <w:t>0.1249%</w:t>
      </w:r>
      <w:r>
        <w:t>、</w:t>
      </w:r>
      <w:r>
        <w:t>CV 5.381</w:t>
      </w:r>
      <w:r>
        <w:t>、</w:t>
      </w:r>
      <w:r>
        <w:t>Jain 0.0621</w:t>
      </w:r>
      <w:r>
        <w:t>。源端</w:t>
      </w:r>
      <w:r>
        <w:t>/</w:t>
      </w:r>
      <w:r>
        <w:t>地面计算段比例</w:t>
      </w:r>
      <w:r>
        <w:t>20.39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7892/7511/3072</w:t>
      </w:r>
      <w:r>
        <w:t>。求解</w:t>
      </w:r>
      <w:r>
        <w:t>P99 5.223 ms</w:t>
      </w:r>
      <w:r>
        <w:t>，整组耗时</w:t>
      </w:r>
      <w:r>
        <w:t>30.6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71B7134F" w14:textId="77777777" w:rsidR="002335EF" w:rsidRDefault="00D56E8D">
      <w:pPr>
        <w:pStyle w:val="31"/>
      </w:pPr>
      <w:r>
        <w:t>场景</w:t>
      </w:r>
      <w:r>
        <w:t>1/</w:t>
      </w:r>
      <w:r>
        <w:t>均衡：总体指标说明</w:t>
      </w:r>
    </w:p>
    <w:p w14:paraId="176CC180" w14:textId="77777777" w:rsidR="002335EF" w:rsidRDefault="00D56E8D">
      <w:pPr>
        <w:rPr>
          <w:rFonts w:hint="eastAsia"/>
        </w:rPr>
      </w:pPr>
      <w:r>
        <w:t>任务与服务：生成</w:t>
      </w:r>
      <w:r>
        <w:t>396</w:t>
      </w:r>
      <w:r>
        <w:t>、接纳</w:t>
      </w:r>
      <w:r>
        <w:t>381</w:t>
      </w:r>
      <w:r>
        <w:t>，完整完成</w:t>
      </w:r>
      <w:r>
        <w:t>330</w:t>
      </w:r>
      <w:r>
        <w:t>、期末在服</w:t>
      </w:r>
      <w:r>
        <w:t>51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15/0</w:t>
      </w:r>
      <w:r>
        <w:t>；接纳率</w:t>
      </w:r>
      <w:r>
        <w:t>96.21%</w:t>
      </w:r>
      <w:r>
        <w:t>、完整完成率</w:t>
      </w:r>
      <w:r>
        <w:t>83.33%</w:t>
      </w:r>
      <w:r>
        <w:t>、存续率</w:t>
      </w:r>
      <w:r>
        <w:t>96.21%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226388.664</w:t>
      </w:r>
      <w:r>
        <w:t>秒，对应平均并发</w:t>
      </w:r>
      <w:r>
        <w:t>62.886</w:t>
      </w:r>
      <w:r>
        <w:t>，峰值</w:t>
      </w:r>
      <w:r>
        <w:t>200</w:t>
      </w:r>
      <w:r>
        <w:t>；满并发</w:t>
      </w:r>
      <w:r>
        <w:t>29.559</w:t>
      </w:r>
      <w:r>
        <w:t>秒、占比</w:t>
      </w:r>
      <w:r>
        <w:t>0.821%</w:t>
      </w:r>
      <w:r>
        <w:t>，</w:t>
      </w:r>
      <w:r>
        <w:t>≥90%</w:t>
      </w:r>
      <w:r>
        <w:t>上限</w:t>
      </w:r>
      <w:r>
        <w:t>151.540</w:t>
      </w:r>
      <w:r>
        <w:t>秒、首达</w:t>
      </w:r>
      <w:r>
        <w:t>1827.704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42481275" w14:textId="77777777" w:rsidR="002335EF" w:rsidRDefault="00D56E8D">
      <w:pPr>
        <w:rPr>
          <w:rFonts w:hint="eastAsia"/>
        </w:rPr>
      </w:pPr>
      <w:r>
        <w:lastRenderedPageBreak/>
        <w:t>时延与能量：生命周期最坏时延的任务均值</w:t>
      </w:r>
      <w:r>
        <w:t>/P95/</w:t>
      </w:r>
      <w:r>
        <w:t>最大</w:t>
      </w:r>
      <w:r>
        <w:t>46.160 / 186.682 / 199.856 ms</w:t>
      </w:r>
      <w:r>
        <w:t>，服务加权时延</w:t>
      </w:r>
      <w:r>
        <w:t>54.113 ms</w:t>
      </w:r>
      <w:r>
        <w:t>，处理均值</w:t>
      </w:r>
      <w:r>
        <w:t>0.62954 ms</w:t>
      </w:r>
      <w:r>
        <w:t>。原始实服输入</w:t>
      </w:r>
      <w:r>
        <w:t>37451.961 Gbit</w:t>
      </w:r>
      <w:r>
        <w:t>，计算</w:t>
      </w:r>
      <w:r>
        <w:t>/</w:t>
      </w:r>
      <w:r>
        <w:t>传输能量</w:t>
      </w:r>
      <w:r>
        <w:t>13.994/410.025 kJ</w:t>
      </w:r>
      <w:r>
        <w:t>，传输占</w:t>
      </w:r>
      <w:r>
        <w:t>96.70%</w:t>
      </w:r>
      <w:r>
        <w:t>；每初始接纳任务</w:t>
      </w:r>
      <w:r>
        <w:t>1112.911 J</w:t>
      </w:r>
      <w:r>
        <w:t>、归一化</w:t>
      </w:r>
      <w:r>
        <w:t>11.322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3.887 / 113.896 / 117.783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8.696 / 251.251 / 259.947</w:t>
      </w:r>
      <w:r>
        <w:t>，总峰值不按各自峰值相加。</w:t>
      </w:r>
    </w:p>
    <w:p w14:paraId="61F8ECDE" w14:textId="77777777" w:rsidR="002335EF" w:rsidRDefault="00D56E8D">
      <w:pPr>
        <w:rPr>
          <w:rFonts w:hint="eastAsia"/>
        </w:rPr>
      </w:pPr>
      <w:r>
        <w:t>资源与代价：链路峰值</w:t>
      </w:r>
      <w:r>
        <w:t>3.478%</w:t>
      </w:r>
      <w:r>
        <w:t>、</w:t>
      </w:r>
      <w:r>
        <w:t>CV 2.148</w:t>
      </w:r>
      <w:r>
        <w:t>、</w:t>
      </w:r>
      <w:r>
        <w:t>Jain 0.3249</w:t>
      </w:r>
      <w:r>
        <w:t>；节点峰值</w:t>
      </w:r>
      <w:r>
        <w:t>0.2394%</w:t>
      </w:r>
      <w:r>
        <w:t>、</w:t>
      </w:r>
      <w:r>
        <w:t>CV 5.480</w:t>
      </w:r>
      <w:r>
        <w:t>、</w:t>
      </w:r>
      <w:r>
        <w:t>Jain 0.0555</w:t>
      </w:r>
      <w:r>
        <w:t>。源端</w:t>
      </w:r>
      <w:r>
        <w:t>/</w:t>
      </w:r>
      <w:r>
        <w:t>地面计算段比例</w:t>
      </w:r>
      <w:r>
        <w:t>98.76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7892/7511/150</w:t>
      </w:r>
      <w:r>
        <w:t>。求解</w:t>
      </w:r>
      <w:r>
        <w:t>P99 63.884 ms</w:t>
      </w:r>
      <w:r>
        <w:t>，整组耗时</w:t>
      </w:r>
      <w:r>
        <w:t>191.3 s</w:t>
      </w:r>
      <w:r>
        <w:t>，补充搜索</w:t>
      </w:r>
      <w:r>
        <w:t>/</w:t>
      </w:r>
      <w:r>
        <w:t>成功</w:t>
      </w:r>
      <w:r>
        <w:t>8/8</w:t>
      </w:r>
      <w:r>
        <w:t>；这些是当前残余资源下启发式的实测，不是全局最优证明或无系统负载影响的性能基准。</w:t>
      </w:r>
    </w:p>
    <w:p w14:paraId="25A3DCBD" w14:textId="77777777" w:rsidR="002335EF" w:rsidRDefault="00D56E8D">
      <w:pPr>
        <w:pStyle w:val="31"/>
      </w:pPr>
      <w:r>
        <w:t>场景</w:t>
      </w:r>
      <w:r>
        <w:t>1/</w:t>
      </w:r>
      <w:r>
        <w:t>能耗：总体指标说明</w:t>
      </w:r>
    </w:p>
    <w:p w14:paraId="1A57FB34" w14:textId="77777777" w:rsidR="002335EF" w:rsidRDefault="00D56E8D">
      <w:pPr>
        <w:rPr>
          <w:rFonts w:hint="eastAsia"/>
        </w:rPr>
      </w:pPr>
      <w:r>
        <w:t>任务与服务：生成</w:t>
      </w:r>
      <w:r>
        <w:t>396</w:t>
      </w:r>
      <w:r>
        <w:t>、接纳</w:t>
      </w:r>
      <w:r>
        <w:t>381</w:t>
      </w:r>
      <w:r>
        <w:t>，完整完成</w:t>
      </w:r>
      <w:r>
        <w:t>330</w:t>
      </w:r>
      <w:r>
        <w:t>、期末在服</w:t>
      </w:r>
      <w:r>
        <w:t>51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15/0</w:t>
      </w:r>
      <w:r>
        <w:t>；接纳率</w:t>
      </w:r>
      <w:r>
        <w:t>96.21%</w:t>
      </w:r>
      <w:r>
        <w:t>、完整完成率</w:t>
      </w:r>
      <w:r>
        <w:t>83.33%</w:t>
      </w:r>
      <w:r>
        <w:t>、存续率</w:t>
      </w:r>
      <w:r>
        <w:t>96.21%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226388.664</w:t>
      </w:r>
      <w:r>
        <w:t>秒，对应平均并发</w:t>
      </w:r>
      <w:r>
        <w:t>62.886</w:t>
      </w:r>
      <w:r>
        <w:t>，峰值</w:t>
      </w:r>
      <w:r>
        <w:t>200</w:t>
      </w:r>
      <w:r>
        <w:t>；满并发</w:t>
      </w:r>
      <w:r>
        <w:t>29.559</w:t>
      </w:r>
      <w:r>
        <w:t>秒、占比</w:t>
      </w:r>
      <w:r>
        <w:t>0.821%</w:t>
      </w:r>
      <w:r>
        <w:t>，</w:t>
      </w:r>
      <w:r>
        <w:t>≥90%</w:t>
      </w:r>
      <w:r>
        <w:t>上限</w:t>
      </w:r>
      <w:r>
        <w:t>151.540</w:t>
      </w:r>
      <w:r>
        <w:t>秒、首达</w:t>
      </w:r>
      <w:r>
        <w:t>1827.704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3C4CCABD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30.323 / 89.533 / 104.430 ms</w:t>
      </w:r>
      <w:r>
        <w:t>，服务加权时延</w:t>
      </w:r>
      <w:r>
        <w:t>43.643 ms</w:t>
      </w:r>
      <w:r>
        <w:t>，处理均值</w:t>
      </w:r>
      <w:r>
        <w:t>0.62954 ms</w:t>
      </w:r>
      <w:r>
        <w:t>。原始实服输入</w:t>
      </w:r>
      <w:r>
        <w:t>37451.961 Gbit</w:t>
      </w:r>
      <w:r>
        <w:t>，计算</w:t>
      </w:r>
      <w:r>
        <w:t>/</w:t>
      </w:r>
      <w:r>
        <w:t>传输能量</w:t>
      </w:r>
      <w:r>
        <w:t>13.994/384.333 kJ</w:t>
      </w:r>
      <w:r>
        <w:t>，传输占</w:t>
      </w:r>
      <w:r>
        <w:t>96.49%</w:t>
      </w:r>
      <w:r>
        <w:t>；每初始接纳任务</w:t>
      </w:r>
      <w:r>
        <w:t>1045.478 J</w:t>
      </w:r>
      <w:r>
        <w:t>、归一化</w:t>
      </w:r>
      <w:r>
        <w:t>10.636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3.887 / 106.759 / 110.646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8.696 / 233.756 / 242.451</w:t>
      </w:r>
      <w:r>
        <w:t>，总峰值不按各自峰值相加。</w:t>
      </w:r>
    </w:p>
    <w:p w14:paraId="690A8E1F" w14:textId="77777777" w:rsidR="002335EF" w:rsidRDefault="00D56E8D">
      <w:pPr>
        <w:rPr>
          <w:rFonts w:hint="eastAsia"/>
        </w:rPr>
      </w:pPr>
      <w:r>
        <w:t>资源与代价：链路峰值</w:t>
      </w:r>
      <w:r>
        <w:t>10.686%</w:t>
      </w:r>
      <w:r>
        <w:t>、</w:t>
      </w:r>
      <w:r>
        <w:t>CV 2.644</w:t>
      </w:r>
      <w:r>
        <w:t>、</w:t>
      </w:r>
      <w:r>
        <w:t>Jain 0.1761</w:t>
      </w:r>
      <w:r>
        <w:t>；节点峰值</w:t>
      </w:r>
      <w:r>
        <w:t>0.2394%</w:t>
      </w:r>
      <w:r>
        <w:t>、</w:t>
      </w:r>
      <w:r>
        <w:t>CV 5.480</w:t>
      </w:r>
      <w:r>
        <w:t>、</w:t>
      </w:r>
      <w:r>
        <w:t>Jain 0.0555</w:t>
      </w:r>
      <w:r>
        <w:t>。源端</w:t>
      </w:r>
      <w:r>
        <w:t>/</w:t>
      </w:r>
      <w:r>
        <w:t>地面计算段比例</w:t>
      </w:r>
      <w:r>
        <w:t>100.00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7892/7511/0</w:t>
      </w:r>
      <w:r>
        <w:t>。求解</w:t>
      </w:r>
      <w:r>
        <w:t>P99 17.721 ms</w:t>
      </w:r>
      <w:r>
        <w:t>，整组耗时</w:t>
      </w:r>
      <w:r>
        <w:t>69.6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54FB36D1" w14:textId="77777777" w:rsidR="002335EF" w:rsidRDefault="00D56E8D">
      <w:pPr>
        <w:pStyle w:val="31"/>
      </w:pPr>
      <w:r>
        <w:t>场景</w:t>
      </w:r>
      <w:r>
        <w:t>2/</w:t>
      </w:r>
      <w:r>
        <w:t>时延：总体指标说明</w:t>
      </w:r>
    </w:p>
    <w:p w14:paraId="4472DDEC" w14:textId="77777777" w:rsidR="002335EF" w:rsidRDefault="00D56E8D">
      <w:pPr>
        <w:rPr>
          <w:rFonts w:hint="eastAsia"/>
        </w:rPr>
      </w:pPr>
      <w:r>
        <w:t>任务与服务：生成</w:t>
      </w:r>
      <w:r>
        <w:t>495</w:t>
      </w:r>
      <w:r>
        <w:t>、接纳</w:t>
      </w:r>
      <w:r>
        <w:t>476</w:t>
      </w:r>
      <w:r>
        <w:t>，完整完成</w:t>
      </w:r>
      <w:r>
        <w:t>411</w:t>
      </w:r>
      <w:r>
        <w:t>、期末在服</w:t>
      </w:r>
      <w:r>
        <w:t>65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19/0</w:t>
      </w:r>
      <w:r>
        <w:t>；接纳率</w:t>
      </w:r>
      <w:r>
        <w:t>96.16%</w:t>
      </w:r>
      <w:r>
        <w:t>、完整完成率</w:t>
      </w:r>
      <w:r>
        <w:t>83.03%</w:t>
      </w:r>
      <w:r>
        <w:t>、存续率</w:t>
      </w:r>
      <w:r>
        <w:t>96.16%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281787.956</w:t>
      </w:r>
      <w:r>
        <w:t>秒，对应平均并发</w:t>
      </w:r>
      <w:r>
        <w:t>78.274</w:t>
      </w:r>
      <w:r>
        <w:t>，峰值</w:t>
      </w:r>
      <w:r>
        <w:t>250</w:t>
      </w:r>
      <w:r>
        <w:t>；满并发</w:t>
      </w:r>
      <w:r>
        <w:t>24.063</w:t>
      </w:r>
      <w:r>
        <w:t>秒、占比</w:t>
      </w:r>
      <w:r>
        <w:t>0.668%</w:t>
      </w:r>
      <w:r>
        <w:t>，</w:t>
      </w:r>
      <w:r>
        <w:t>≥90%</w:t>
      </w:r>
      <w:r>
        <w:t>上限</w:t>
      </w:r>
      <w:r>
        <w:t>139.454</w:t>
      </w:r>
      <w:r>
        <w:t>秒、首达</w:t>
      </w:r>
      <w:r>
        <w:t>1828.100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05B87317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31.447 / 90.139 / 139.248 ms</w:t>
      </w:r>
      <w:r>
        <w:t>，服务加权时延</w:t>
      </w:r>
      <w:r>
        <w:t>44.143 ms</w:t>
      </w:r>
      <w:r>
        <w:t>，处理均值</w:t>
      </w:r>
      <w:r>
        <w:t>0.63569 ms</w:t>
      </w:r>
      <w:r>
        <w:t>。原始实服输入</w:t>
      </w:r>
      <w:r>
        <w:t>48203.122 Gbit</w:t>
      </w:r>
      <w:r>
        <w:t>，计算</w:t>
      </w:r>
      <w:r>
        <w:t>/</w:t>
      </w:r>
      <w:r>
        <w:t>传输能量</w:t>
      </w:r>
      <w:r>
        <w:t>17.338/2715.317 kJ</w:t>
      </w:r>
      <w:r>
        <w:t>，传输占</w:t>
      </w:r>
      <w:r>
        <w:t>99.37%</w:t>
      </w:r>
      <w:r>
        <w:t>；每初始接纳任务</w:t>
      </w:r>
      <w:r>
        <w:t>5740.871 J</w:t>
      </w:r>
      <w:r>
        <w:t>、归一化</w:t>
      </w:r>
      <w:r>
        <w:t>56.690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4.816 / 754.255 / 759.071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10.495 / 1770.493 / 1780.538</w:t>
      </w:r>
      <w:r>
        <w:t>，总峰值不按各自峰值相加。</w:t>
      </w:r>
    </w:p>
    <w:p w14:paraId="1023F05B" w14:textId="77777777" w:rsidR="002335EF" w:rsidRDefault="00D56E8D">
      <w:pPr>
        <w:rPr>
          <w:rFonts w:hint="eastAsia"/>
        </w:rPr>
      </w:pPr>
      <w:r>
        <w:t>资源与代价：链路峰值</w:t>
      </w:r>
      <w:r>
        <w:t>99.778%</w:t>
      </w:r>
      <w:r>
        <w:t>、</w:t>
      </w:r>
      <w:r>
        <w:t>CV 5.120</w:t>
      </w:r>
      <w:r>
        <w:t>、</w:t>
      </w:r>
      <w:r>
        <w:t>Jain 0.0544</w:t>
      </w:r>
      <w:r>
        <w:t>；节点峰值</w:t>
      </w:r>
      <w:r>
        <w:t>0.2079%</w:t>
      </w:r>
      <w:r>
        <w:t>、</w:t>
      </w:r>
      <w:r>
        <w:t>CV 5.079</w:t>
      </w:r>
      <w:r>
        <w:t>、</w:t>
      </w:r>
      <w:r>
        <w:t>Jain 0.0638</w:t>
      </w:r>
      <w:r>
        <w:t>。源端</w:t>
      </w:r>
      <w:r>
        <w:t>/</w:t>
      </w:r>
      <w:r>
        <w:t>地面计算段比例</w:t>
      </w:r>
      <w:r>
        <w:t>24.03 / 11.59%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9825/9349/3472</w:t>
      </w:r>
      <w:r>
        <w:t>。求解</w:t>
      </w:r>
      <w:r>
        <w:t>P99 5.938 ms</w:t>
      </w:r>
      <w:r>
        <w:t>，整组耗时</w:t>
      </w:r>
      <w:r>
        <w:t>49.3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4DC892F9" w14:textId="77777777" w:rsidR="002335EF" w:rsidRDefault="00D56E8D">
      <w:pPr>
        <w:pStyle w:val="31"/>
      </w:pPr>
      <w:r>
        <w:t>场景</w:t>
      </w:r>
      <w:r>
        <w:t>2/</w:t>
      </w:r>
      <w:r>
        <w:t>均衡：总体指标说明</w:t>
      </w:r>
    </w:p>
    <w:p w14:paraId="22BB31FA" w14:textId="77777777" w:rsidR="002335EF" w:rsidRDefault="00D56E8D">
      <w:pPr>
        <w:rPr>
          <w:rFonts w:hint="eastAsia"/>
        </w:rPr>
      </w:pPr>
      <w:r>
        <w:t>任务与服务：生成</w:t>
      </w:r>
      <w:r>
        <w:t>495</w:t>
      </w:r>
      <w:r>
        <w:t>、接纳</w:t>
      </w:r>
      <w:r>
        <w:t>476</w:t>
      </w:r>
      <w:r>
        <w:t>，完整完成</w:t>
      </w:r>
      <w:r>
        <w:t>411</w:t>
      </w:r>
      <w:r>
        <w:t>、期末在服</w:t>
      </w:r>
      <w:r>
        <w:t>65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19/0</w:t>
      </w:r>
      <w:r>
        <w:t>；接纳率</w:t>
      </w:r>
      <w:r>
        <w:t>96.16%</w:t>
      </w:r>
      <w:r>
        <w:t>、完整完成率</w:t>
      </w:r>
      <w:r>
        <w:t>83.03%</w:t>
      </w:r>
      <w:r>
        <w:t>、存续率</w:t>
      </w:r>
      <w:r>
        <w:t>96.16%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</w:t>
      </w:r>
      <w:r>
        <w:lastRenderedPageBreak/>
        <w:t>服务</w:t>
      </w:r>
      <w:r>
        <w:t>281787.956</w:t>
      </w:r>
      <w:r>
        <w:t>秒，对应平均并发</w:t>
      </w:r>
      <w:r>
        <w:t>78.274</w:t>
      </w:r>
      <w:r>
        <w:t>，峰值</w:t>
      </w:r>
      <w:r>
        <w:t>250</w:t>
      </w:r>
      <w:r>
        <w:t>；满并发</w:t>
      </w:r>
      <w:r>
        <w:t>24.063</w:t>
      </w:r>
      <w:r>
        <w:t>秒、占比</w:t>
      </w:r>
      <w:r>
        <w:t>0.668%</w:t>
      </w:r>
      <w:r>
        <w:t>，</w:t>
      </w:r>
      <w:r>
        <w:t>≥90%</w:t>
      </w:r>
      <w:r>
        <w:t>上限</w:t>
      </w:r>
      <w:r>
        <w:t>139.454</w:t>
      </w:r>
      <w:r>
        <w:t>秒、首达</w:t>
      </w:r>
      <w:r>
        <w:t>1828.100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0278FD4B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50.851 / 193.953 / 199.913 ms</w:t>
      </w:r>
      <w:r>
        <w:t>，服务加权时延</w:t>
      </w:r>
      <w:r>
        <w:t>59.147 ms</w:t>
      </w:r>
      <w:r>
        <w:t>，处理均值</w:t>
      </w:r>
      <w:r>
        <w:t>0.63594 ms</w:t>
      </w:r>
      <w:r>
        <w:t>。原始实服输入</w:t>
      </w:r>
      <w:r>
        <w:t>48203.122 Gbit</w:t>
      </w:r>
      <w:r>
        <w:t>，计算</w:t>
      </w:r>
      <w:r>
        <w:t>/</w:t>
      </w:r>
      <w:r>
        <w:t>传输能量</w:t>
      </w:r>
      <w:r>
        <w:t>18.012/537.359 kJ</w:t>
      </w:r>
      <w:r>
        <w:t>，传输占</w:t>
      </w:r>
      <w:r>
        <w:t>96.76%</w:t>
      </w:r>
      <w:r>
        <w:t>；每初始接纳任务</w:t>
      </w:r>
      <w:r>
        <w:t>1166.747 J</w:t>
      </w:r>
      <w:r>
        <w:t>、归一化</w:t>
      </w:r>
      <w:r>
        <w:t>11.521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5.003 / 149.266 / 154.270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10.956 / 343.017 / 353.973</w:t>
      </w:r>
      <w:r>
        <w:t>，总峰值不按各自峰值相加。</w:t>
      </w:r>
    </w:p>
    <w:p w14:paraId="7699E5EF" w14:textId="77777777" w:rsidR="002335EF" w:rsidRDefault="00D56E8D">
      <w:pPr>
        <w:rPr>
          <w:rFonts w:hint="eastAsia"/>
        </w:rPr>
      </w:pPr>
      <w:r>
        <w:t>资源与代价：链路峰值</w:t>
      </w:r>
      <w:r>
        <w:t>3.527%</w:t>
      </w:r>
      <w:r>
        <w:t>、</w:t>
      </w:r>
      <w:r>
        <w:t>CV 1.988</w:t>
      </w:r>
      <w:r>
        <w:t>、</w:t>
      </w:r>
      <w:r>
        <w:t>Jain 0.3460</w:t>
      </w:r>
      <w:r>
        <w:t>；节点峰值</w:t>
      </w:r>
      <w:r>
        <w:t>0.2289%</w:t>
      </w:r>
      <w:r>
        <w:t>、</w:t>
      </w:r>
      <w:r>
        <w:t>CV 4.782</w:t>
      </w:r>
      <w:r>
        <w:t>、</w:t>
      </w:r>
      <w:r>
        <w:t>Jain 0.0676</w:t>
      </w:r>
      <w:r>
        <w:t>。源端</w:t>
      </w:r>
      <w:r>
        <w:t>/</w:t>
      </w:r>
      <w:r>
        <w:t>地面计算段比例</w:t>
      </w:r>
      <w:r>
        <w:t>98.20 / 0.23%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9825/9349/292</w:t>
      </w:r>
      <w:r>
        <w:t>。求解</w:t>
      </w:r>
      <w:r>
        <w:t>P99 63.489 ms</w:t>
      </w:r>
      <w:r>
        <w:t>，整组耗时</w:t>
      </w:r>
      <w:r>
        <w:t>252.7 s</w:t>
      </w:r>
      <w:r>
        <w:t>，补充搜索</w:t>
      </w:r>
      <w:r>
        <w:t>/</w:t>
      </w:r>
      <w:r>
        <w:t>成功</w:t>
      </w:r>
      <w:r>
        <w:t>17/17</w:t>
      </w:r>
      <w:r>
        <w:t>；这些是当前残余资源下启发式的实测，不是全局最优证明或无系统负载影响的性能基准。</w:t>
      </w:r>
    </w:p>
    <w:p w14:paraId="0916EACE" w14:textId="77777777" w:rsidR="002335EF" w:rsidRDefault="00D56E8D">
      <w:pPr>
        <w:pStyle w:val="31"/>
      </w:pPr>
      <w:r>
        <w:t>场景</w:t>
      </w:r>
      <w:r>
        <w:t>2/</w:t>
      </w:r>
      <w:r>
        <w:t>能耗：总体指标说明</w:t>
      </w:r>
    </w:p>
    <w:p w14:paraId="4F3A974F" w14:textId="77777777" w:rsidR="002335EF" w:rsidRDefault="00D56E8D">
      <w:pPr>
        <w:rPr>
          <w:rFonts w:hint="eastAsia"/>
        </w:rPr>
      </w:pPr>
      <w:r>
        <w:t>任务与服务：生成</w:t>
      </w:r>
      <w:r>
        <w:t>495</w:t>
      </w:r>
      <w:r>
        <w:t>、接纳</w:t>
      </w:r>
      <w:r>
        <w:t>476</w:t>
      </w:r>
      <w:r>
        <w:t>，完整完成</w:t>
      </w:r>
      <w:r>
        <w:t>411</w:t>
      </w:r>
      <w:r>
        <w:t>、期末在服</w:t>
      </w:r>
      <w:r>
        <w:t>65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19/0</w:t>
      </w:r>
      <w:r>
        <w:t>；接纳率</w:t>
      </w:r>
      <w:r>
        <w:t>96.16%</w:t>
      </w:r>
      <w:r>
        <w:t>、完整完成率</w:t>
      </w:r>
      <w:r>
        <w:t>83.03%</w:t>
      </w:r>
      <w:r>
        <w:t>、存续率</w:t>
      </w:r>
      <w:r>
        <w:t>96.16%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281787.956</w:t>
      </w:r>
      <w:r>
        <w:t>秒，对应平均并发</w:t>
      </w:r>
      <w:r>
        <w:t>78.274</w:t>
      </w:r>
      <w:r>
        <w:t>，峰值</w:t>
      </w:r>
      <w:r>
        <w:t>250</w:t>
      </w:r>
      <w:r>
        <w:t>；满并发</w:t>
      </w:r>
      <w:r>
        <w:t>24.063</w:t>
      </w:r>
      <w:r>
        <w:t>秒、占比</w:t>
      </w:r>
      <w:r>
        <w:t>0.668%</w:t>
      </w:r>
      <w:r>
        <w:t>，</w:t>
      </w:r>
      <w:r>
        <w:t>≥90%</w:t>
      </w:r>
      <w:r>
        <w:t>上限</w:t>
      </w:r>
      <w:r>
        <w:t>139.454</w:t>
      </w:r>
      <w:r>
        <w:t>秒、首达</w:t>
      </w:r>
      <w:r>
        <w:t>1828.100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15CB8D90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31.853 / 90.661 / 107.001 ms</w:t>
      </w:r>
      <w:r>
        <w:t>，服务加权时延</w:t>
      </w:r>
      <w:r>
        <w:t>45.485 ms</w:t>
      </w:r>
      <w:r>
        <w:t>，处理均值</w:t>
      </w:r>
      <w:r>
        <w:t>0.63594 ms</w:t>
      </w:r>
      <w:r>
        <w:t>。原始实服输入</w:t>
      </w:r>
      <w:r>
        <w:t>48203.122 Gbit</w:t>
      </w:r>
      <w:r>
        <w:t>，计算</w:t>
      </w:r>
      <w:r>
        <w:t>/</w:t>
      </w:r>
      <w:r>
        <w:t>传输能量</w:t>
      </w:r>
      <w:r>
        <w:t>18.012/501.616 kJ</w:t>
      </w:r>
      <w:r>
        <w:t>，传输占</w:t>
      </w:r>
      <w:r>
        <w:t>96.53%</w:t>
      </w:r>
      <w:r>
        <w:t>；每初始接纳任务</w:t>
      </w:r>
      <w:r>
        <w:t>1091.656 J</w:t>
      </w:r>
      <w:r>
        <w:t>、归一化</w:t>
      </w:r>
      <w:r>
        <w:t>10.780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5.003 / 139.338 / 144.341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10.956 / 314.912 / 325.851</w:t>
      </w:r>
      <w:r>
        <w:t>，总峰值不按各自峰值相加。</w:t>
      </w:r>
    </w:p>
    <w:p w14:paraId="3D029B50" w14:textId="77777777" w:rsidR="002335EF" w:rsidRDefault="00D56E8D">
      <w:pPr>
        <w:rPr>
          <w:rFonts w:hint="eastAsia"/>
        </w:rPr>
      </w:pPr>
      <w:r>
        <w:t>资源与代价：链路峰值</w:t>
      </w:r>
      <w:r>
        <w:t>11.027%</w:t>
      </w:r>
      <w:r>
        <w:t>、</w:t>
      </w:r>
      <w:r>
        <w:t>CV 2.544</w:t>
      </w:r>
      <w:r>
        <w:t>、</w:t>
      </w:r>
      <w:r>
        <w:t>Jain 0.1879</w:t>
      </w:r>
      <w:r>
        <w:t>；节点峰值</w:t>
      </w:r>
      <w:r>
        <w:t>0.2289%</w:t>
      </w:r>
      <w:r>
        <w:t>、</w:t>
      </w:r>
      <w:r>
        <w:t>CV 4.782</w:t>
      </w:r>
      <w:r>
        <w:t>、</w:t>
      </w:r>
      <w:r>
        <w:t>Jain 0.0676</w:t>
      </w:r>
      <w:r>
        <w:t>。源端</w:t>
      </w:r>
      <w:r>
        <w:t>/</w:t>
      </w:r>
      <w:r>
        <w:t>地面计算段比例</w:t>
      </w:r>
      <w:r>
        <w:t>100.00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9825/9349/0</w:t>
      </w:r>
      <w:r>
        <w:t>。求解</w:t>
      </w:r>
      <w:r>
        <w:t>P99 18.515 ms</w:t>
      </w:r>
      <w:r>
        <w:t>，整组耗时</w:t>
      </w:r>
      <w:r>
        <w:t>101.0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280D2946" w14:textId="77777777" w:rsidR="002335EF" w:rsidRDefault="00D56E8D">
      <w:pPr>
        <w:pStyle w:val="31"/>
      </w:pPr>
      <w:r>
        <w:t>场景</w:t>
      </w:r>
      <w:r>
        <w:t>3/</w:t>
      </w:r>
      <w:r>
        <w:t>时延：总体指标说明</w:t>
      </w:r>
    </w:p>
    <w:p w14:paraId="1BF53AC6" w14:textId="77777777" w:rsidR="002335EF" w:rsidRDefault="00D56E8D">
      <w:pPr>
        <w:rPr>
          <w:rFonts w:hint="eastAsia"/>
        </w:rPr>
      </w:pPr>
      <w:r>
        <w:t>任务与服务：生成</w:t>
      </w:r>
      <w:r>
        <w:t>954</w:t>
      </w:r>
      <w:r>
        <w:t>、接纳</w:t>
      </w:r>
      <w:r>
        <w:t>925</w:t>
      </w:r>
      <w:r>
        <w:t>，完整完成</w:t>
      </w:r>
      <w:r>
        <w:t>815</w:t>
      </w:r>
      <w:r>
        <w:t>、期末在服</w:t>
      </w:r>
      <w:r>
        <w:t>110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29/0</w:t>
      </w:r>
      <w:r>
        <w:t>；接纳率</w:t>
      </w:r>
      <w:r>
        <w:t>96.96%</w:t>
      </w:r>
      <w:r>
        <w:t>、完整完成率</w:t>
      </w:r>
      <w:r>
        <w:t>85.43%</w:t>
      </w:r>
      <w:r>
        <w:t>、存续率</w:t>
      </w:r>
      <w:r>
        <w:t>96.96%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563338.011</w:t>
      </w:r>
      <w:r>
        <w:t>秒，对应平均并发</w:t>
      </w:r>
      <w:r>
        <w:t>156.483</w:t>
      </w:r>
      <w:r>
        <w:t>，峰值</w:t>
      </w:r>
      <w:r>
        <w:t>500</w:t>
      </w:r>
      <w:r>
        <w:t>；满并发</w:t>
      </w:r>
      <w:r>
        <w:t>15.446</w:t>
      </w:r>
      <w:r>
        <w:t>秒、占比</w:t>
      </w:r>
      <w:r>
        <w:t>0.429%</w:t>
      </w:r>
      <w:r>
        <w:t>，</w:t>
      </w:r>
      <w:r>
        <w:t>≥90%</w:t>
      </w:r>
      <w:r>
        <w:t>上限</w:t>
      </w:r>
      <w:r>
        <w:t>128.563</w:t>
      </w:r>
      <w:r>
        <w:t>秒、首达</w:t>
      </w:r>
      <w:r>
        <w:t>1828.513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29DC7754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30.258 / 93.265 / 196.493 ms</w:t>
      </w:r>
      <w:r>
        <w:t>，服务加权时延</w:t>
      </w:r>
      <w:r>
        <w:t>40.682 ms</w:t>
      </w:r>
      <w:r>
        <w:t>，处理均值</w:t>
      </w:r>
      <w:r>
        <w:t>0.63499 ms</w:t>
      </w:r>
      <w:r>
        <w:t>。原始实服输入</w:t>
      </w:r>
      <w:r>
        <w:t>101316.905 Gbit</w:t>
      </w:r>
      <w:r>
        <w:t>，计算</w:t>
      </w:r>
      <w:r>
        <w:t>/</w:t>
      </w:r>
      <w:r>
        <w:t>传输能量</w:t>
      </w:r>
      <w:r>
        <w:t>37.877/2601.856 kJ</w:t>
      </w:r>
      <w:r>
        <w:t>，传输占</w:t>
      </w:r>
      <w:r>
        <w:t>98.57%</w:t>
      </w:r>
      <w:r>
        <w:t>；每初始接纳任务</w:t>
      </w:r>
      <w:r>
        <w:t>2853.765 J</w:t>
      </w:r>
      <w:r>
        <w:t>、归一化</w:t>
      </w:r>
      <w:r>
        <w:t>26.054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10.521 / 722.738 / 733.259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22.727 / 1600.706 / 1622.049</w:t>
      </w:r>
      <w:r>
        <w:t>，总峰值不按各自峰值相加。</w:t>
      </w:r>
    </w:p>
    <w:p w14:paraId="09DA8A3D" w14:textId="77777777" w:rsidR="002335EF" w:rsidRDefault="00D56E8D">
      <w:pPr>
        <w:rPr>
          <w:rFonts w:hint="eastAsia"/>
        </w:rPr>
      </w:pPr>
      <w:r>
        <w:t>资源与代价：链路峰值</w:t>
      </w:r>
      <w:r>
        <w:t>28.863%</w:t>
      </w:r>
      <w:r>
        <w:t>、</w:t>
      </w:r>
      <w:r>
        <w:t>CV 5.757</w:t>
      </w:r>
      <w:r>
        <w:t>、</w:t>
      </w:r>
      <w:r>
        <w:t>Jain 0.0562</w:t>
      </w:r>
      <w:r>
        <w:t>；节点峰值</w:t>
      </w:r>
      <w:r>
        <w:t>0.1249%</w:t>
      </w:r>
      <w:r>
        <w:t>、</w:t>
      </w:r>
      <w:r>
        <w:t>CV 4.816</w:t>
      </w:r>
      <w:r>
        <w:t>、</w:t>
      </w:r>
      <w:r>
        <w:t>Jain 0.0797</w:t>
      </w:r>
      <w:r>
        <w:t>。源端</w:t>
      </w:r>
      <w:r>
        <w:t>/</w:t>
      </w:r>
      <w:r>
        <w:t>地面计算段比例</w:t>
      </w:r>
      <w:r>
        <w:t>23.67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19630/18705/9140</w:t>
      </w:r>
      <w:r>
        <w:t>。求解</w:t>
      </w:r>
      <w:r>
        <w:t>P99 23.291 ms</w:t>
      </w:r>
      <w:r>
        <w:t>，整组耗时</w:t>
      </w:r>
      <w:r>
        <w:t>282.4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1FF60CE5" w14:textId="77777777" w:rsidR="002335EF" w:rsidRDefault="00D56E8D">
      <w:pPr>
        <w:pStyle w:val="31"/>
      </w:pPr>
      <w:r>
        <w:lastRenderedPageBreak/>
        <w:t>场景</w:t>
      </w:r>
      <w:r>
        <w:t>3/</w:t>
      </w:r>
      <w:r>
        <w:t>均衡：总体指标说明</w:t>
      </w:r>
    </w:p>
    <w:p w14:paraId="3D5972A7" w14:textId="77777777" w:rsidR="002335EF" w:rsidRDefault="00D56E8D">
      <w:pPr>
        <w:rPr>
          <w:rFonts w:hint="eastAsia"/>
        </w:rPr>
      </w:pPr>
      <w:r>
        <w:t>任务与服务：生成</w:t>
      </w:r>
      <w:r>
        <w:t>954</w:t>
      </w:r>
      <w:r>
        <w:t>、接纳</w:t>
      </w:r>
      <w:r>
        <w:t>925</w:t>
      </w:r>
      <w:r>
        <w:t>，完整完成</w:t>
      </w:r>
      <w:r>
        <w:t>815</w:t>
      </w:r>
      <w:r>
        <w:t>、期末在服</w:t>
      </w:r>
      <w:r>
        <w:t>110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29/0</w:t>
      </w:r>
      <w:r>
        <w:t>；接纳率</w:t>
      </w:r>
      <w:r>
        <w:t>96.96%</w:t>
      </w:r>
      <w:r>
        <w:t>、完整完成率</w:t>
      </w:r>
      <w:r>
        <w:t>85.43%</w:t>
      </w:r>
      <w:r>
        <w:t>、存续率</w:t>
      </w:r>
      <w:r>
        <w:t>96.96%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563338.011</w:t>
      </w:r>
      <w:r>
        <w:t>秒，对应平均并发</w:t>
      </w:r>
      <w:r>
        <w:t>156.483</w:t>
      </w:r>
      <w:r>
        <w:t>，峰值</w:t>
      </w:r>
      <w:r>
        <w:t>500</w:t>
      </w:r>
      <w:r>
        <w:t>；满并发</w:t>
      </w:r>
      <w:r>
        <w:t>15.446</w:t>
      </w:r>
      <w:r>
        <w:t>秒、占比</w:t>
      </w:r>
      <w:r>
        <w:t>0.429%</w:t>
      </w:r>
      <w:r>
        <w:t>，</w:t>
      </w:r>
      <w:r>
        <w:t>≥90%</w:t>
      </w:r>
      <w:r>
        <w:t>上限</w:t>
      </w:r>
      <w:r>
        <w:t>128.563</w:t>
      </w:r>
      <w:r>
        <w:t>秒、首达</w:t>
      </w:r>
      <w:r>
        <w:t>1828.513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2B9032C2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38.272 / 120.090 / 193.152 ms</w:t>
      </w:r>
      <w:r>
        <w:t>，服务加权时延</w:t>
      </w:r>
      <w:r>
        <w:t>42.466 ms</w:t>
      </w:r>
      <w:r>
        <w:t>，处理均值</w:t>
      </w:r>
      <w:r>
        <w:t>0.63500 ms</w:t>
      </w:r>
      <w:r>
        <w:t>。原始实服输入</w:t>
      </w:r>
      <w:r>
        <w:t>101316.905 Gbit</w:t>
      </w:r>
      <w:r>
        <w:t>，计算</w:t>
      </w:r>
      <w:r>
        <w:t>/</w:t>
      </w:r>
      <w:r>
        <w:t>传输能量</w:t>
      </w:r>
      <w:r>
        <w:t>37.880/901.005 kJ</w:t>
      </w:r>
      <w:r>
        <w:t>，传输占</w:t>
      </w:r>
      <w:r>
        <w:t>95.97%</w:t>
      </w:r>
      <w:r>
        <w:t>；每初始接纳任务</w:t>
      </w:r>
      <w:r>
        <w:t>1015.011 J</w:t>
      </w:r>
      <w:r>
        <w:t>、归一化</w:t>
      </w:r>
      <w:r>
        <w:t>9.267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10.522 / 250.279 / 260.801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22.729 / 558.015 / 580.430</w:t>
      </w:r>
      <w:r>
        <w:t>，总峰值不按各自峰值相加。</w:t>
      </w:r>
    </w:p>
    <w:p w14:paraId="55F7F7E5" w14:textId="77777777" w:rsidR="002335EF" w:rsidRDefault="00D56E8D">
      <w:pPr>
        <w:rPr>
          <w:rFonts w:hint="eastAsia"/>
        </w:rPr>
      </w:pPr>
      <w:r>
        <w:t>资源与代价：链路峰值</w:t>
      </w:r>
      <w:r>
        <w:t>5.773%</w:t>
      </w:r>
      <w:r>
        <w:t>、</w:t>
      </w:r>
      <w:r>
        <w:t>CV 4.617</w:t>
      </w:r>
      <w:r>
        <w:t>、</w:t>
      </w:r>
      <w:r>
        <w:t>Jain 0.1064</w:t>
      </w:r>
      <w:r>
        <w:t>；节点峰值</w:t>
      </w:r>
      <w:r>
        <w:t>0.2213%</w:t>
      </w:r>
      <w:r>
        <w:t>、</w:t>
      </w:r>
      <w:r>
        <w:t>CV 4.954</w:t>
      </w:r>
      <w:r>
        <w:t>、</w:t>
      </w:r>
      <w:r>
        <w:t>Jain 0.0721</w:t>
      </w:r>
      <w:r>
        <w:t>。源端</w:t>
      </w:r>
      <w:r>
        <w:t>/</w:t>
      </w:r>
      <w:r>
        <w:t>地面计算段比例</w:t>
      </w:r>
      <w:r>
        <w:t>92.10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19630/18705/1914</w:t>
      </w:r>
      <w:r>
        <w:t>。求解</w:t>
      </w:r>
      <w:r>
        <w:t>P99 160.358 ms</w:t>
      </w:r>
      <w:r>
        <w:t>，整组耗时</w:t>
      </w:r>
      <w:r>
        <w:t>1187.9 s</w:t>
      </w:r>
      <w:r>
        <w:t>，补充搜索</w:t>
      </w:r>
      <w:r>
        <w:t>/</w:t>
      </w:r>
      <w:r>
        <w:t>成功</w:t>
      </w:r>
      <w:r>
        <w:t>2195/2195</w:t>
      </w:r>
      <w:r>
        <w:t>；这些是当前残余资源下启发式的实测，不是全局最优证明或无系统负载影响的性能基准。</w:t>
      </w:r>
    </w:p>
    <w:p w14:paraId="24EDE79B" w14:textId="77777777" w:rsidR="002335EF" w:rsidRDefault="00D56E8D">
      <w:pPr>
        <w:pStyle w:val="31"/>
      </w:pPr>
      <w:r>
        <w:t>场景</w:t>
      </w:r>
      <w:r>
        <w:t>3/</w:t>
      </w:r>
      <w:r>
        <w:t>能耗：总体指标说明</w:t>
      </w:r>
    </w:p>
    <w:p w14:paraId="55DAEFDC" w14:textId="77777777" w:rsidR="002335EF" w:rsidRDefault="00D56E8D">
      <w:pPr>
        <w:rPr>
          <w:rFonts w:hint="eastAsia"/>
        </w:rPr>
      </w:pPr>
      <w:r>
        <w:t>任务与服务：生成</w:t>
      </w:r>
      <w:r>
        <w:t>954</w:t>
      </w:r>
      <w:r>
        <w:t>、接纳</w:t>
      </w:r>
      <w:r>
        <w:t>925</w:t>
      </w:r>
      <w:r>
        <w:t>，完整完成</w:t>
      </w:r>
      <w:r>
        <w:t>815</w:t>
      </w:r>
      <w:r>
        <w:t>、期末在服</w:t>
      </w:r>
      <w:r>
        <w:t>110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29/0</w:t>
      </w:r>
      <w:r>
        <w:t>；接纳率</w:t>
      </w:r>
      <w:r>
        <w:t>96.96%</w:t>
      </w:r>
      <w:r>
        <w:t>、完整完成率</w:t>
      </w:r>
      <w:r>
        <w:t>85.43%</w:t>
      </w:r>
      <w:r>
        <w:t>、存续率</w:t>
      </w:r>
      <w:r>
        <w:t>96.96%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563338.011</w:t>
      </w:r>
      <w:r>
        <w:t>秒，对应平均并发</w:t>
      </w:r>
      <w:r>
        <w:t>156.483</w:t>
      </w:r>
      <w:r>
        <w:t>，峰值</w:t>
      </w:r>
      <w:r>
        <w:t>500</w:t>
      </w:r>
      <w:r>
        <w:t>；满并发</w:t>
      </w:r>
      <w:r>
        <w:t>15.446</w:t>
      </w:r>
      <w:r>
        <w:t>秒、占比</w:t>
      </w:r>
      <w:r>
        <w:t>0.429%</w:t>
      </w:r>
      <w:r>
        <w:t>，</w:t>
      </w:r>
      <w:r>
        <w:t>≥90%</w:t>
      </w:r>
      <w:r>
        <w:t>上限</w:t>
      </w:r>
      <w:r>
        <w:t>128.563</w:t>
      </w:r>
      <w:r>
        <w:t>秒、首达</w:t>
      </w:r>
      <w:r>
        <w:t>1828.513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4B30C0DC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30.547 / 84.052 / 173.757 ms</w:t>
      </w:r>
      <w:r>
        <w:t>，服务加权时延</w:t>
      </w:r>
      <w:r>
        <w:t>39.825 ms</w:t>
      </w:r>
      <w:r>
        <w:t>，处理均值</w:t>
      </w:r>
      <w:r>
        <w:t>0.63500 ms</w:t>
      </w:r>
      <w:r>
        <w:t>。原始实服输入</w:t>
      </w:r>
      <w:r>
        <w:t>101316.905 Gbit</w:t>
      </w:r>
      <w:r>
        <w:t>，计算</w:t>
      </w:r>
      <w:r>
        <w:t>/</w:t>
      </w:r>
      <w:r>
        <w:t>传输能量</w:t>
      </w:r>
      <w:r>
        <w:t>37.880/816.317 kJ</w:t>
      </w:r>
      <w:r>
        <w:t>，传输占</w:t>
      </w:r>
      <w:r>
        <w:t>95.57%</w:t>
      </w:r>
      <w:r>
        <w:t>；每初始接纳任务</w:t>
      </w:r>
      <w:r>
        <w:t>923.456 J</w:t>
      </w:r>
      <w:r>
        <w:t>、归一化</w:t>
      </w:r>
      <w:r>
        <w:t>8.431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10.522 / 226.755 / 237.277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22.729 / 482.777 / 505.193</w:t>
      </w:r>
      <w:r>
        <w:t>，总峰值不按各自峰值相加。</w:t>
      </w:r>
    </w:p>
    <w:p w14:paraId="28638E04" w14:textId="77777777" w:rsidR="002335EF" w:rsidRDefault="00D56E8D">
      <w:pPr>
        <w:rPr>
          <w:rFonts w:hint="eastAsia"/>
        </w:rPr>
      </w:pPr>
      <w:r>
        <w:t>资源与代价：链路峰值</w:t>
      </w:r>
      <w:r>
        <w:t>9.051%</w:t>
      </w:r>
      <w:r>
        <w:t>、</w:t>
      </w:r>
      <w:r>
        <w:t>CV 5.287</w:t>
      </w:r>
      <w:r>
        <w:t>、</w:t>
      </w:r>
      <w:r>
        <w:t>Jain 0.0649</w:t>
      </w:r>
      <w:r>
        <w:t>；节点峰值</w:t>
      </w:r>
      <w:r>
        <w:t>0.2213%</w:t>
      </w:r>
      <w:r>
        <w:t>、</w:t>
      </w:r>
      <w:r>
        <w:t>CV 4.954</w:t>
      </w:r>
      <w:r>
        <w:t>、</w:t>
      </w:r>
      <w:r>
        <w:t>Jain 0.0721</w:t>
      </w:r>
      <w:r>
        <w:t>。源端</w:t>
      </w:r>
      <w:r>
        <w:t>/</w:t>
      </w:r>
      <w:r>
        <w:t>地面计算段比例</w:t>
      </w:r>
      <w:r>
        <w:t>99.99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19630/18705/1</w:t>
      </w:r>
      <w:r>
        <w:t>。求解</w:t>
      </w:r>
      <w:r>
        <w:t>P99 44.473 ms</w:t>
      </w:r>
      <w:r>
        <w:t>，整组耗时</w:t>
      </w:r>
      <w:r>
        <w:t>463.3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0E4BFDFB" w14:textId="77777777" w:rsidR="002335EF" w:rsidRDefault="00D56E8D">
      <w:pPr>
        <w:pStyle w:val="21"/>
      </w:pPr>
      <w:bookmarkStart w:id="40" w:name="_Toc243045565"/>
      <w:r>
        <w:t>分业务完整结果及逐项解释</w:t>
      </w:r>
      <w:bookmarkEnd w:id="40"/>
    </w:p>
    <w:p w14:paraId="145B4773" w14:textId="77777777" w:rsidR="002335EF" w:rsidRDefault="00D56E8D">
      <w:pPr>
        <w:pStyle w:val="31"/>
      </w:pPr>
      <w:r>
        <w:t>场景</w:t>
      </w:r>
      <w:r>
        <w:t>1/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04FB5920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CD0C24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3FB9B37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5226093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183C2C9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5786893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5F4C162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3704CB0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996CA8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68E3CBA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118/7/132</w:t>
            </w:r>
          </w:p>
        </w:tc>
        <w:tc>
          <w:tcPr>
            <w:tcW w:w="1644" w:type="dxa"/>
          </w:tcPr>
          <w:p w14:paraId="0609554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5.039 / 7.522 / 18.187</w:t>
            </w:r>
          </w:p>
        </w:tc>
        <w:tc>
          <w:tcPr>
            <w:tcW w:w="1644" w:type="dxa"/>
          </w:tcPr>
          <w:p w14:paraId="2F19962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0.05000/4.00e-06</w:t>
            </w:r>
          </w:p>
        </w:tc>
        <w:tc>
          <w:tcPr>
            <w:tcW w:w="1644" w:type="dxa"/>
          </w:tcPr>
          <w:p w14:paraId="03A23EB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3.800</w:t>
            </w:r>
          </w:p>
        </w:tc>
        <w:tc>
          <w:tcPr>
            <w:tcW w:w="1644" w:type="dxa"/>
          </w:tcPr>
          <w:p w14:paraId="024BF50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6.19 / 60.00</w:t>
            </w:r>
          </w:p>
        </w:tc>
      </w:tr>
      <w:tr w:rsidR="002335EF" w14:paraId="0B51BF4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DED236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1D7349A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82/5/88</w:t>
            </w:r>
          </w:p>
        </w:tc>
        <w:tc>
          <w:tcPr>
            <w:tcW w:w="1644" w:type="dxa"/>
          </w:tcPr>
          <w:p w14:paraId="6ADD90D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7.180 / 10.863 / 22.304</w:t>
            </w:r>
          </w:p>
        </w:tc>
        <w:tc>
          <w:tcPr>
            <w:tcW w:w="1644" w:type="dxa"/>
          </w:tcPr>
          <w:p w14:paraId="5109732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0.10000/4.00e-06</w:t>
            </w:r>
          </w:p>
        </w:tc>
        <w:tc>
          <w:tcPr>
            <w:tcW w:w="1644" w:type="dxa"/>
          </w:tcPr>
          <w:p w14:paraId="72934EB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4.953</w:t>
            </w:r>
          </w:p>
        </w:tc>
        <w:tc>
          <w:tcPr>
            <w:tcW w:w="1644" w:type="dxa"/>
          </w:tcPr>
          <w:p w14:paraId="1840DC5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8.13 / 45.00</w:t>
            </w:r>
          </w:p>
        </w:tc>
      </w:tr>
      <w:tr w:rsidR="002335EF" w14:paraId="2C70785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A23360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13DC3F0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94/32/132</w:t>
            </w:r>
          </w:p>
        </w:tc>
        <w:tc>
          <w:tcPr>
            <w:tcW w:w="1644" w:type="dxa"/>
          </w:tcPr>
          <w:p w14:paraId="0369AD0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53.696 / 85.936 / 90.430</w:t>
            </w:r>
          </w:p>
        </w:tc>
        <w:tc>
          <w:tcPr>
            <w:tcW w:w="1644" w:type="dxa"/>
          </w:tcPr>
          <w:p w14:paraId="081FD11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1.00250/2.20e-05</w:t>
            </w:r>
          </w:p>
        </w:tc>
        <w:tc>
          <w:tcPr>
            <w:tcW w:w="1644" w:type="dxa"/>
          </w:tcPr>
          <w:p w14:paraId="47A445C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33.478</w:t>
            </w:r>
          </w:p>
        </w:tc>
        <w:tc>
          <w:tcPr>
            <w:tcW w:w="1644" w:type="dxa"/>
          </w:tcPr>
          <w:p w14:paraId="0414C90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36.43 / 81.00</w:t>
            </w:r>
          </w:p>
        </w:tc>
      </w:tr>
      <w:tr w:rsidR="002335EF" w14:paraId="351A8C3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1C686C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682DC8A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36/7/44</w:t>
            </w:r>
          </w:p>
        </w:tc>
        <w:tc>
          <w:tcPr>
            <w:tcW w:w="1644" w:type="dxa"/>
          </w:tcPr>
          <w:p w14:paraId="3F777D6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91.267 / 134.228 / 159.807</w:t>
            </w:r>
          </w:p>
        </w:tc>
        <w:tc>
          <w:tcPr>
            <w:tcW w:w="1644" w:type="dxa"/>
          </w:tcPr>
          <w:p w14:paraId="6613480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0.16000/3.60e-05</w:t>
            </w:r>
          </w:p>
        </w:tc>
        <w:tc>
          <w:tcPr>
            <w:tcW w:w="1644" w:type="dxa"/>
          </w:tcPr>
          <w:p w14:paraId="0CBF7D2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33.901</w:t>
            </w:r>
          </w:p>
        </w:tc>
        <w:tc>
          <w:tcPr>
            <w:tcW w:w="1644" w:type="dxa"/>
          </w:tcPr>
          <w:p w14:paraId="2930182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12.13 / 27.00</w:t>
            </w:r>
          </w:p>
        </w:tc>
      </w:tr>
    </w:tbl>
    <w:p w14:paraId="56821F34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C4B161C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8F3E61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1FCE857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50E2741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1A8CF5C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2CBE394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18A7113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710DAF4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79C087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47FC897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0.0026/0.5174</w:t>
            </w:r>
          </w:p>
        </w:tc>
        <w:tc>
          <w:tcPr>
            <w:tcW w:w="1644" w:type="dxa"/>
          </w:tcPr>
          <w:p w14:paraId="3E32F08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136.843 / 22295.883</w:t>
            </w:r>
          </w:p>
        </w:tc>
        <w:tc>
          <w:tcPr>
            <w:tcW w:w="1644" w:type="dxa"/>
          </w:tcPr>
          <w:p w14:paraId="4342316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39.79 / 0.00</w:t>
            </w:r>
          </w:p>
        </w:tc>
        <w:tc>
          <w:tcPr>
            <w:tcW w:w="1644" w:type="dxa"/>
          </w:tcPr>
          <w:p w14:paraId="5D6E056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862/737/16</w:t>
            </w:r>
          </w:p>
        </w:tc>
        <w:tc>
          <w:tcPr>
            <w:tcW w:w="1644" w:type="dxa"/>
          </w:tcPr>
          <w:p w14:paraId="60D1F0B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7/0/0</w:t>
            </w:r>
          </w:p>
        </w:tc>
      </w:tr>
      <w:tr w:rsidR="002335EF" w14:paraId="3B82F92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50ABD4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780BBEA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0.0001/0.0076</w:t>
            </w:r>
          </w:p>
        </w:tc>
        <w:tc>
          <w:tcPr>
            <w:tcW w:w="1644" w:type="dxa"/>
          </w:tcPr>
          <w:p w14:paraId="759D1A0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1.567 / 29255.450</w:t>
            </w:r>
          </w:p>
        </w:tc>
        <w:tc>
          <w:tcPr>
            <w:tcW w:w="1644" w:type="dxa"/>
          </w:tcPr>
          <w:p w14:paraId="26FC5BF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42.50 / 0.00</w:t>
            </w:r>
          </w:p>
        </w:tc>
        <w:tc>
          <w:tcPr>
            <w:tcW w:w="1644" w:type="dxa"/>
          </w:tcPr>
          <w:p w14:paraId="3A61732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1054/967/56</w:t>
            </w:r>
          </w:p>
        </w:tc>
        <w:tc>
          <w:tcPr>
            <w:tcW w:w="1644" w:type="dxa"/>
          </w:tcPr>
          <w:p w14:paraId="478B067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  <w:tr w:rsidR="002335EF" w14:paraId="67B50DC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A9C969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544B229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13.9916/1235.0886</w:t>
            </w:r>
          </w:p>
        </w:tc>
        <w:tc>
          <w:tcPr>
            <w:tcW w:w="1644" w:type="dxa"/>
          </w:tcPr>
          <w:p w14:paraId="617B942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37310.978 / 131164.957</w:t>
            </w:r>
          </w:p>
        </w:tc>
        <w:tc>
          <w:tcPr>
            <w:tcW w:w="1644" w:type="dxa"/>
          </w:tcPr>
          <w:p w14:paraId="5CEED7E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16.51 / 0.00</w:t>
            </w:r>
          </w:p>
        </w:tc>
        <w:tc>
          <w:tcPr>
            <w:tcW w:w="1644" w:type="dxa"/>
          </w:tcPr>
          <w:p w14:paraId="51DDCD4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4482/4356/2649</w:t>
            </w:r>
          </w:p>
        </w:tc>
        <w:tc>
          <w:tcPr>
            <w:tcW w:w="1644" w:type="dxa"/>
          </w:tcPr>
          <w:p w14:paraId="4518E92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  <w:tr w:rsidR="002335EF" w14:paraId="2DD6FCB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7DF57C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3E36384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0.0001/0.0871</w:t>
            </w:r>
          </w:p>
        </w:tc>
        <w:tc>
          <w:tcPr>
            <w:tcW w:w="1644" w:type="dxa"/>
          </w:tcPr>
          <w:p w14:paraId="4119688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2.573 / 43672.374</w:t>
            </w:r>
          </w:p>
        </w:tc>
        <w:tc>
          <w:tcPr>
            <w:tcW w:w="1644" w:type="dxa"/>
          </w:tcPr>
          <w:p w14:paraId="06CC35D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5.22 / 0.00</w:t>
            </w:r>
          </w:p>
        </w:tc>
        <w:tc>
          <w:tcPr>
            <w:tcW w:w="1644" w:type="dxa"/>
          </w:tcPr>
          <w:p w14:paraId="6339A24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1494/1451/351</w:t>
            </w:r>
          </w:p>
        </w:tc>
        <w:tc>
          <w:tcPr>
            <w:tcW w:w="1644" w:type="dxa"/>
          </w:tcPr>
          <w:p w14:paraId="3512D08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</w:tbl>
    <w:p w14:paraId="2BA92C34" w14:textId="77777777" w:rsidR="002335EF" w:rsidRDefault="002335EF">
      <w:pPr>
        <w:rPr>
          <w:rFonts w:hint="eastAsia"/>
        </w:rPr>
      </w:pPr>
    </w:p>
    <w:p w14:paraId="1411A42E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94.70%</w:t>
      </w:r>
      <w:r>
        <w:t>、完整完成率</w:t>
      </w:r>
      <w:r>
        <w:t>89.39%</w:t>
      </w:r>
      <w:r>
        <w:t>，最大时延距</w:t>
      </w:r>
      <w:r>
        <w:t>20 ms</w:t>
      </w:r>
      <w:r>
        <w:t>预算还有</w:t>
      </w:r>
      <w:r>
        <w:t>1.813 ms</w:t>
      </w:r>
      <w:r>
        <w:t>；</w:t>
      </w:r>
      <w:r>
        <w:t>P95 7.522 ms</w:t>
      </w:r>
      <w:r>
        <w:t>、服务加权时延</w:t>
      </w:r>
      <w:r>
        <w:t>5.059 ms</w:t>
      </w:r>
      <w:r>
        <w:t>，最大路径丢包</w:t>
      </w:r>
      <w:r>
        <w:t>4.00e-06</w:t>
      </w:r>
      <w:r>
        <w:t>相对预算</w:t>
      </w:r>
      <w:r>
        <w:t>1.00e-02</w:t>
      </w:r>
      <w:r>
        <w:t>。能量占该组总体的</w:t>
      </w:r>
      <w:r>
        <w:t>0.042%</w:t>
      </w:r>
      <w:r>
        <w:t>，其中传输占自身能量</w:t>
      </w:r>
      <w:r>
        <w:t>99.507%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0.144 / 1.482</w:t>
      </w:r>
      <w:r>
        <w:t>，每初始接纳任务</w:t>
      </w:r>
      <w:r>
        <w:t>4.1595 J</w:t>
      </w:r>
      <w:r>
        <w:t>。源端</w:t>
      </w:r>
      <w:r>
        <w:t>/</w:t>
      </w:r>
      <w:r>
        <w:t>地面处理</w:t>
      </w:r>
      <w:r>
        <w:t>39.79 / 0.00%</w:t>
      </w:r>
      <w:r>
        <w:t>，迁移</w:t>
      </w:r>
      <w:r>
        <w:t>16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03D431A9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98.86%</w:t>
      </w:r>
      <w:r>
        <w:t>、完整完成率</w:t>
      </w:r>
      <w:r>
        <w:t>93.18%</w:t>
      </w:r>
      <w:r>
        <w:t>，最大时延距</w:t>
      </w:r>
      <w:r>
        <w:t>200 ms</w:t>
      </w:r>
      <w:r>
        <w:t>预算还有</w:t>
      </w:r>
      <w:r>
        <w:t>177.696 ms</w:t>
      </w:r>
      <w:r>
        <w:t>；</w:t>
      </w:r>
      <w:r>
        <w:t>P95 10.863 ms</w:t>
      </w:r>
      <w:r>
        <w:t>、服务加权时延</w:t>
      </w:r>
      <w:r>
        <w:t>6.742 ms</w:t>
      </w:r>
      <w:r>
        <w:t>，最大路径丢包</w:t>
      </w:r>
      <w:r>
        <w:t>4.00e-06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98.486%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0.002 / 0.014</w:t>
      </w:r>
      <w:r>
        <w:t>，每初始接纳任务</w:t>
      </w:r>
      <w:r>
        <w:t>0.0892 J</w:t>
      </w:r>
      <w:r>
        <w:t>。源端</w:t>
      </w:r>
      <w:r>
        <w:t>/</w:t>
      </w:r>
      <w:r>
        <w:t>地面处理</w:t>
      </w:r>
      <w:r>
        <w:t>42.50 / 0.00%</w:t>
      </w:r>
      <w:r>
        <w:t>，迁移</w:t>
      </w:r>
      <w:r>
        <w:t>56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E81D5AA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95.45%</w:t>
      </w:r>
      <w:r>
        <w:t>、完整完成率</w:t>
      </w:r>
      <w:r>
        <w:t>71.21%</w:t>
      </w:r>
      <w:r>
        <w:t>，最大时延距</w:t>
      </w:r>
      <w:r>
        <w:t>200 ms</w:t>
      </w:r>
      <w:r>
        <w:t>预算还有</w:t>
      </w:r>
      <w:r>
        <w:t>109.570 ms</w:t>
      </w:r>
      <w:r>
        <w:t>；</w:t>
      </w:r>
      <w:r>
        <w:t>P95 85.936 ms</w:t>
      </w:r>
      <w:r>
        <w:t>、服务加权时延</w:t>
      </w:r>
      <w:r>
        <w:t>49.623 ms</w:t>
      </w:r>
      <w:r>
        <w:t>，最大路径丢包</w:t>
      </w:r>
      <w:r>
        <w:t>2.20e-05</w:t>
      </w:r>
      <w:r>
        <w:t>相对预算</w:t>
      </w:r>
      <w:r>
        <w:t>1.00e-02</w:t>
      </w:r>
      <w:r>
        <w:t>。能量占该组总体的</w:t>
      </w:r>
      <w:r>
        <w:t>99.951%</w:t>
      </w:r>
      <w:r>
        <w:t>，其中传输占自身能量</w:t>
      </w:r>
      <w:r>
        <w:t>98.880%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346.967 / 761.642</w:t>
      </w:r>
      <w:r>
        <w:t>，每初始接纳任务</w:t>
      </w:r>
      <w:r>
        <w:t>9913.3351 J</w:t>
      </w:r>
      <w:r>
        <w:t>。源端</w:t>
      </w:r>
      <w:r>
        <w:t>/</w:t>
      </w:r>
      <w:r>
        <w:t>地面处理</w:t>
      </w:r>
      <w:r>
        <w:t>16.51 / 0.00%</w:t>
      </w:r>
      <w:r>
        <w:t>，迁移</w:t>
      </w:r>
      <w:r>
        <w:t>2649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5EEE094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97.73%</w:t>
      </w:r>
      <w:r>
        <w:t>、完整完成率</w:t>
      </w:r>
      <w:r>
        <w:t>81.82%</w:t>
      </w:r>
      <w:r>
        <w:t>，最大时延距</w:t>
      </w:r>
      <w:r>
        <w:t>200 ms</w:t>
      </w:r>
      <w:r>
        <w:t>预算还有</w:t>
      </w:r>
      <w:r>
        <w:t>40.193 ms</w:t>
      </w:r>
      <w:r>
        <w:t>；</w:t>
      </w:r>
      <w:r>
        <w:t>P95 134.228 ms</w:t>
      </w:r>
      <w:r>
        <w:t>、服务加权时延</w:t>
      </w:r>
      <w:r>
        <w:t>79.632 ms</w:t>
      </w:r>
      <w:r>
        <w:t>，最大路径丢包</w:t>
      </w:r>
      <w:r>
        <w:t>3.60e-05</w:t>
      </w:r>
      <w:r>
        <w:t>相对预算</w:t>
      </w:r>
      <w:r>
        <w:t>1.00e-02</w:t>
      </w:r>
      <w:r>
        <w:t>。能量占该组总体的</w:t>
      </w:r>
      <w:r>
        <w:t>0.007%</w:t>
      </w:r>
      <w:r>
        <w:t>，其中传输占自身能量</w:t>
      </w:r>
      <w:r>
        <w:t>99.906%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0.024 / 0.056</w:t>
      </w:r>
      <w:r>
        <w:t>，每初始接纳任务</w:t>
      </w:r>
      <w:r>
        <w:t>2.0284 J</w:t>
      </w:r>
      <w:r>
        <w:t>。源端</w:t>
      </w:r>
      <w:r>
        <w:t>/</w:t>
      </w:r>
      <w:r>
        <w:t>地面处理</w:t>
      </w:r>
      <w:r>
        <w:t>5.22 / 0.00%</w:t>
      </w:r>
      <w:r>
        <w:t>，迁移</w:t>
      </w:r>
      <w:r>
        <w:t>351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82A777D" w14:textId="77777777" w:rsidR="002335EF" w:rsidRDefault="00D56E8D">
      <w:pPr>
        <w:pStyle w:val="31"/>
      </w:pPr>
      <w:r>
        <w:t>场景</w:t>
      </w:r>
      <w:r>
        <w:t>1/</w:t>
      </w:r>
      <w:r>
        <w:t>均衡／四业务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4DEB5D2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036DB9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7392056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43E5C49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60B49B7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0BBD1BA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70DB372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603E4D5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EF2020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7545482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118/7/132</w:t>
            </w:r>
          </w:p>
        </w:tc>
        <w:tc>
          <w:tcPr>
            <w:tcW w:w="1644" w:type="dxa"/>
          </w:tcPr>
          <w:p w14:paraId="7DED9FB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6.198 / 14.666 / 19.097</w:t>
            </w:r>
          </w:p>
        </w:tc>
        <w:tc>
          <w:tcPr>
            <w:tcW w:w="1644" w:type="dxa"/>
          </w:tcPr>
          <w:p w14:paraId="2014F51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0.05000/5.00e-06</w:t>
            </w:r>
          </w:p>
        </w:tc>
        <w:tc>
          <w:tcPr>
            <w:tcW w:w="1644" w:type="dxa"/>
          </w:tcPr>
          <w:p w14:paraId="5F0B437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0.632</w:t>
            </w:r>
          </w:p>
        </w:tc>
        <w:tc>
          <w:tcPr>
            <w:tcW w:w="1644" w:type="dxa"/>
          </w:tcPr>
          <w:p w14:paraId="4E2799A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6.19 / 60.00</w:t>
            </w:r>
          </w:p>
        </w:tc>
      </w:tr>
      <w:tr w:rsidR="002335EF" w14:paraId="6F80E04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12A133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5630148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82/5/88</w:t>
            </w:r>
          </w:p>
        </w:tc>
        <w:tc>
          <w:tcPr>
            <w:tcW w:w="1644" w:type="dxa"/>
          </w:tcPr>
          <w:p w14:paraId="0D912A7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16.966 / 49.693 / 161.200</w:t>
            </w:r>
          </w:p>
        </w:tc>
        <w:tc>
          <w:tcPr>
            <w:tcW w:w="1644" w:type="dxa"/>
          </w:tcPr>
          <w:p w14:paraId="15169E0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0.10000/3.40e-05</w:t>
            </w:r>
          </w:p>
        </w:tc>
        <w:tc>
          <w:tcPr>
            <w:tcW w:w="1644" w:type="dxa"/>
          </w:tcPr>
          <w:p w14:paraId="1FBA208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2.870</w:t>
            </w:r>
          </w:p>
        </w:tc>
        <w:tc>
          <w:tcPr>
            <w:tcW w:w="1644" w:type="dxa"/>
          </w:tcPr>
          <w:p w14:paraId="427DCF2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8.13 / 45.00</w:t>
            </w:r>
          </w:p>
        </w:tc>
      </w:tr>
      <w:tr w:rsidR="002335EF" w14:paraId="68B9495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E29378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4E44C66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94/32/132</w:t>
            </w:r>
          </w:p>
        </w:tc>
        <w:tc>
          <w:tcPr>
            <w:tcW w:w="1644" w:type="dxa"/>
          </w:tcPr>
          <w:p w14:paraId="3F7C67B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65.980 / 106.262 / 142.971</w:t>
            </w:r>
          </w:p>
        </w:tc>
        <w:tc>
          <w:tcPr>
            <w:tcW w:w="1644" w:type="dxa"/>
          </w:tcPr>
          <w:p w14:paraId="22A47CF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1.00250/2.80e-05</w:t>
            </w:r>
          </w:p>
        </w:tc>
        <w:tc>
          <w:tcPr>
            <w:tcW w:w="1644" w:type="dxa"/>
          </w:tcPr>
          <w:p w14:paraId="1B5B48F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11.361</w:t>
            </w:r>
          </w:p>
        </w:tc>
        <w:tc>
          <w:tcPr>
            <w:tcW w:w="1644" w:type="dxa"/>
          </w:tcPr>
          <w:p w14:paraId="180A931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36.43 / 81.00</w:t>
            </w:r>
          </w:p>
        </w:tc>
      </w:tr>
      <w:tr w:rsidR="002335EF" w14:paraId="0CF5BA0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73EAD9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2A95B1A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36/7/44</w:t>
            </w:r>
          </w:p>
        </w:tc>
        <w:tc>
          <w:tcPr>
            <w:tcW w:w="1644" w:type="dxa"/>
          </w:tcPr>
          <w:p w14:paraId="4BCC1D1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163.315 / 199.636 / 199.856</w:t>
            </w:r>
          </w:p>
        </w:tc>
        <w:tc>
          <w:tcPr>
            <w:tcW w:w="1644" w:type="dxa"/>
          </w:tcPr>
          <w:p w14:paraId="7083FC2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0.16000/4.80e-05</w:t>
            </w:r>
          </w:p>
        </w:tc>
        <w:tc>
          <w:tcPr>
            <w:tcW w:w="1644" w:type="dxa"/>
          </w:tcPr>
          <w:p w14:paraId="126C477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13.719</w:t>
            </w:r>
          </w:p>
        </w:tc>
        <w:tc>
          <w:tcPr>
            <w:tcW w:w="1644" w:type="dxa"/>
          </w:tcPr>
          <w:p w14:paraId="5EFF8DF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12.13 / 27.00</w:t>
            </w:r>
          </w:p>
        </w:tc>
      </w:tr>
    </w:tbl>
    <w:p w14:paraId="49EEB06E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6738DED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4F3388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61CCD20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09A27D3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39A94CB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2EF0DDC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6977DD5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51101DF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A189AD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6CF8C02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0.0026/0.0839</w:t>
            </w:r>
          </w:p>
        </w:tc>
        <w:tc>
          <w:tcPr>
            <w:tcW w:w="1644" w:type="dxa"/>
          </w:tcPr>
          <w:p w14:paraId="1DEFC1A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136.843 / 22295.883</w:t>
            </w:r>
          </w:p>
        </w:tc>
        <w:tc>
          <w:tcPr>
            <w:tcW w:w="1644" w:type="dxa"/>
          </w:tcPr>
          <w:p w14:paraId="11E3F8E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99.54 / 0.00</w:t>
            </w:r>
          </w:p>
        </w:tc>
        <w:tc>
          <w:tcPr>
            <w:tcW w:w="1644" w:type="dxa"/>
          </w:tcPr>
          <w:p w14:paraId="71D0B7B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862/737/4</w:t>
            </w:r>
          </w:p>
        </w:tc>
        <w:tc>
          <w:tcPr>
            <w:tcW w:w="1644" w:type="dxa"/>
          </w:tcPr>
          <w:p w14:paraId="6F23F23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7/0/0</w:t>
            </w:r>
          </w:p>
        </w:tc>
      </w:tr>
      <w:tr w:rsidR="002335EF" w14:paraId="432C8B9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25B766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39DA6B8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0.0001/0.0044</w:t>
            </w:r>
          </w:p>
        </w:tc>
        <w:tc>
          <w:tcPr>
            <w:tcW w:w="1644" w:type="dxa"/>
          </w:tcPr>
          <w:p w14:paraId="0B5B8AF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1.567 / 29255.450</w:t>
            </w:r>
          </w:p>
        </w:tc>
        <w:tc>
          <w:tcPr>
            <w:tcW w:w="1644" w:type="dxa"/>
          </w:tcPr>
          <w:p w14:paraId="51EFABD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99.91 / 0.00</w:t>
            </w:r>
          </w:p>
        </w:tc>
        <w:tc>
          <w:tcPr>
            <w:tcW w:w="1644" w:type="dxa"/>
          </w:tcPr>
          <w:p w14:paraId="729FCC6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1054/967/1</w:t>
            </w:r>
          </w:p>
        </w:tc>
        <w:tc>
          <w:tcPr>
            <w:tcW w:w="1644" w:type="dxa"/>
          </w:tcPr>
          <w:p w14:paraId="7770F32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  <w:tr w:rsidR="002335EF" w14:paraId="7626C52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EF4D04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0E780F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13.9916/409.9012</w:t>
            </w:r>
          </w:p>
        </w:tc>
        <w:tc>
          <w:tcPr>
            <w:tcW w:w="1644" w:type="dxa"/>
          </w:tcPr>
          <w:p w14:paraId="3C4AAA7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37310.978 / 131164.957</w:t>
            </w:r>
          </w:p>
        </w:tc>
        <w:tc>
          <w:tcPr>
            <w:tcW w:w="1644" w:type="dxa"/>
          </w:tcPr>
          <w:p w14:paraId="177B70C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75A337D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4482/4356/0</w:t>
            </w:r>
          </w:p>
        </w:tc>
        <w:tc>
          <w:tcPr>
            <w:tcW w:w="1644" w:type="dxa"/>
          </w:tcPr>
          <w:p w14:paraId="11A15AD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  <w:tr w:rsidR="002335EF" w14:paraId="6CA3ACB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865EA8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08E2AE4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0.0001/0.0352</w:t>
            </w:r>
          </w:p>
        </w:tc>
        <w:tc>
          <w:tcPr>
            <w:tcW w:w="1644" w:type="dxa"/>
          </w:tcPr>
          <w:p w14:paraId="7B44E24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2.573 / 43672.374</w:t>
            </w:r>
          </w:p>
        </w:tc>
        <w:tc>
          <w:tcPr>
            <w:tcW w:w="1644" w:type="dxa"/>
          </w:tcPr>
          <w:p w14:paraId="1CAAEEF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93.78 / 0.00</w:t>
            </w:r>
          </w:p>
        </w:tc>
        <w:tc>
          <w:tcPr>
            <w:tcW w:w="1644" w:type="dxa"/>
          </w:tcPr>
          <w:p w14:paraId="649DE30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1494/1451/145</w:t>
            </w:r>
          </w:p>
        </w:tc>
        <w:tc>
          <w:tcPr>
            <w:tcW w:w="1644" w:type="dxa"/>
          </w:tcPr>
          <w:p w14:paraId="181B5BF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</w:tbl>
    <w:p w14:paraId="5E265CE5" w14:textId="77777777" w:rsidR="002335EF" w:rsidRDefault="002335EF">
      <w:pPr>
        <w:rPr>
          <w:rFonts w:hint="eastAsia"/>
        </w:rPr>
      </w:pPr>
    </w:p>
    <w:p w14:paraId="00C6AAD1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94.70%</w:t>
      </w:r>
      <w:r>
        <w:t>、完整完成率</w:t>
      </w:r>
      <w:r>
        <w:t>89.39%</w:t>
      </w:r>
      <w:r>
        <w:t>，最大时延距</w:t>
      </w:r>
      <w:r>
        <w:t>20 ms</w:t>
      </w:r>
      <w:r>
        <w:t>预算还有</w:t>
      </w:r>
      <w:r>
        <w:t>0.903 ms</w:t>
      </w:r>
      <w:r>
        <w:t>；</w:t>
      </w:r>
      <w:r>
        <w:t>P95 14.666 ms</w:t>
      </w:r>
      <w:r>
        <w:t>、服务加权时延</w:t>
      </w:r>
      <w:r>
        <w:t>5.180 ms</w:t>
      </w:r>
      <w:r>
        <w:t>，最大路径丢包</w:t>
      </w:r>
      <w:r>
        <w:t>5.00e-06</w:t>
      </w:r>
      <w:r>
        <w:t>相对预算</w:t>
      </w:r>
      <w:r>
        <w:t>1.00e-02</w:t>
      </w:r>
      <w:r>
        <w:t>。能量占该组总体的</w:t>
      </w:r>
      <w:r>
        <w:t>0.020%</w:t>
      </w:r>
      <w:r>
        <w:t>，其中传输占自身能量</w:t>
      </w:r>
      <w:r>
        <w:t>97.032%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0.024 / 0.393</w:t>
      </w:r>
      <w:r>
        <w:t>，每初始接纳任务</w:t>
      </w:r>
      <w:r>
        <w:t>0.6916 J</w:t>
      </w:r>
      <w:r>
        <w:t>。源端</w:t>
      </w:r>
      <w:r>
        <w:t>/</w:t>
      </w:r>
      <w:r>
        <w:t>地面处理</w:t>
      </w:r>
      <w:r>
        <w:t>99.54 / 0.00%</w:t>
      </w:r>
      <w:r>
        <w:t>，迁移</w:t>
      </w:r>
      <w:r>
        <w:t>4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6093BD6F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98.86%</w:t>
      </w:r>
      <w:r>
        <w:t>、完整完成率</w:t>
      </w:r>
      <w:r>
        <w:t>93.18%</w:t>
      </w:r>
      <w:r>
        <w:t>，最大时延距</w:t>
      </w:r>
      <w:r>
        <w:t>200 ms</w:t>
      </w:r>
      <w:r>
        <w:t>预算还有</w:t>
      </w:r>
      <w:r>
        <w:t>38.800 ms</w:t>
      </w:r>
      <w:r>
        <w:t>；</w:t>
      </w:r>
      <w:r>
        <w:t>P95 49.693 ms</w:t>
      </w:r>
      <w:r>
        <w:t>、服务加权时延</w:t>
      </w:r>
      <w:r>
        <w:t>7.779 ms</w:t>
      </w:r>
      <w:r>
        <w:t>，最大路径丢包</w:t>
      </w:r>
      <w:r>
        <w:t>3.40e-05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97.387%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0.001 / 0.020</w:t>
      </w:r>
      <w:r>
        <w:t>，每初始接纳任务</w:t>
      </w:r>
      <w:r>
        <w:t>0.0517 J</w:t>
      </w:r>
      <w:r>
        <w:t>。源端</w:t>
      </w:r>
      <w:r>
        <w:t>/</w:t>
      </w:r>
      <w:r>
        <w:t>地面处理</w:t>
      </w:r>
      <w:r>
        <w:t>99.91 / 0.00%</w:t>
      </w:r>
      <w:r>
        <w:t>，迁移</w:t>
      </w:r>
      <w:r>
        <w:t>1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ED73D4B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95.45%</w:t>
      </w:r>
      <w:r>
        <w:t>、完整完成率</w:t>
      </w:r>
      <w:r>
        <w:t>71.21%</w:t>
      </w:r>
      <w:r>
        <w:t>，最大时延距</w:t>
      </w:r>
      <w:r>
        <w:t>200 ms</w:t>
      </w:r>
      <w:r>
        <w:t>预算还有</w:t>
      </w:r>
      <w:r>
        <w:t>57.029 ms</w:t>
      </w:r>
      <w:r>
        <w:t>；</w:t>
      </w:r>
      <w:r>
        <w:t>P95 106.262 ms</w:t>
      </w:r>
      <w:r>
        <w:t>、服务加权时延</w:t>
      </w:r>
      <w:r>
        <w:t>54.774 ms</w:t>
      </w:r>
      <w:r>
        <w:t>，最大路径丢包</w:t>
      </w:r>
      <w:r>
        <w:t>2.80e-05</w:t>
      </w:r>
      <w:r>
        <w:t>相对预算</w:t>
      </w:r>
      <w:r>
        <w:t>1.00e-02</w:t>
      </w:r>
      <w:r>
        <w:t>。能量占该组总体的</w:t>
      </w:r>
      <w:r>
        <w:t>99.970%</w:t>
      </w:r>
      <w:r>
        <w:t>，其中传输占自身能量</w:t>
      </w:r>
      <w:r>
        <w:t>96.699%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117.748 / 259.922</w:t>
      </w:r>
      <w:r>
        <w:t>，每初始接纳任务</w:t>
      </w:r>
      <w:r>
        <w:t>3364.2283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2572FC0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97.73%</w:t>
      </w:r>
      <w:r>
        <w:t>、完整完成率</w:t>
      </w:r>
      <w:r>
        <w:t>81.82%</w:t>
      </w:r>
      <w:r>
        <w:t>，最大时延距</w:t>
      </w:r>
      <w:r>
        <w:t>200 ms</w:t>
      </w:r>
      <w:r>
        <w:t>预算还有</w:t>
      </w:r>
      <w:r>
        <w:t>0.144 ms</w:t>
      </w:r>
      <w:r>
        <w:t>；</w:t>
      </w:r>
      <w:r>
        <w:t>P95 199.636 ms</w:t>
      </w:r>
      <w:r>
        <w:t>、服务加权时延</w:t>
      </w:r>
      <w:r>
        <w:t>108.147 ms</w:t>
      </w:r>
      <w:r>
        <w:t>，最大路径丢包</w:t>
      </w:r>
      <w:r>
        <w:t>4.80e-05</w:t>
      </w:r>
      <w:r>
        <w:t>相对预算</w:t>
      </w:r>
      <w:r>
        <w:t>1.00e-02</w:t>
      </w:r>
      <w:r>
        <w:t>。能量占该组总体的</w:t>
      </w:r>
      <w:r>
        <w:t>0.008%</w:t>
      </w:r>
      <w:r>
        <w:t>，其中传输占自身能量</w:t>
      </w:r>
      <w:r>
        <w:t>99.768%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0.010 / 0.034</w:t>
      </w:r>
      <w:r>
        <w:t>，每初始接纳任务</w:t>
      </w:r>
      <w:r>
        <w:t>0.8209 J</w:t>
      </w:r>
      <w:r>
        <w:t>。源端</w:t>
      </w:r>
      <w:r>
        <w:t>/</w:t>
      </w:r>
      <w:r>
        <w:t>地面处理</w:t>
      </w:r>
      <w:r>
        <w:t>93.78 / 0.00%</w:t>
      </w:r>
      <w:r>
        <w:t>，迁移</w:t>
      </w:r>
      <w:r>
        <w:t>145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5CFB9DC" w14:textId="77777777" w:rsidR="002335EF" w:rsidRDefault="00D56E8D">
      <w:pPr>
        <w:pStyle w:val="31"/>
      </w:pPr>
      <w:r>
        <w:t>场景</w:t>
      </w:r>
      <w:r>
        <w:t>1/</w:t>
      </w:r>
      <w:r>
        <w:t>能耗／四业务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786F25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D19EFF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57185FD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5D21143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91177C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0E2C88B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5D85F7F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1F6AF95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F0B8FC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4997AA8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118/7/132</w:t>
            </w:r>
          </w:p>
        </w:tc>
        <w:tc>
          <w:tcPr>
            <w:tcW w:w="1644" w:type="dxa"/>
          </w:tcPr>
          <w:p w14:paraId="5A75995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5.039 / 7.522 / 18.187</w:t>
            </w:r>
          </w:p>
        </w:tc>
        <w:tc>
          <w:tcPr>
            <w:tcW w:w="1644" w:type="dxa"/>
          </w:tcPr>
          <w:p w14:paraId="6C8977F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0.05000/4.00e-06</w:t>
            </w:r>
          </w:p>
        </w:tc>
        <w:tc>
          <w:tcPr>
            <w:tcW w:w="1644" w:type="dxa"/>
          </w:tcPr>
          <w:p w14:paraId="70CB861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0.600</w:t>
            </w:r>
          </w:p>
        </w:tc>
        <w:tc>
          <w:tcPr>
            <w:tcW w:w="1644" w:type="dxa"/>
          </w:tcPr>
          <w:p w14:paraId="4AE3C78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6.19 / 60.00</w:t>
            </w:r>
          </w:p>
        </w:tc>
      </w:tr>
      <w:tr w:rsidR="002335EF" w14:paraId="61A82B7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5EC29E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3010CF6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82/5/88</w:t>
            </w:r>
          </w:p>
        </w:tc>
        <w:tc>
          <w:tcPr>
            <w:tcW w:w="1644" w:type="dxa"/>
          </w:tcPr>
          <w:p w14:paraId="0FF14A4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7.180 / 10.863 / 22.304</w:t>
            </w:r>
          </w:p>
        </w:tc>
        <w:tc>
          <w:tcPr>
            <w:tcW w:w="1644" w:type="dxa"/>
          </w:tcPr>
          <w:p w14:paraId="36BB77E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0.10000/4.00e-06</w:t>
            </w:r>
          </w:p>
        </w:tc>
        <w:tc>
          <w:tcPr>
            <w:tcW w:w="1644" w:type="dxa"/>
          </w:tcPr>
          <w:p w14:paraId="50F3F19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2.537</w:t>
            </w:r>
          </w:p>
        </w:tc>
        <w:tc>
          <w:tcPr>
            <w:tcW w:w="1644" w:type="dxa"/>
          </w:tcPr>
          <w:p w14:paraId="398941A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8.13 / 45.00</w:t>
            </w:r>
          </w:p>
        </w:tc>
      </w:tr>
      <w:tr w:rsidR="002335EF" w14:paraId="5E73D02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B98238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669723A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94/32/132</w:t>
            </w:r>
          </w:p>
        </w:tc>
        <w:tc>
          <w:tcPr>
            <w:tcW w:w="1644" w:type="dxa"/>
          </w:tcPr>
          <w:p w14:paraId="4F40311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57.366 / 93.768 / 104.430</w:t>
            </w:r>
          </w:p>
        </w:tc>
        <w:tc>
          <w:tcPr>
            <w:tcW w:w="1644" w:type="dxa"/>
          </w:tcPr>
          <w:p w14:paraId="6CA8DEC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1.00250/2.00e-05</w:t>
            </w:r>
          </w:p>
        </w:tc>
        <w:tc>
          <w:tcPr>
            <w:tcW w:w="1644" w:type="dxa"/>
          </w:tcPr>
          <w:p w14:paraId="25776FC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10.673</w:t>
            </w:r>
          </w:p>
        </w:tc>
        <w:tc>
          <w:tcPr>
            <w:tcW w:w="1644" w:type="dxa"/>
          </w:tcPr>
          <w:p w14:paraId="720900E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36.43 / 81.00</w:t>
            </w:r>
          </w:p>
        </w:tc>
      </w:tr>
      <w:tr w:rsidR="002335EF" w14:paraId="3C496CE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C04E09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0229408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36/7/44</w:t>
            </w:r>
          </w:p>
        </w:tc>
        <w:tc>
          <w:tcPr>
            <w:tcW w:w="1644" w:type="dxa"/>
          </w:tcPr>
          <w:p w14:paraId="039D209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71.408 / 93.970 / 102.471</w:t>
            </w:r>
          </w:p>
        </w:tc>
        <w:tc>
          <w:tcPr>
            <w:tcW w:w="1644" w:type="dxa"/>
          </w:tcPr>
          <w:p w14:paraId="3DF7CE0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0.16000/2.10e-05</w:t>
            </w:r>
          </w:p>
        </w:tc>
        <w:tc>
          <w:tcPr>
            <w:tcW w:w="1644" w:type="dxa"/>
          </w:tcPr>
          <w:p w14:paraId="66A86BA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7.291</w:t>
            </w:r>
          </w:p>
        </w:tc>
        <w:tc>
          <w:tcPr>
            <w:tcW w:w="1644" w:type="dxa"/>
          </w:tcPr>
          <w:p w14:paraId="6635E2C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12.13 / 27.00</w:t>
            </w:r>
          </w:p>
        </w:tc>
      </w:tr>
    </w:tbl>
    <w:p w14:paraId="67E3520C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F3DF698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6CF93C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346588C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363CC5F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548414E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6A23099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5D346CC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3E7AF43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729F91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3044BE7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0.0026/0.0795</w:t>
            </w:r>
          </w:p>
        </w:tc>
        <w:tc>
          <w:tcPr>
            <w:tcW w:w="1644" w:type="dxa"/>
          </w:tcPr>
          <w:p w14:paraId="584BCB6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136.843 / 22295.883</w:t>
            </w:r>
          </w:p>
        </w:tc>
        <w:tc>
          <w:tcPr>
            <w:tcW w:w="1644" w:type="dxa"/>
          </w:tcPr>
          <w:p w14:paraId="6EC6DEA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5E59456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862/737/0</w:t>
            </w:r>
          </w:p>
        </w:tc>
        <w:tc>
          <w:tcPr>
            <w:tcW w:w="1644" w:type="dxa"/>
          </w:tcPr>
          <w:p w14:paraId="21C9317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7/0/0</w:t>
            </w:r>
          </w:p>
        </w:tc>
      </w:tr>
      <w:tr w:rsidR="002335EF" w14:paraId="28C83FB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DF81AA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224553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0.0001/0.0039</w:t>
            </w:r>
          </w:p>
        </w:tc>
        <w:tc>
          <w:tcPr>
            <w:tcW w:w="1644" w:type="dxa"/>
          </w:tcPr>
          <w:p w14:paraId="46E6B85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1.567 / 29255.450</w:t>
            </w:r>
          </w:p>
        </w:tc>
        <w:tc>
          <w:tcPr>
            <w:tcW w:w="1644" w:type="dxa"/>
          </w:tcPr>
          <w:p w14:paraId="1C3A976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0ECF4B4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1054/967/0</w:t>
            </w:r>
          </w:p>
        </w:tc>
        <w:tc>
          <w:tcPr>
            <w:tcW w:w="1644" w:type="dxa"/>
          </w:tcPr>
          <w:p w14:paraId="4188664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  <w:tr w:rsidR="002335EF" w14:paraId="3000308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541BA8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659DC5D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13.9916/384.2306</w:t>
            </w:r>
          </w:p>
        </w:tc>
        <w:tc>
          <w:tcPr>
            <w:tcW w:w="1644" w:type="dxa"/>
          </w:tcPr>
          <w:p w14:paraId="70BB285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37310.978 / 131164.957</w:t>
            </w:r>
          </w:p>
        </w:tc>
        <w:tc>
          <w:tcPr>
            <w:tcW w:w="1644" w:type="dxa"/>
          </w:tcPr>
          <w:p w14:paraId="5708432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730571E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4482/4356/0</w:t>
            </w:r>
          </w:p>
        </w:tc>
        <w:tc>
          <w:tcPr>
            <w:tcW w:w="1644" w:type="dxa"/>
          </w:tcPr>
          <w:p w14:paraId="32EFAE5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  <w:tr w:rsidR="002335EF" w14:paraId="1BAE3DD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252544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7B7717B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0.0001/0.0187</w:t>
            </w:r>
          </w:p>
        </w:tc>
        <w:tc>
          <w:tcPr>
            <w:tcW w:w="1644" w:type="dxa"/>
          </w:tcPr>
          <w:p w14:paraId="22D5494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2.573 / 43672.374</w:t>
            </w:r>
          </w:p>
        </w:tc>
        <w:tc>
          <w:tcPr>
            <w:tcW w:w="1644" w:type="dxa"/>
          </w:tcPr>
          <w:p w14:paraId="6B69106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8A7BAB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1494/1451/0</w:t>
            </w:r>
          </w:p>
        </w:tc>
        <w:tc>
          <w:tcPr>
            <w:tcW w:w="1644" w:type="dxa"/>
          </w:tcPr>
          <w:p w14:paraId="15B3541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</w:tbl>
    <w:p w14:paraId="068642A3" w14:textId="77777777" w:rsidR="002335EF" w:rsidRDefault="002335EF">
      <w:pPr>
        <w:rPr>
          <w:rFonts w:hint="eastAsia"/>
        </w:rPr>
      </w:pPr>
    </w:p>
    <w:p w14:paraId="67B7142B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94.70%</w:t>
      </w:r>
      <w:r>
        <w:t>、完整完成率</w:t>
      </w:r>
      <w:r>
        <w:t>89.39%</w:t>
      </w:r>
      <w:r>
        <w:t>，最大时延距</w:t>
      </w:r>
      <w:r>
        <w:t>20 ms</w:t>
      </w:r>
      <w:r>
        <w:t>预算还有</w:t>
      </w:r>
      <w:r>
        <w:t>1.813 ms</w:t>
      </w:r>
      <w:r>
        <w:t>；</w:t>
      </w:r>
      <w:r>
        <w:t>P95 7.522 ms</w:t>
      </w:r>
      <w:r>
        <w:t>、服务加权时延</w:t>
      </w:r>
      <w:r>
        <w:t>5.059 ms</w:t>
      </w:r>
      <w:r>
        <w:t>，最大路径丢包</w:t>
      </w:r>
      <w:r>
        <w:t>4.00e-06</w:t>
      </w:r>
      <w:r>
        <w:t>相对预算</w:t>
      </w:r>
      <w:r>
        <w:t>1.00e-02</w:t>
      </w:r>
      <w:r>
        <w:t>。能量占该组总体的</w:t>
      </w:r>
      <w:r>
        <w:t>0.021%</w:t>
      </w:r>
      <w:r>
        <w:t>，其中传输占自身能量</w:t>
      </w:r>
      <w:r>
        <w:t>96.874%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0.023 / 0.213</w:t>
      </w:r>
      <w:r>
        <w:t>，每初始接纳任务</w:t>
      </w:r>
      <w:r>
        <w:t>0.6566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58DB539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98.86%</w:t>
      </w:r>
      <w:r>
        <w:t>、完整完成率</w:t>
      </w:r>
      <w:r>
        <w:t>93.18%</w:t>
      </w:r>
      <w:r>
        <w:t>，最大时延距</w:t>
      </w:r>
      <w:r>
        <w:t>200 ms</w:t>
      </w:r>
      <w:r>
        <w:t>预算还有</w:t>
      </w:r>
      <w:r>
        <w:t>177.696 ms</w:t>
      </w:r>
      <w:r>
        <w:t>；</w:t>
      </w:r>
      <w:r>
        <w:t>P95 10.863 ms</w:t>
      </w:r>
      <w:r>
        <w:t>、服务加权时延</w:t>
      </w:r>
      <w:r>
        <w:t>6.742 ms</w:t>
      </w:r>
      <w:r>
        <w:t>，最大路径丢包</w:t>
      </w:r>
      <w:r>
        <w:t>4.00e-06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97.044%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0.001 / 0.007</w:t>
      </w:r>
      <w:r>
        <w:t>，每初始接纳任务</w:t>
      </w:r>
      <w:r>
        <w:t>0.0457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86E325C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95.45%</w:t>
      </w:r>
      <w:r>
        <w:t>、完整完成率</w:t>
      </w:r>
      <w:r>
        <w:t>71.21%</w:t>
      </w:r>
      <w:r>
        <w:t>，最大时延距</w:t>
      </w:r>
      <w:r>
        <w:t>200 ms</w:t>
      </w:r>
      <w:r>
        <w:t>预算还有</w:t>
      </w:r>
      <w:r>
        <w:t>95.570 ms</w:t>
      </w:r>
      <w:r>
        <w:t>；</w:t>
      </w:r>
      <w:r>
        <w:t>P95 93.768 ms</w:t>
      </w:r>
      <w:r>
        <w:t>、服务加权时延</w:t>
      </w:r>
      <w:r>
        <w:t>51.706 ms</w:t>
      </w:r>
      <w:r>
        <w:t>，最大路径丢包</w:t>
      </w:r>
      <w:r>
        <w:t>2.00e-05</w:t>
      </w:r>
      <w:r>
        <w:t>相对预算</w:t>
      </w:r>
      <w:r>
        <w:t>1.00e-02</w:t>
      </w:r>
      <w:r>
        <w:t>。能量占该组总体的</w:t>
      </w:r>
      <w:r>
        <w:t>99.974%</w:t>
      </w:r>
      <w:r>
        <w:t>，其中传输占自身能量</w:t>
      </w:r>
      <w:r>
        <w:t>96.486%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110.617 / 242.433</w:t>
      </w:r>
      <w:r>
        <w:t>，每初始接纳任务</w:t>
      </w:r>
      <w:r>
        <w:t>3160.4937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68EC792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97.73%</w:t>
      </w:r>
      <w:r>
        <w:t>、完整完成率</w:t>
      </w:r>
      <w:r>
        <w:t>81.82%</w:t>
      </w:r>
      <w:r>
        <w:t>，最大时延距</w:t>
      </w:r>
      <w:r>
        <w:t>200 ms</w:t>
      </w:r>
      <w:r>
        <w:t>预算还有</w:t>
      </w:r>
      <w:r>
        <w:t>97.529 ms</w:t>
      </w:r>
      <w:r>
        <w:t>；</w:t>
      </w:r>
      <w:r>
        <w:t>P95 93.970 ms</w:t>
      </w:r>
      <w:r>
        <w:t>、服务加权时延</w:t>
      </w:r>
      <w:r>
        <w:t>63.845 ms</w:t>
      </w:r>
      <w:r>
        <w:t>，最大路径丢包</w:t>
      </w:r>
      <w:r>
        <w:t>2.10e-05</w:t>
      </w:r>
      <w:r>
        <w:t>相对预算</w:t>
      </w:r>
      <w:r>
        <w:t>1.00e-02</w:t>
      </w:r>
      <w:r>
        <w:t>。能量占该组总体的</w:t>
      </w:r>
      <w:r>
        <w:t>0.005%</w:t>
      </w:r>
      <w:r>
        <w:t>，其中传输占自身能量</w:t>
      </w:r>
      <w:r>
        <w:t>99.563%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0.005 / 0.012</w:t>
      </w:r>
      <w:r>
        <w:t>，每初始接纳任务</w:t>
      </w:r>
      <w:r>
        <w:t>0.4363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E8ADED6" w14:textId="77777777" w:rsidR="002335EF" w:rsidRDefault="00D56E8D">
      <w:pPr>
        <w:pStyle w:val="31"/>
      </w:pPr>
      <w:r>
        <w:t>场景</w:t>
      </w:r>
      <w:r>
        <w:t>2/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1276DD6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093BDC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2EE4C69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19A2C73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14C1BD0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677DC84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5F78321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1C0FA68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0AD626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6A554C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154/6/165</w:t>
            </w:r>
          </w:p>
        </w:tc>
        <w:tc>
          <w:tcPr>
            <w:tcW w:w="1644" w:type="dxa"/>
          </w:tcPr>
          <w:p w14:paraId="5FB208B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5.194 / 7.645 / 13.933</w:t>
            </w:r>
          </w:p>
        </w:tc>
        <w:tc>
          <w:tcPr>
            <w:tcW w:w="1644" w:type="dxa"/>
          </w:tcPr>
          <w:p w14:paraId="4C05698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0.05000/2.01e-05</w:t>
            </w:r>
          </w:p>
        </w:tc>
        <w:tc>
          <w:tcPr>
            <w:tcW w:w="1644" w:type="dxa"/>
          </w:tcPr>
          <w:p w14:paraId="06AF1B3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4.519</w:t>
            </w:r>
          </w:p>
        </w:tc>
        <w:tc>
          <w:tcPr>
            <w:tcW w:w="1644" w:type="dxa"/>
          </w:tcPr>
          <w:p w14:paraId="06B2FFE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7.92 / 77.00</w:t>
            </w:r>
          </w:p>
        </w:tc>
      </w:tr>
      <w:tr w:rsidR="002335EF" w14:paraId="4E8B91B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F74FEB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665D3CC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94/11/110</w:t>
            </w:r>
          </w:p>
        </w:tc>
        <w:tc>
          <w:tcPr>
            <w:tcW w:w="1644" w:type="dxa"/>
          </w:tcPr>
          <w:p w14:paraId="21F166E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7.397 / 9.682 / 26.125</w:t>
            </w:r>
          </w:p>
        </w:tc>
        <w:tc>
          <w:tcPr>
            <w:tcW w:w="1644" w:type="dxa"/>
          </w:tcPr>
          <w:p w14:paraId="45055FC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0.10000/2.40e-05</w:t>
            </w:r>
          </w:p>
        </w:tc>
        <w:tc>
          <w:tcPr>
            <w:tcW w:w="1644" w:type="dxa"/>
          </w:tcPr>
          <w:p w14:paraId="7A37D6B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8.304</w:t>
            </w:r>
          </w:p>
        </w:tc>
        <w:tc>
          <w:tcPr>
            <w:tcW w:w="1644" w:type="dxa"/>
          </w:tcPr>
          <w:p w14:paraId="4B3515A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9.65 / 52.00</w:t>
            </w:r>
          </w:p>
        </w:tc>
      </w:tr>
      <w:tr w:rsidR="002335EF" w14:paraId="767C612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B62C7B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779593D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122/37/165</w:t>
            </w:r>
          </w:p>
        </w:tc>
        <w:tc>
          <w:tcPr>
            <w:tcW w:w="1644" w:type="dxa"/>
          </w:tcPr>
          <w:p w14:paraId="4054CA4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54.959 / 80.260 / 87.511</w:t>
            </w:r>
          </w:p>
        </w:tc>
        <w:tc>
          <w:tcPr>
            <w:tcW w:w="1644" w:type="dxa"/>
          </w:tcPr>
          <w:p w14:paraId="0FE13B0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1.00208/7.30e-05</w:t>
            </w:r>
          </w:p>
        </w:tc>
        <w:tc>
          <w:tcPr>
            <w:tcW w:w="1644" w:type="dxa"/>
          </w:tcPr>
          <w:p w14:paraId="4EA2FDB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56.881</w:t>
            </w:r>
          </w:p>
        </w:tc>
        <w:tc>
          <w:tcPr>
            <w:tcW w:w="1644" w:type="dxa"/>
          </w:tcPr>
          <w:p w14:paraId="5DED5FA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45.94 / 99.00</w:t>
            </w:r>
          </w:p>
        </w:tc>
      </w:tr>
      <w:tr w:rsidR="002335EF" w14:paraId="037038A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CA76E2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5E38CFE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41/11/55</w:t>
            </w:r>
          </w:p>
        </w:tc>
        <w:tc>
          <w:tcPr>
            <w:tcW w:w="1644" w:type="dxa"/>
          </w:tcPr>
          <w:p w14:paraId="448D1B6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88.900 / 120.056 / 139.248</w:t>
            </w:r>
          </w:p>
        </w:tc>
        <w:tc>
          <w:tcPr>
            <w:tcW w:w="1644" w:type="dxa"/>
          </w:tcPr>
          <w:p w14:paraId="746003C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0.16000/7.20e-05</w:t>
            </w:r>
          </w:p>
        </w:tc>
        <w:tc>
          <w:tcPr>
            <w:tcW w:w="1644" w:type="dxa"/>
          </w:tcPr>
          <w:p w14:paraId="227D8AD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85.717</w:t>
            </w:r>
          </w:p>
        </w:tc>
        <w:tc>
          <w:tcPr>
            <w:tcW w:w="1644" w:type="dxa"/>
          </w:tcPr>
          <w:p w14:paraId="4545022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14.76 / 35.00</w:t>
            </w:r>
          </w:p>
        </w:tc>
      </w:tr>
    </w:tbl>
    <w:p w14:paraId="033B52FE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FE1C499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5EB7D5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06344CC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1F71199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50EEDC3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7684071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4210217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6D855EC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3401C0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D7F97C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0.0033/0.7866</w:t>
            </w:r>
          </w:p>
        </w:tc>
        <w:tc>
          <w:tcPr>
            <w:tcW w:w="1644" w:type="dxa"/>
          </w:tcPr>
          <w:p w14:paraId="42EF5ED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174.782 / 28521.743</w:t>
            </w:r>
          </w:p>
        </w:tc>
        <w:tc>
          <w:tcPr>
            <w:tcW w:w="1644" w:type="dxa"/>
          </w:tcPr>
          <w:p w14:paraId="7416A0B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43.12 / 1.18</w:t>
            </w:r>
          </w:p>
        </w:tc>
        <w:tc>
          <w:tcPr>
            <w:tcW w:w="1644" w:type="dxa"/>
          </w:tcPr>
          <w:p w14:paraId="231F9BC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1104/944/38</w:t>
            </w:r>
          </w:p>
        </w:tc>
        <w:tc>
          <w:tcPr>
            <w:tcW w:w="1644" w:type="dxa"/>
          </w:tcPr>
          <w:p w14:paraId="0EA8670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215944A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092772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7DF0D75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0.0001/0.0152</w:t>
            </w:r>
          </w:p>
        </w:tc>
        <w:tc>
          <w:tcPr>
            <w:tcW w:w="1644" w:type="dxa"/>
          </w:tcPr>
          <w:p w14:paraId="1B8156A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1.848 / 34736.300</w:t>
            </w:r>
          </w:p>
        </w:tc>
        <w:tc>
          <w:tcPr>
            <w:tcW w:w="1644" w:type="dxa"/>
          </w:tcPr>
          <w:p w14:paraId="4BE72EA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46.33 / 3.67</w:t>
            </w:r>
          </w:p>
        </w:tc>
        <w:tc>
          <w:tcPr>
            <w:tcW w:w="1644" w:type="dxa"/>
          </w:tcPr>
          <w:p w14:paraId="7EF55D2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1252/1147/49</w:t>
            </w:r>
          </w:p>
        </w:tc>
        <w:tc>
          <w:tcPr>
            <w:tcW w:w="1644" w:type="dxa"/>
          </w:tcPr>
          <w:p w14:paraId="2604CDD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75A6CEF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8ABF0E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7745517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17.3344/2714.2926</w:t>
            </w:r>
          </w:p>
        </w:tc>
        <w:tc>
          <w:tcPr>
            <w:tcW w:w="1644" w:type="dxa"/>
          </w:tcPr>
          <w:p w14:paraId="3952243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48023.894 / 165382.983</w:t>
            </w:r>
          </w:p>
        </w:tc>
        <w:tc>
          <w:tcPr>
            <w:tcW w:w="1644" w:type="dxa"/>
          </w:tcPr>
          <w:p w14:paraId="1F43DC1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18.84 / 17.38</w:t>
            </w:r>
          </w:p>
        </w:tc>
        <w:tc>
          <w:tcPr>
            <w:tcW w:w="1644" w:type="dxa"/>
          </w:tcPr>
          <w:p w14:paraId="095F729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5657/5498/2906</w:t>
            </w:r>
          </w:p>
        </w:tc>
        <w:tc>
          <w:tcPr>
            <w:tcW w:w="1644" w:type="dxa"/>
          </w:tcPr>
          <w:p w14:paraId="2DBAE31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  <w:tr w:rsidR="002335EF" w14:paraId="62DDEE5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B5E728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115CAA0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0.0001/0.2226</w:t>
            </w:r>
          </w:p>
        </w:tc>
        <w:tc>
          <w:tcPr>
            <w:tcW w:w="1644" w:type="dxa"/>
          </w:tcPr>
          <w:p w14:paraId="2AF42B4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2.598 / 53146.929</w:t>
            </w:r>
          </w:p>
        </w:tc>
        <w:tc>
          <w:tcPr>
            <w:tcW w:w="1644" w:type="dxa"/>
          </w:tcPr>
          <w:p w14:paraId="742D475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13.19 / 5.35</w:t>
            </w:r>
          </w:p>
        </w:tc>
        <w:tc>
          <w:tcPr>
            <w:tcW w:w="1644" w:type="dxa"/>
          </w:tcPr>
          <w:p w14:paraId="0816BAD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1812/1760/479</w:t>
            </w:r>
          </w:p>
        </w:tc>
        <w:tc>
          <w:tcPr>
            <w:tcW w:w="1644" w:type="dxa"/>
          </w:tcPr>
          <w:p w14:paraId="6B0967B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</w:tbl>
    <w:p w14:paraId="770D656E" w14:textId="77777777" w:rsidR="002335EF" w:rsidRDefault="002335EF">
      <w:pPr>
        <w:rPr>
          <w:rFonts w:hint="eastAsia"/>
        </w:rPr>
      </w:pPr>
    </w:p>
    <w:p w14:paraId="57F92765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96.97%</w:t>
      </w:r>
      <w:r>
        <w:t>、完整完成率</w:t>
      </w:r>
      <w:r>
        <w:t>93.33%</w:t>
      </w:r>
      <w:r>
        <w:t>，最大时延距</w:t>
      </w:r>
      <w:r>
        <w:t>20 ms</w:t>
      </w:r>
      <w:r>
        <w:t>预算还有</w:t>
      </w:r>
      <w:r>
        <w:t>6.067 ms</w:t>
      </w:r>
      <w:r>
        <w:t>；</w:t>
      </w:r>
      <w:r>
        <w:t>P95 7.645 ms</w:t>
      </w:r>
      <w:r>
        <w:t>、服务加权时延</w:t>
      </w:r>
      <w:r>
        <w:t>5.061 ms</w:t>
      </w:r>
      <w:r>
        <w:t>，最大路径丢包</w:t>
      </w:r>
      <w:r>
        <w:t>2.01e-05</w:t>
      </w:r>
      <w:r>
        <w:t>相对预算</w:t>
      </w:r>
      <w:r>
        <w:t>1.00e-02</w:t>
      </w:r>
      <w:r>
        <w:t>。能量占该组总体的</w:t>
      </w:r>
      <w:r>
        <w:t>0.029%</w:t>
      </w:r>
      <w:r>
        <w:t>，其中传输占自身能量</w:t>
      </w:r>
      <w:r>
        <w:t>99.586%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0.219 / 2.411</w:t>
      </w:r>
      <w:r>
        <w:t>，每初始接纳任务</w:t>
      </w:r>
      <w:r>
        <w:t>4.9365 J</w:t>
      </w:r>
      <w:r>
        <w:t>。源端</w:t>
      </w:r>
      <w:r>
        <w:t>/</w:t>
      </w:r>
      <w:r>
        <w:t>地面处理</w:t>
      </w:r>
      <w:r>
        <w:t>43.12 / 1.18%</w:t>
      </w:r>
      <w:r>
        <w:t>，迁移</w:t>
      </w:r>
      <w:r>
        <w:t>38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0C69200B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95.45%</w:t>
      </w:r>
      <w:r>
        <w:t>、完整完成率</w:t>
      </w:r>
      <w:r>
        <w:t>85.45%</w:t>
      </w:r>
      <w:r>
        <w:t>，最大时延距</w:t>
      </w:r>
      <w:r>
        <w:t>200 ms</w:t>
      </w:r>
      <w:r>
        <w:t>预算还有</w:t>
      </w:r>
      <w:r>
        <w:t>173.875 ms</w:t>
      </w:r>
      <w:r>
        <w:t>；</w:t>
      </w:r>
      <w:r>
        <w:t>P95 9.682 ms</w:t>
      </w:r>
      <w:r>
        <w:t>、服务加权时延</w:t>
      </w:r>
      <w:r>
        <w:t>6.940 ms</w:t>
      </w:r>
      <w:r>
        <w:t>，最大路径丢包</w:t>
      </w:r>
      <w:r>
        <w:t>2.40e-05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99.102%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0.004 / 0.015</w:t>
      </w:r>
      <w:r>
        <w:t>，每初始接纳任务</w:t>
      </w:r>
      <w:r>
        <w:t>0.1461 J</w:t>
      </w:r>
      <w:r>
        <w:t>。源端</w:t>
      </w:r>
      <w:r>
        <w:t>/</w:t>
      </w:r>
      <w:r>
        <w:t>地面处理</w:t>
      </w:r>
      <w:r>
        <w:t>46.33 / 3.67%</w:t>
      </w:r>
      <w:r>
        <w:t>，迁移</w:t>
      </w:r>
      <w:r>
        <w:t>49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7FEEB03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96.36%</w:t>
      </w:r>
      <w:r>
        <w:t>、完整完成率</w:t>
      </w:r>
      <w:r>
        <w:t>73.94%</w:t>
      </w:r>
      <w:r>
        <w:t>，最大时延距</w:t>
      </w:r>
      <w:r>
        <w:t>200 ms</w:t>
      </w:r>
      <w:r>
        <w:t>预算还有</w:t>
      </w:r>
      <w:r>
        <w:t>112.489 ms</w:t>
      </w:r>
      <w:r>
        <w:t>；</w:t>
      </w:r>
      <w:r>
        <w:t>P95 80.260 ms</w:t>
      </w:r>
      <w:r>
        <w:t>、服务加权时延</w:t>
      </w:r>
      <w:r>
        <w:t>48.964 ms</w:t>
      </w:r>
      <w:r>
        <w:t>，最大路径丢包</w:t>
      </w:r>
      <w:r>
        <w:t>7.30e-05</w:t>
      </w:r>
      <w:r>
        <w:t>相对预算</w:t>
      </w:r>
      <w:r>
        <w:t>1.00e-02</w:t>
      </w:r>
      <w:r>
        <w:t>。能量占该组总体的</w:t>
      </w:r>
      <w:r>
        <w:t>99.962%</w:t>
      </w:r>
      <w:r>
        <w:t>，其中传输占自身能量</w:t>
      </w:r>
      <w:r>
        <w:t>99.365%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758.785 / 1780.257</w:t>
      </w:r>
      <w:r>
        <w:t>，每初始接纳任务</w:t>
      </w:r>
      <w:r>
        <w:t>17180.0437 J</w:t>
      </w:r>
      <w:r>
        <w:t>。源端</w:t>
      </w:r>
      <w:r>
        <w:t>/</w:t>
      </w:r>
      <w:r>
        <w:t>地面处理</w:t>
      </w:r>
      <w:r>
        <w:t>18.84 / 17.38%</w:t>
      </w:r>
      <w:r>
        <w:t>，迁移</w:t>
      </w:r>
      <w:r>
        <w:t>2906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98AA197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94.55%</w:t>
      </w:r>
      <w:r>
        <w:t>、完整完成率</w:t>
      </w:r>
      <w:r>
        <w:t>74.55%</w:t>
      </w:r>
      <w:r>
        <w:t>，最大时延距</w:t>
      </w:r>
      <w:r>
        <w:t>200 ms</w:t>
      </w:r>
      <w:r>
        <w:t>预算还有</w:t>
      </w:r>
      <w:r>
        <w:t>60.752 ms</w:t>
      </w:r>
      <w:r>
        <w:t>；</w:t>
      </w:r>
      <w:r>
        <w:t>P95 120.056 ms</w:t>
      </w:r>
      <w:r>
        <w:t>、服务加权时延</w:t>
      </w:r>
      <w:r>
        <w:t>74.430 ms</w:t>
      </w:r>
      <w:r>
        <w:t>，最大路径丢包</w:t>
      </w:r>
      <w:r>
        <w:t>7.20e-05</w:t>
      </w:r>
      <w:r>
        <w:t>相对预算</w:t>
      </w:r>
      <w:r>
        <w:t>1.00e-02</w:t>
      </w:r>
      <w:r>
        <w:t>。能量占该组总体的</w:t>
      </w:r>
      <w:r>
        <w:t>0.008%</w:t>
      </w:r>
      <w:r>
        <w:t>，其中传输占自身能量</w:t>
      </w:r>
      <w:r>
        <w:t>99.963%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0.062 / 0.207</w:t>
      </w:r>
      <w:r>
        <w:t>，每初始接纳任务</w:t>
      </w:r>
      <w:r>
        <w:t>4.2826 J</w:t>
      </w:r>
      <w:r>
        <w:t>。源端</w:t>
      </w:r>
      <w:r>
        <w:t>/</w:t>
      </w:r>
      <w:r>
        <w:t>地面处理</w:t>
      </w:r>
      <w:r>
        <w:t>13.19 / 5.35%</w:t>
      </w:r>
      <w:r>
        <w:t>，迁移</w:t>
      </w:r>
      <w:r>
        <w:t>479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6665ECFA" w14:textId="77777777" w:rsidR="002335EF" w:rsidRDefault="00D56E8D">
      <w:pPr>
        <w:pStyle w:val="31"/>
      </w:pPr>
      <w:r>
        <w:t>场景</w:t>
      </w:r>
      <w:r>
        <w:t>2/</w:t>
      </w:r>
      <w:r>
        <w:t>均衡／四业务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23D83BE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F412BD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323B4B4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27C3553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0BA996F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041270F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528422F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2ADF5A2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CF3E41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33823EE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154/6/165</w:t>
            </w:r>
          </w:p>
        </w:tc>
        <w:tc>
          <w:tcPr>
            <w:tcW w:w="1644" w:type="dxa"/>
          </w:tcPr>
          <w:p w14:paraId="26B47AE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7.101 / 17.029 / 19.248</w:t>
            </w:r>
          </w:p>
        </w:tc>
        <w:tc>
          <w:tcPr>
            <w:tcW w:w="1644" w:type="dxa"/>
          </w:tcPr>
          <w:p w14:paraId="74DB352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0.05000/4.00e-06</w:t>
            </w:r>
          </w:p>
        </w:tc>
        <w:tc>
          <w:tcPr>
            <w:tcW w:w="1644" w:type="dxa"/>
          </w:tcPr>
          <w:p w14:paraId="1893C99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0.655</w:t>
            </w:r>
          </w:p>
        </w:tc>
        <w:tc>
          <w:tcPr>
            <w:tcW w:w="1644" w:type="dxa"/>
          </w:tcPr>
          <w:p w14:paraId="78A9F31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7.92 / 77.00</w:t>
            </w:r>
          </w:p>
        </w:tc>
      </w:tr>
      <w:tr w:rsidR="002335EF" w14:paraId="4C44245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593396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C0E021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94/11/110</w:t>
            </w:r>
          </w:p>
        </w:tc>
        <w:tc>
          <w:tcPr>
            <w:tcW w:w="1644" w:type="dxa"/>
          </w:tcPr>
          <w:p w14:paraId="1072950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20.042 / 70.600 / 197.478</w:t>
            </w:r>
          </w:p>
        </w:tc>
        <w:tc>
          <w:tcPr>
            <w:tcW w:w="1644" w:type="dxa"/>
          </w:tcPr>
          <w:p w14:paraId="16CD011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0.10000/4.10e-05</w:t>
            </w:r>
          </w:p>
        </w:tc>
        <w:tc>
          <w:tcPr>
            <w:tcW w:w="1644" w:type="dxa"/>
          </w:tcPr>
          <w:p w14:paraId="51B0BD3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3.252</w:t>
            </w:r>
          </w:p>
        </w:tc>
        <w:tc>
          <w:tcPr>
            <w:tcW w:w="1644" w:type="dxa"/>
          </w:tcPr>
          <w:p w14:paraId="0458586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9.65 / 52.00</w:t>
            </w:r>
          </w:p>
        </w:tc>
      </w:tr>
      <w:tr w:rsidR="002335EF" w14:paraId="37AB00D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D32C49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4FABD9E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122/37/165</w:t>
            </w:r>
          </w:p>
        </w:tc>
        <w:tc>
          <w:tcPr>
            <w:tcW w:w="1644" w:type="dxa"/>
          </w:tcPr>
          <w:p w14:paraId="0ED323B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72.432 / 120.684 / 133.767</w:t>
            </w:r>
          </w:p>
        </w:tc>
        <w:tc>
          <w:tcPr>
            <w:tcW w:w="1644" w:type="dxa"/>
          </w:tcPr>
          <w:p w14:paraId="550D470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1.00250/2.90e-05</w:t>
            </w:r>
          </w:p>
        </w:tc>
        <w:tc>
          <w:tcPr>
            <w:tcW w:w="1644" w:type="dxa"/>
          </w:tcPr>
          <w:p w14:paraId="796A5F1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11.560</w:t>
            </w:r>
          </w:p>
        </w:tc>
        <w:tc>
          <w:tcPr>
            <w:tcW w:w="1644" w:type="dxa"/>
          </w:tcPr>
          <w:p w14:paraId="00CF9C4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45.94 / 99.00</w:t>
            </w:r>
          </w:p>
        </w:tc>
      </w:tr>
      <w:tr w:rsidR="002335EF" w14:paraId="43A4FC1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64D43E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4D31DE0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41/11/55</w:t>
            </w:r>
          </w:p>
        </w:tc>
        <w:tc>
          <w:tcPr>
            <w:tcW w:w="1644" w:type="dxa"/>
          </w:tcPr>
          <w:p w14:paraId="0D1EF9A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181.689 / 199.828 / 199.913</w:t>
            </w:r>
          </w:p>
        </w:tc>
        <w:tc>
          <w:tcPr>
            <w:tcW w:w="1644" w:type="dxa"/>
          </w:tcPr>
          <w:p w14:paraId="785D1A7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0.16000/6.80e-05</w:t>
            </w:r>
          </w:p>
        </w:tc>
        <w:tc>
          <w:tcPr>
            <w:tcW w:w="1644" w:type="dxa"/>
          </w:tcPr>
          <w:p w14:paraId="26CE39E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30.472</w:t>
            </w:r>
          </w:p>
        </w:tc>
        <w:tc>
          <w:tcPr>
            <w:tcW w:w="1644" w:type="dxa"/>
          </w:tcPr>
          <w:p w14:paraId="50901C9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14.76 / 35.00</w:t>
            </w:r>
          </w:p>
        </w:tc>
      </w:tr>
    </w:tbl>
    <w:p w14:paraId="2B6792D0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0257E304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F77FF9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79952F6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6B4768D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2D8CE5F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115F8FC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1A1A69C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3768206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0ACB20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7C36520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0.0033/0.1112</w:t>
            </w:r>
          </w:p>
        </w:tc>
        <w:tc>
          <w:tcPr>
            <w:tcW w:w="1644" w:type="dxa"/>
          </w:tcPr>
          <w:p w14:paraId="4AF653D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174.782 / 28521.743</w:t>
            </w:r>
          </w:p>
        </w:tc>
        <w:tc>
          <w:tcPr>
            <w:tcW w:w="1644" w:type="dxa"/>
          </w:tcPr>
          <w:p w14:paraId="66FC5D9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99.09 / 0.00</w:t>
            </w:r>
          </w:p>
        </w:tc>
        <w:tc>
          <w:tcPr>
            <w:tcW w:w="1644" w:type="dxa"/>
          </w:tcPr>
          <w:p w14:paraId="7AA0347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1104/944/10</w:t>
            </w:r>
          </w:p>
        </w:tc>
        <w:tc>
          <w:tcPr>
            <w:tcW w:w="1644" w:type="dxa"/>
          </w:tcPr>
          <w:p w14:paraId="6F0895C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4550235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0B0198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6ECF875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0.0001/0.0059</w:t>
            </w:r>
          </w:p>
        </w:tc>
        <w:tc>
          <w:tcPr>
            <w:tcW w:w="1644" w:type="dxa"/>
          </w:tcPr>
          <w:p w14:paraId="2A88CD4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1.848 / 34736.300</w:t>
            </w:r>
          </w:p>
        </w:tc>
        <w:tc>
          <w:tcPr>
            <w:tcW w:w="1644" w:type="dxa"/>
          </w:tcPr>
          <w:p w14:paraId="5D381C8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99.84 / 0.00</w:t>
            </w:r>
          </w:p>
        </w:tc>
        <w:tc>
          <w:tcPr>
            <w:tcW w:w="1644" w:type="dxa"/>
          </w:tcPr>
          <w:p w14:paraId="4CABF51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1252/1147/2</w:t>
            </w:r>
          </w:p>
        </w:tc>
        <w:tc>
          <w:tcPr>
            <w:tcW w:w="1644" w:type="dxa"/>
          </w:tcPr>
          <w:p w14:paraId="7BE618B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678D869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E6987D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218C3F6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18.0090/537.1632</w:t>
            </w:r>
          </w:p>
        </w:tc>
        <w:tc>
          <w:tcPr>
            <w:tcW w:w="1644" w:type="dxa"/>
          </w:tcPr>
          <w:p w14:paraId="1C68600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48023.894 / 165382.983</w:t>
            </w:r>
          </w:p>
        </w:tc>
        <w:tc>
          <w:tcPr>
            <w:tcW w:w="1644" w:type="dxa"/>
          </w:tcPr>
          <w:p w14:paraId="6B37D23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578774B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5657/5498/0</w:t>
            </w:r>
          </w:p>
        </w:tc>
        <w:tc>
          <w:tcPr>
            <w:tcW w:w="1644" w:type="dxa"/>
          </w:tcPr>
          <w:p w14:paraId="0296A03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  <w:tr w:rsidR="002335EF" w14:paraId="73BCBA1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B705D0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60AE3CD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0.0001/0.0791</w:t>
            </w:r>
          </w:p>
        </w:tc>
        <w:tc>
          <w:tcPr>
            <w:tcW w:w="1644" w:type="dxa"/>
          </w:tcPr>
          <w:p w14:paraId="1761201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2.598 / 53146.929</w:t>
            </w:r>
          </w:p>
        </w:tc>
        <w:tc>
          <w:tcPr>
            <w:tcW w:w="1644" w:type="dxa"/>
          </w:tcPr>
          <w:p w14:paraId="04198C6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90.89 / 1.27</w:t>
            </w:r>
          </w:p>
        </w:tc>
        <w:tc>
          <w:tcPr>
            <w:tcW w:w="1644" w:type="dxa"/>
          </w:tcPr>
          <w:p w14:paraId="632BB75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1812/1760/280</w:t>
            </w:r>
          </w:p>
        </w:tc>
        <w:tc>
          <w:tcPr>
            <w:tcW w:w="1644" w:type="dxa"/>
          </w:tcPr>
          <w:p w14:paraId="1F25445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</w:tbl>
    <w:p w14:paraId="2A3BEC6F" w14:textId="77777777" w:rsidR="002335EF" w:rsidRDefault="002335EF">
      <w:pPr>
        <w:rPr>
          <w:rFonts w:hint="eastAsia"/>
        </w:rPr>
      </w:pPr>
    </w:p>
    <w:p w14:paraId="57EA1D56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96.97%</w:t>
      </w:r>
      <w:r>
        <w:t>、完整完成率</w:t>
      </w:r>
      <w:r>
        <w:t>93.33%</w:t>
      </w:r>
      <w:r>
        <w:t>，最大时延距</w:t>
      </w:r>
      <w:r>
        <w:t>20 ms</w:t>
      </w:r>
      <w:r>
        <w:t>预算还有</w:t>
      </w:r>
      <w:r>
        <w:t>0.752 ms</w:t>
      </w:r>
      <w:r>
        <w:t>；</w:t>
      </w:r>
      <w:r>
        <w:t>P95 17.029 ms</w:t>
      </w:r>
      <w:r>
        <w:t>、服务加权时延</w:t>
      </w:r>
      <w:r>
        <w:t>5.269 ms</w:t>
      </w:r>
      <w:r>
        <w:t>，最大路径丢包</w:t>
      </w:r>
      <w:r>
        <w:t>4.00e-06</w:t>
      </w:r>
      <w:r>
        <w:t>相对预算</w:t>
      </w:r>
      <w:r>
        <w:t>1.00e-02</w:t>
      </w:r>
      <w:r>
        <w:t>。能量占该组总体的</w:t>
      </w:r>
      <w:r>
        <w:t>0.021%</w:t>
      </w:r>
      <w:r>
        <w:t>，其中传输占自身能量</w:t>
      </w:r>
      <w:r>
        <w:t>97.138%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0.032 / 0.643</w:t>
      </w:r>
      <w:r>
        <w:t>，每初始接纳任务</w:t>
      </w:r>
      <w:r>
        <w:t>0.7157 J</w:t>
      </w:r>
      <w:r>
        <w:t>。源端</w:t>
      </w:r>
      <w:r>
        <w:t>/</w:t>
      </w:r>
      <w:r>
        <w:t>地面处理</w:t>
      </w:r>
      <w:r>
        <w:t>99.09 / 0.00%</w:t>
      </w:r>
      <w:r>
        <w:t>，迁移</w:t>
      </w:r>
      <w:r>
        <w:t>10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B74633A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95.45%</w:t>
      </w:r>
      <w:r>
        <w:t>、完整完成率</w:t>
      </w:r>
      <w:r>
        <w:t>85.45%</w:t>
      </w:r>
      <w:r>
        <w:t>，最大时延距</w:t>
      </w:r>
      <w:r>
        <w:t>200 ms</w:t>
      </w:r>
      <w:r>
        <w:t>预算还有</w:t>
      </w:r>
      <w:r>
        <w:t>2.522 ms</w:t>
      </w:r>
      <w:r>
        <w:t>；</w:t>
      </w:r>
      <w:r>
        <w:t>P95 70.600 ms</w:t>
      </w:r>
      <w:r>
        <w:t>、服务加权时延</w:t>
      </w:r>
      <w:r>
        <w:t>8.832 ms</w:t>
      </w:r>
      <w:r>
        <w:t>，最大路径丢包</w:t>
      </w:r>
      <w:r>
        <w:t>4.10e-05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97.694%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0.002 / 0.045</w:t>
      </w:r>
      <w:r>
        <w:t>，每初始接纳任务</w:t>
      </w:r>
      <w:r>
        <w:t>0.0572 J</w:t>
      </w:r>
      <w:r>
        <w:t>。源端</w:t>
      </w:r>
      <w:r>
        <w:t>/</w:t>
      </w:r>
      <w:r>
        <w:t>地面处理</w:t>
      </w:r>
      <w:r>
        <w:t>99.84 / 0.00%</w:t>
      </w:r>
      <w:r>
        <w:t>，迁移</w:t>
      </w:r>
      <w:r>
        <w:t>2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B0F92FE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96.36%</w:t>
      </w:r>
      <w:r>
        <w:t>、完整完成率</w:t>
      </w:r>
      <w:r>
        <w:t>73.94%</w:t>
      </w:r>
      <w:r>
        <w:t>，最大时延距</w:t>
      </w:r>
      <w:r>
        <w:t>200 ms</w:t>
      </w:r>
      <w:r>
        <w:t>预算还有</w:t>
      </w:r>
      <w:r>
        <w:t>66.233 ms</w:t>
      </w:r>
      <w:r>
        <w:t>；</w:t>
      </w:r>
      <w:r>
        <w:t>P95 120.684 ms</w:t>
      </w:r>
      <w:r>
        <w:t>、服务加权时延</w:t>
      </w:r>
      <w:r>
        <w:t>57.517 ms</w:t>
      </w:r>
      <w:r>
        <w:t>，最大路径丢包</w:t>
      </w:r>
      <w:r>
        <w:t>2.90e-05</w:t>
      </w:r>
      <w:r>
        <w:t>相对预算</w:t>
      </w:r>
      <w:r>
        <w:t>1.00e-02</w:t>
      </w:r>
      <w:r>
        <w:t>。能量占该组总体的</w:t>
      </w:r>
      <w:r>
        <w:t>99.964%</w:t>
      </w:r>
      <w:r>
        <w:t>，其中传输占自身能量</w:t>
      </w:r>
      <w:r>
        <w:t>96.756%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154.214 / 353.911</w:t>
      </w:r>
      <w:r>
        <w:t>，每初始接纳任务</w:t>
      </w:r>
      <w:r>
        <w:t>3491.6486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F86FBD5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94.55%</w:t>
      </w:r>
      <w:r>
        <w:t>、完整完成率</w:t>
      </w:r>
      <w:r>
        <w:t>74.55%</w:t>
      </w:r>
      <w:r>
        <w:t>，最大时延距</w:t>
      </w:r>
      <w:r>
        <w:t>200 ms</w:t>
      </w:r>
      <w:r>
        <w:t>预算还有</w:t>
      </w:r>
      <w:r>
        <w:t>0.087 ms</w:t>
      </w:r>
      <w:r>
        <w:t>；</w:t>
      </w:r>
      <w:r>
        <w:t>P95 199.828 ms</w:t>
      </w:r>
      <w:r>
        <w:t>、服务加权时延</w:t>
      </w:r>
      <w:r>
        <w:t>126.017 ms</w:t>
      </w:r>
      <w:r>
        <w:t>，最大路径丢包</w:t>
      </w:r>
      <w:r>
        <w:t>6.80e-05</w:t>
      </w:r>
      <w:r>
        <w:t>相对预算</w:t>
      </w:r>
      <w:r>
        <w:t>1.00e-02</w:t>
      </w:r>
      <w:r>
        <w:t>。能量占该组总体的</w:t>
      </w:r>
      <w:r>
        <w:t>0.014%</w:t>
      </w:r>
      <w:r>
        <w:t>，其中传输占自身能量</w:t>
      </w:r>
      <w:r>
        <w:t>99.896%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0.022 / 0.067</w:t>
      </w:r>
      <w:r>
        <w:t>，每初始接纳任务</w:t>
      </w:r>
      <w:r>
        <w:t>1.5224 J</w:t>
      </w:r>
      <w:r>
        <w:t>。源端</w:t>
      </w:r>
      <w:r>
        <w:t>/</w:t>
      </w:r>
      <w:r>
        <w:t>地面处理</w:t>
      </w:r>
      <w:r>
        <w:t>90.89 / 1.27%</w:t>
      </w:r>
      <w:r>
        <w:t>，迁移</w:t>
      </w:r>
      <w:r>
        <w:t>280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6877E0E2" w14:textId="77777777" w:rsidR="002335EF" w:rsidRDefault="00D56E8D">
      <w:pPr>
        <w:pStyle w:val="31"/>
      </w:pPr>
      <w:r>
        <w:t>场景</w:t>
      </w:r>
      <w:r>
        <w:t>2/</w:t>
      </w:r>
      <w:r>
        <w:t>能耗／四业务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E5837D6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9FB3B6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1621ED0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2E8FEC6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626C2B3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6AC2BEF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4C25B9D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6ADA590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96303C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6695C15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154/6/165</w:t>
            </w:r>
          </w:p>
        </w:tc>
        <w:tc>
          <w:tcPr>
            <w:tcW w:w="1644" w:type="dxa"/>
          </w:tcPr>
          <w:p w14:paraId="1A27EA3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5.218 / 7.663 / 13.933</w:t>
            </w:r>
          </w:p>
        </w:tc>
        <w:tc>
          <w:tcPr>
            <w:tcW w:w="1644" w:type="dxa"/>
          </w:tcPr>
          <w:p w14:paraId="0851539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0.05000/3.00e-06</w:t>
            </w:r>
          </w:p>
        </w:tc>
        <w:tc>
          <w:tcPr>
            <w:tcW w:w="1644" w:type="dxa"/>
          </w:tcPr>
          <w:p w14:paraId="33009B4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0.608</w:t>
            </w:r>
          </w:p>
        </w:tc>
        <w:tc>
          <w:tcPr>
            <w:tcW w:w="1644" w:type="dxa"/>
          </w:tcPr>
          <w:p w14:paraId="3950C67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7.92 / 77.00</w:t>
            </w:r>
          </w:p>
        </w:tc>
      </w:tr>
      <w:tr w:rsidR="002335EF" w14:paraId="548ACD8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59682A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A1E957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94/11/110</w:t>
            </w:r>
          </w:p>
        </w:tc>
        <w:tc>
          <w:tcPr>
            <w:tcW w:w="1644" w:type="dxa"/>
          </w:tcPr>
          <w:p w14:paraId="5257A49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7.771 / 9.682 / 54.760</w:t>
            </w:r>
          </w:p>
        </w:tc>
        <w:tc>
          <w:tcPr>
            <w:tcW w:w="1644" w:type="dxa"/>
          </w:tcPr>
          <w:p w14:paraId="0751B92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0.10000/1.10e-05</w:t>
            </w:r>
          </w:p>
        </w:tc>
        <w:tc>
          <w:tcPr>
            <w:tcW w:w="1644" w:type="dxa"/>
          </w:tcPr>
          <w:p w14:paraId="6537E80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2.782</w:t>
            </w:r>
          </w:p>
        </w:tc>
        <w:tc>
          <w:tcPr>
            <w:tcW w:w="1644" w:type="dxa"/>
          </w:tcPr>
          <w:p w14:paraId="2CCD217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9.65 / 52.00</w:t>
            </w:r>
          </w:p>
        </w:tc>
      </w:tr>
      <w:tr w:rsidR="002335EF" w14:paraId="366C0E9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BFB2C9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1DEBD0A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122/37/165</w:t>
            </w:r>
          </w:p>
        </w:tc>
        <w:tc>
          <w:tcPr>
            <w:tcW w:w="1644" w:type="dxa"/>
          </w:tcPr>
          <w:p w14:paraId="7AAFE73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60.623 / 96.518 / 101.920</w:t>
            </w:r>
          </w:p>
        </w:tc>
        <w:tc>
          <w:tcPr>
            <w:tcW w:w="1644" w:type="dxa"/>
          </w:tcPr>
          <w:p w14:paraId="4946E9D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1.00250/2.00e-05</w:t>
            </w:r>
          </w:p>
        </w:tc>
        <w:tc>
          <w:tcPr>
            <w:tcW w:w="1644" w:type="dxa"/>
          </w:tcPr>
          <w:p w14:paraId="4085156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10.817</w:t>
            </w:r>
          </w:p>
        </w:tc>
        <w:tc>
          <w:tcPr>
            <w:tcW w:w="1644" w:type="dxa"/>
          </w:tcPr>
          <w:p w14:paraId="4C92CA6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45.94 / 99.00</w:t>
            </w:r>
          </w:p>
        </w:tc>
      </w:tr>
      <w:tr w:rsidR="002335EF" w14:paraId="08D047E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A79692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4EC438B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41/11/55</w:t>
            </w:r>
          </w:p>
        </w:tc>
        <w:tc>
          <w:tcPr>
            <w:tcW w:w="1644" w:type="dxa"/>
          </w:tcPr>
          <w:p w14:paraId="58C090C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74.470 / 97.614 / 107.001</w:t>
            </w:r>
          </w:p>
        </w:tc>
        <w:tc>
          <w:tcPr>
            <w:tcW w:w="1644" w:type="dxa"/>
          </w:tcPr>
          <w:p w14:paraId="6E7E38D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0.16000/2.10e-05</w:t>
            </w:r>
          </w:p>
        </w:tc>
        <w:tc>
          <w:tcPr>
            <w:tcW w:w="1644" w:type="dxa"/>
          </w:tcPr>
          <w:p w14:paraId="7B58870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7.571</w:t>
            </w:r>
          </w:p>
        </w:tc>
        <w:tc>
          <w:tcPr>
            <w:tcW w:w="1644" w:type="dxa"/>
          </w:tcPr>
          <w:p w14:paraId="0E41AE8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14.76 / 35.00</w:t>
            </w:r>
          </w:p>
        </w:tc>
      </w:tr>
    </w:tbl>
    <w:p w14:paraId="396450B9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114D4744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879AC3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4ECF854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0A37E3F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1D31039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7C62E28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789899B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3463C97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CB3AA1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7390D22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0.0033/0.1030</w:t>
            </w:r>
          </w:p>
        </w:tc>
        <w:tc>
          <w:tcPr>
            <w:tcW w:w="1644" w:type="dxa"/>
          </w:tcPr>
          <w:p w14:paraId="15DBED6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174.782 / 28521.743</w:t>
            </w:r>
          </w:p>
        </w:tc>
        <w:tc>
          <w:tcPr>
            <w:tcW w:w="1644" w:type="dxa"/>
          </w:tcPr>
          <w:p w14:paraId="313049C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248B800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1104/944/0</w:t>
            </w:r>
          </w:p>
        </w:tc>
        <w:tc>
          <w:tcPr>
            <w:tcW w:w="1644" w:type="dxa"/>
          </w:tcPr>
          <w:p w14:paraId="16BB8ED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324F92E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333A6C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1F91F90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0.0001/0.0050</w:t>
            </w:r>
          </w:p>
        </w:tc>
        <w:tc>
          <w:tcPr>
            <w:tcW w:w="1644" w:type="dxa"/>
          </w:tcPr>
          <w:p w14:paraId="3E0A9DF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1.848 / 34736.300</w:t>
            </w:r>
          </w:p>
        </w:tc>
        <w:tc>
          <w:tcPr>
            <w:tcW w:w="1644" w:type="dxa"/>
          </w:tcPr>
          <w:p w14:paraId="385AD73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0FFEFB3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1252/1147/0</w:t>
            </w:r>
          </w:p>
        </w:tc>
        <w:tc>
          <w:tcPr>
            <w:tcW w:w="1644" w:type="dxa"/>
          </w:tcPr>
          <w:p w14:paraId="43F893E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235A2C7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1C2D34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1A2F0E5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18.0090/501.4882</w:t>
            </w:r>
          </w:p>
        </w:tc>
        <w:tc>
          <w:tcPr>
            <w:tcW w:w="1644" w:type="dxa"/>
          </w:tcPr>
          <w:p w14:paraId="1A464CD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48023.894 / 165382.983</w:t>
            </w:r>
          </w:p>
        </w:tc>
        <w:tc>
          <w:tcPr>
            <w:tcW w:w="1644" w:type="dxa"/>
          </w:tcPr>
          <w:p w14:paraId="15FEAC2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661EF1B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5657/5498/0</w:t>
            </w:r>
          </w:p>
        </w:tc>
        <w:tc>
          <w:tcPr>
            <w:tcW w:w="1644" w:type="dxa"/>
          </w:tcPr>
          <w:p w14:paraId="4C2ADC8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  <w:tr w:rsidR="002335EF" w14:paraId="3A17E0D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5687E6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24C6704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0.0001/0.0196</w:t>
            </w:r>
          </w:p>
        </w:tc>
        <w:tc>
          <w:tcPr>
            <w:tcW w:w="1644" w:type="dxa"/>
          </w:tcPr>
          <w:p w14:paraId="6BCEA12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2.598 / 53146.929</w:t>
            </w:r>
          </w:p>
        </w:tc>
        <w:tc>
          <w:tcPr>
            <w:tcW w:w="1644" w:type="dxa"/>
          </w:tcPr>
          <w:p w14:paraId="7109EA1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2466CE7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1812/1760/0</w:t>
            </w:r>
          </w:p>
        </w:tc>
        <w:tc>
          <w:tcPr>
            <w:tcW w:w="1644" w:type="dxa"/>
          </w:tcPr>
          <w:p w14:paraId="170BC88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</w:tbl>
    <w:p w14:paraId="4118979B" w14:textId="77777777" w:rsidR="002335EF" w:rsidRDefault="002335EF">
      <w:pPr>
        <w:rPr>
          <w:rFonts w:hint="eastAsia"/>
        </w:rPr>
      </w:pPr>
    </w:p>
    <w:p w14:paraId="677CDB70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96.97%</w:t>
      </w:r>
      <w:r>
        <w:t>、完整完成率</w:t>
      </w:r>
      <w:r>
        <w:t>93.33%</w:t>
      </w:r>
      <w:r>
        <w:t>，最大时延距</w:t>
      </w:r>
      <w:r>
        <w:t>20 ms</w:t>
      </w:r>
      <w:r>
        <w:t>预算还有</w:t>
      </w:r>
      <w:r>
        <w:t>6.067 ms</w:t>
      </w:r>
      <w:r>
        <w:t>；</w:t>
      </w:r>
      <w:r>
        <w:t>P95 7.663 ms</w:t>
      </w:r>
      <w:r>
        <w:t>、服务加权时延</w:t>
      </w:r>
      <w:r>
        <w:t>5.098 ms</w:t>
      </w:r>
      <w:r>
        <w:t>，最大路径丢包</w:t>
      </w:r>
      <w:r>
        <w:t>3.00e-06</w:t>
      </w:r>
      <w:r>
        <w:t>相对预算</w:t>
      </w:r>
      <w:r>
        <w:t>1.00e-02</w:t>
      </w:r>
      <w:r>
        <w:t>。能量占该组总体的</w:t>
      </w:r>
      <w:r>
        <w:t>0.020%</w:t>
      </w:r>
      <w:r>
        <w:t>，其中传输占自身能量</w:t>
      </w:r>
      <w:r>
        <w:t>96.917%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0.030 / 0.303</w:t>
      </w:r>
      <w:r>
        <w:t>，每初始接纳任务</w:t>
      </w:r>
      <w:r>
        <w:t>0.6643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BFB587D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95.45%</w:t>
      </w:r>
      <w:r>
        <w:t>、完整完成率</w:t>
      </w:r>
      <w:r>
        <w:t>85.45%</w:t>
      </w:r>
      <w:r>
        <w:t>，最大时延距</w:t>
      </w:r>
      <w:r>
        <w:t>200 ms</w:t>
      </w:r>
      <w:r>
        <w:t>预算还有</w:t>
      </w:r>
      <w:r>
        <w:t>145.240 ms</w:t>
      </w:r>
      <w:r>
        <w:t>；</w:t>
      </w:r>
      <w:r>
        <w:t>P95 9.682 ms</w:t>
      </w:r>
      <w:r>
        <w:t>、服务加权时延</w:t>
      </w:r>
      <w:r>
        <w:t>7.666 ms</w:t>
      </w:r>
      <w:r>
        <w:t>，最大路径丢包</w:t>
      </w:r>
      <w:r>
        <w:t>1.10e-05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97.304%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0.001 / 0.007</w:t>
      </w:r>
      <w:r>
        <w:t>，每初始接纳任务</w:t>
      </w:r>
      <w:r>
        <w:t>0.0489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47E9677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96.36%</w:t>
      </w:r>
      <w:r>
        <w:t>、完整完成率</w:t>
      </w:r>
      <w:r>
        <w:t>73.94%</w:t>
      </w:r>
      <w:r>
        <w:t>，最大时延距</w:t>
      </w:r>
      <w:r>
        <w:t>200 ms</w:t>
      </w:r>
      <w:r>
        <w:t>预算还有</w:t>
      </w:r>
      <w:r>
        <w:t>98.080 ms</w:t>
      </w:r>
      <w:r>
        <w:t>；</w:t>
      </w:r>
      <w:r>
        <w:t>P95 96.518 ms</w:t>
      </w:r>
      <w:r>
        <w:t>、服务加权时延</w:t>
      </w:r>
      <w:r>
        <w:t>53.895 ms</w:t>
      </w:r>
      <w:r>
        <w:t>，最大路径丢包</w:t>
      </w:r>
      <w:r>
        <w:t>2.00e-05</w:t>
      </w:r>
      <w:r>
        <w:t>相对预算</w:t>
      </w:r>
      <w:r>
        <w:t>1.00e-02</w:t>
      </w:r>
      <w:r>
        <w:t>。能量占该组总体的</w:t>
      </w:r>
      <w:r>
        <w:t>99.975%</w:t>
      </w:r>
      <w:r>
        <w:t>，其中传输占自身能量</w:t>
      </w:r>
      <w:r>
        <w:t>96.533%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144.305 / 325.826</w:t>
      </w:r>
      <w:r>
        <w:t>，每初始接纳任务</w:t>
      </w:r>
      <w:r>
        <w:t>3267.2775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75F3203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94.55%</w:t>
      </w:r>
      <w:r>
        <w:t>、完整完成率</w:t>
      </w:r>
      <w:r>
        <w:t>74.55%</w:t>
      </w:r>
      <w:r>
        <w:t>，最大时延距</w:t>
      </w:r>
      <w:r>
        <w:t>200 ms</w:t>
      </w:r>
      <w:r>
        <w:t>预算还有</w:t>
      </w:r>
      <w:r>
        <w:t>92.999 ms</w:t>
      </w:r>
      <w:r>
        <w:t>；</w:t>
      </w:r>
      <w:r>
        <w:t>P95 97.614 ms</w:t>
      </w:r>
      <w:r>
        <w:t>、服务加权时延</w:t>
      </w:r>
      <w:r>
        <w:t>65.708 ms</w:t>
      </w:r>
      <w:r>
        <w:t>，最大路径丢包</w:t>
      </w:r>
      <w:r>
        <w:t>2.10e-05</w:t>
      </w:r>
      <w:r>
        <w:t>相对预算</w:t>
      </w:r>
      <w:r>
        <w:t>1.00e-02</w:t>
      </w:r>
      <w:r>
        <w:t>。能量占该组总体的</w:t>
      </w:r>
      <w:r>
        <w:t>0.004%</w:t>
      </w:r>
      <w:r>
        <w:t>，其中传输占自身能量</w:t>
      </w:r>
      <w:r>
        <w:t>99.579%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0.005 / 0.014</w:t>
      </w:r>
      <w:r>
        <w:t>，每初始接纳任务</w:t>
      </w:r>
      <w:r>
        <w:t>0.3783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A0E94AE" w14:textId="77777777" w:rsidR="002335EF" w:rsidRDefault="00D56E8D">
      <w:pPr>
        <w:pStyle w:val="31"/>
      </w:pPr>
      <w:r>
        <w:t>场景</w:t>
      </w:r>
      <w:r>
        <w:t>3/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0228B66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C6A86C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5DC1DA5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70E1DEB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242B267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2670993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48B202C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027F987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84ABDD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6661CF9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294/13/318</w:t>
            </w:r>
          </w:p>
        </w:tc>
        <w:tc>
          <w:tcPr>
            <w:tcW w:w="1644" w:type="dxa"/>
          </w:tcPr>
          <w:p w14:paraId="516703F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5.495 / 13.824 / 19.121</w:t>
            </w:r>
          </w:p>
        </w:tc>
        <w:tc>
          <w:tcPr>
            <w:tcW w:w="1644" w:type="dxa"/>
          </w:tcPr>
          <w:p w14:paraId="7810089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0.05000/5.00e-06</w:t>
            </w:r>
          </w:p>
        </w:tc>
        <w:tc>
          <w:tcPr>
            <w:tcW w:w="1644" w:type="dxa"/>
          </w:tcPr>
          <w:p w14:paraId="1A25D42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3.634</w:t>
            </w:r>
          </w:p>
        </w:tc>
        <w:tc>
          <w:tcPr>
            <w:tcW w:w="1644" w:type="dxa"/>
          </w:tcPr>
          <w:p w14:paraId="3849CE6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14.44 / 137.00</w:t>
            </w:r>
          </w:p>
        </w:tc>
      </w:tr>
      <w:tr w:rsidR="002335EF" w14:paraId="497308C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408C14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EECB06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191/18/212</w:t>
            </w:r>
          </w:p>
        </w:tc>
        <w:tc>
          <w:tcPr>
            <w:tcW w:w="1644" w:type="dxa"/>
          </w:tcPr>
          <w:p w14:paraId="2937E23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9.997 / 20.460 / 122.711</w:t>
            </w:r>
          </w:p>
        </w:tc>
        <w:tc>
          <w:tcPr>
            <w:tcW w:w="1644" w:type="dxa"/>
          </w:tcPr>
          <w:p w14:paraId="5FED40E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0.10000/1.00e-05</w:t>
            </w:r>
          </w:p>
        </w:tc>
        <w:tc>
          <w:tcPr>
            <w:tcW w:w="1644" w:type="dxa"/>
          </w:tcPr>
          <w:p w14:paraId="2BE096B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6.369</w:t>
            </w:r>
          </w:p>
        </w:tc>
        <w:tc>
          <w:tcPr>
            <w:tcW w:w="1644" w:type="dxa"/>
          </w:tcPr>
          <w:p w14:paraId="6203DE4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19.53 / 102.00</w:t>
            </w:r>
          </w:p>
        </w:tc>
      </w:tr>
      <w:tr w:rsidR="002335EF" w14:paraId="3375453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D25BDD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0BF00C3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247/56/318</w:t>
            </w:r>
          </w:p>
        </w:tc>
        <w:tc>
          <w:tcPr>
            <w:tcW w:w="1644" w:type="dxa"/>
          </w:tcPr>
          <w:p w14:paraId="1311552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48.635 / 74.699 / 167.705</w:t>
            </w:r>
          </w:p>
        </w:tc>
        <w:tc>
          <w:tcPr>
            <w:tcW w:w="1644" w:type="dxa"/>
          </w:tcPr>
          <w:p w14:paraId="1AFD65D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1.00249/2.50e-05</w:t>
            </w:r>
          </w:p>
        </w:tc>
        <w:tc>
          <w:tcPr>
            <w:tcW w:w="1644" w:type="dxa"/>
          </w:tcPr>
          <w:p w14:paraId="0639597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26.123</w:t>
            </w:r>
          </w:p>
        </w:tc>
        <w:tc>
          <w:tcPr>
            <w:tcW w:w="1644" w:type="dxa"/>
          </w:tcPr>
          <w:p w14:paraId="612A6BC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91.50 / 197.00</w:t>
            </w:r>
          </w:p>
        </w:tc>
      </w:tr>
      <w:tr w:rsidR="002335EF" w14:paraId="27F28F9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4ED81A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1694F89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83/23/106</w:t>
            </w:r>
          </w:p>
        </w:tc>
        <w:tc>
          <w:tcPr>
            <w:tcW w:w="1644" w:type="dxa"/>
          </w:tcPr>
          <w:p w14:paraId="6C11361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89.397 / 119.630 / 196.493</w:t>
            </w:r>
          </w:p>
        </w:tc>
        <w:tc>
          <w:tcPr>
            <w:tcW w:w="1644" w:type="dxa"/>
          </w:tcPr>
          <w:p w14:paraId="6B54A82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0.16000/3.40e-05</w:t>
            </w:r>
          </w:p>
        </w:tc>
        <w:tc>
          <w:tcPr>
            <w:tcW w:w="1644" w:type="dxa"/>
          </w:tcPr>
          <w:p w14:paraId="29C4E3E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35.435</w:t>
            </w:r>
          </w:p>
        </w:tc>
        <w:tc>
          <w:tcPr>
            <w:tcW w:w="1644" w:type="dxa"/>
          </w:tcPr>
          <w:p w14:paraId="0168AE4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31.00 / 66.00</w:t>
            </w:r>
          </w:p>
        </w:tc>
      </w:tr>
    </w:tbl>
    <w:p w14:paraId="1F7B7DBC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0465772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F93472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301DD86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0402F9B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01330B0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1E3B80D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6BCB45E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0E31B6B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595977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66DF9A9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0.0058/1.1227</w:t>
            </w:r>
          </w:p>
        </w:tc>
        <w:tc>
          <w:tcPr>
            <w:tcW w:w="1644" w:type="dxa"/>
          </w:tcPr>
          <w:p w14:paraId="2B3AC38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310.562 / 52001.931</w:t>
            </w:r>
          </w:p>
        </w:tc>
        <w:tc>
          <w:tcPr>
            <w:tcW w:w="1644" w:type="dxa"/>
          </w:tcPr>
          <w:p w14:paraId="086C447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43.74 / 0.00</w:t>
            </w:r>
          </w:p>
        </w:tc>
        <w:tc>
          <w:tcPr>
            <w:tcW w:w="1644" w:type="dxa"/>
          </w:tcPr>
          <w:p w14:paraId="3C8AB5E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2030/1723/213</w:t>
            </w:r>
          </w:p>
        </w:tc>
        <w:tc>
          <w:tcPr>
            <w:tcW w:w="1644" w:type="dxa"/>
          </w:tcPr>
          <w:p w14:paraId="3071861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11/0/0</w:t>
            </w:r>
          </w:p>
        </w:tc>
      </w:tr>
      <w:tr w:rsidR="002335EF" w14:paraId="5D1385C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43A365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684438A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0.0003/0.0240</w:t>
            </w:r>
          </w:p>
        </w:tc>
        <w:tc>
          <w:tcPr>
            <w:tcW w:w="1644" w:type="dxa"/>
          </w:tcPr>
          <w:p w14:paraId="1C3DE7E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3.814 / 70313.314</w:t>
            </w:r>
          </w:p>
        </w:tc>
        <w:tc>
          <w:tcPr>
            <w:tcW w:w="1644" w:type="dxa"/>
          </w:tcPr>
          <w:p w14:paraId="0DF5B00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38.12 / 0.00</w:t>
            </w:r>
          </w:p>
        </w:tc>
        <w:tc>
          <w:tcPr>
            <w:tcW w:w="1644" w:type="dxa"/>
          </w:tcPr>
          <w:p w14:paraId="256FD29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2537/2328/496</w:t>
            </w:r>
          </w:p>
        </w:tc>
        <w:tc>
          <w:tcPr>
            <w:tcW w:w="1644" w:type="dxa"/>
          </w:tcPr>
          <w:p w14:paraId="4DEECBF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  <w:tr w:rsidR="002335EF" w14:paraId="008624C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100860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1C2286B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37.8702/2600.4776</w:t>
            </w:r>
          </w:p>
        </w:tc>
        <w:tc>
          <w:tcPr>
            <w:tcW w:w="1644" w:type="dxa"/>
          </w:tcPr>
          <w:p w14:paraId="73981CC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100995.985 / 329405.119</w:t>
            </w:r>
          </w:p>
        </w:tc>
        <w:tc>
          <w:tcPr>
            <w:tcW w:w="1644" w:type="dxa"/>
          </w:tcPr>
          <w:p w14:paraId="2D961FB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21.59 / 0.00</w:t>
            </w:r>
          </w:p>
        </w:tc>
        <w:tc>
          <w:tcPr>
            <w:tcW w:w="1644" w:type="dxa"/>
          </w:tcPr>
          <w:p w14:paraId="734BACA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11247/10944/6891</w:t>
            </w:r>
          </w:p>
        </w:tc>
        <w:tc>
          <w:tcPr>
            <w:tcW w:w="1644" w:type="dxa"/>
          </w:tcPr>
          <w:p w14:paraId="392CA36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15/0/0</w:t>
            </w:r>
          </w:p>
        </w:tc>
      </w:tr>
      <w:tr w:rsidR="002335EF" w14:paraId="64BD46F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53E99A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3D99529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0.0002/0.2316</w:t>
            </w:r>
          </w:p>
        </w:tc>
        <w:tc>
          <w:tcPr>
            <w:tcW w:w="1644" w:type="dxa"/>
          </w:tcPr>
          <w:p w14:paraId="3E0255A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6.543 / 111617.647</w:t>
            </w:r>
          </w:p>
        </w:tc>
        <w:tc>
          <w:tcPr>
            <w:tcW w:w="1644" w:type="dxa"/>
          </w:tcPr>
          <w:p w14:paraId="7A9D450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9.51 / 0.00</w:t>
            </w:r>
          </w:p>
        </w:tc>
        <w:tc>
          <w:tcPr>
            <w:tcW w:w="1644" w:type="dxa"/>
          </w:tcPr>
          <w:p w14:paraId="7E6D26E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3816/3710/1540</w:t>
            </w:r>
          </w:p>
        </w:tc>
        <w:tc>
          <w:tcPr>
            <w:tcW w:w="1644" w:type="dxa"/>
          </w:tcPr>
          <w:p w14:paraId="3C7B642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</w:tbl>
    <w:p w14:paraId="4C57562E" w14:textId="77777777" w:rsidR="002335EF" w:rsidRDefault="002335EF">
      <w:pPr>
        <w:rPr>
          <w:rFonts w:hint="eastAsia"/>
        </w:rPr>
      </w:pPr>
    </w:p>
    <w:p w14:paraId="4D91F941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96.54%</w:t>
      </w:r>
      <w:r>
        <w:t>、完整完成率</w:t>
      </w:r>
      <w:r>
        <w:t>92.45%</w:t>
      </w:r>
      <w:r>
        <w:t>，最大时延距</w:t>
      </w:r>
      <w:r>
        <w:t>20 ms</w:t>
      </w:r>
      <w:r>
        <w:t>预算还有</w:t>
      </w:r>
      <w:r>
        <w:t>0.879 ms</w:t>
      </w:r>
      <w:r>
        <w:t>；</w:t>
      </w:r>
      <w:r>
        <w:t>P95 13.824 ms</w:t>
      </w:r>
      <w:r>
        <w:t>、服务加权时延</w:t>
      </w:r>
      <w:r>
        <w:t>4.521 ms</w:t>
      </w:r>
      <w:r>
        <w:t>，最大路径丢包</w:t>
      </w:r>
      <w:r>
        <w:t>5.00e-06</w:t>
      </w:r>
      <w:r>
        <w:t>相对预算</w:t>
      </w:r>
      <w:r>
        <w:t>1.00e-02</w:t>
      </w:r>
      <w:r>
        <w:t>。能量占该组总体的</w:t>
      </w:r>
      <w:r>
        <w:t>0.043%</w:t>
      </w:r>
      <w:r>
        <w:t>，其中传输占自身能量</w:t>
      </w:r>
      <w:r>
        <w:t>99.484%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0.313 / 3.110</w:t>
      </w:r>
      <w:r>
        <w:t>，每初始接纳任务</w:t>
      </w:r>
      <w:r>
        <w:t>3.6759 J</w:t>
      </w:r>
      <w:r>
        <w:t>。源端</w:t>
      </w:r>
      <w:r>
        <w:t>/</w:t>
      </w:r>
      <w:r>
        <w:t>地面处理</w:t>
      </w:r>
      <w:r>
        <w:t>43.74 / 0.00%</w:t>
      </w:r>
      <w:r>
        <w:t>，迁移</w:t>
      </w:r>
      <w:r>
        <w:t>213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4140495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98.58%</w:t>
      </w:r>
      <w:r>
        <w:t>、完整完成率</w:t>
      </w:r>
      <w:r>
        <w:t>90.09%</w:t>
      </w:r>
      <w:r>
        <w:t>，最大时延距</w:t>
      </w:r>
      <w:r>
        <w:t>200 ms</w:t>
      </w:r>
      <w:r>
        <w:t>预算还有</w:t>
      </w:r>
      <w:r>
        <w:t>77.289 ms</w:t>
      </w:r>
      <w:r>
        <w:t>；</w:t>
      </w:r>
      <w:r>
        <w:t>P95 20.460 ms</w:t>
      </w:r>
      <w:r>
        <w:t>、服务加权时延</w:t>
      </w:r>
      <w:r>
        <w:t>8.478 ms</w:t>
      </w:r>
      <w:r>
        <w:t>，最大路径丢包</w:t>
      </w:r>
      <w:r>
        <w:t>1.00e-05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98.823%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0.007 / 0.033</w:t>
      </w:r>
      <w:r>
        <w:t>，每初始接纳任务</w:t>
      </w:r>
      <w:r>
        <w:t>0.1162 J</w:t>
      </w:r>
      <w:r>
        <w:t>。源端</w:t>
      </w:r>
      <w:r>
        <w:t>/</w:t>
      </w:r>
      <w:r>
        <w:t>地面处理</w:t>
      </w:r>
      <w:r>
        <w:t>38.12 / 0.00%</w:t>
      </w:r>
      <w:r>
        <w:t>，迁移</w:t>
      </w:r>
      <w:r>
        <w:t>496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F00BD64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95.28%</w:t>
      </w:r>
      <w:r>
        <w:t>、完整完成率</w:t>
      </w:r>
      <w:r>
        <w:t>77.67%</w:t>
      </w:r>
      <w:r>
        <w:t>，最大时延距</w:t>
      </w:r>
      <w:r>
        <w:t>200 ms</w:t>
      </w:r>
      <w:r>
        <w:t>预算还有</w:t>
      </w:r>
      <w:r>
        <w:t>32.295 ms</w:t>
      </w:r>
      <w:r>
        <w:t>；</w:t>
      </w:r>
      <w:r>
        <w:t>P95 74.699 ms</w:t>
      </w:r>
      <w:r>
        <w:t>、服务加权时延</w:t>
      </w:r>
      <w:r>
        <w:t>41.910 ms</w:t>
      </w:r>
      <w:r>
        <w:t>，最大路径丢包</w:t>
      </w:r>
      <w:r>
        <w:t>2.50e-05</w:t>
      </w:r>
      <w:r>
        <w:t>相对预算</w:t>
      </w:r>
      <w:r>
        <w:t>1.00e-02</w:t>
      </w:r>
      <w:r>
        <w:t>。能量占该组总体的</w:t>
      </w:r>
      <w:r>
        <w:t>99.948%</w:t>
      </w:r>
      <w:r>
        <w:t>，其中传输占自身能量</w:t>
      </w:r>
      <w:r>
        <w:t>98.565%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732.874 / 1621.680</w:t>
      </w:r>
      <w:r>
        <w:t>，每初始接纳任务</w:t>
      </w:r>
      <w:r>
        <w:t>8707.4187 J</w:t>
      </w:r>
      <w:r>
        <w:t>。源端</w:t>
      </w:r>
      <w:r>
        <w:t>/</w:t>
      </w:r>
      <w:r>
        <w:t>地面处理</w:t>
      </w:r>
      <w:r>
        <w:t>21.59 / 0.00%</w:t>
      </w:r>
      <w:r>
        <w:t>，迁移</w:t>
      </w:r>
      <w:r>
        <w:t>6891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A6E8983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100.00%</w:t>
      </w:r>
      <w:r>
        <w:t>、完整完成率</w:t>
      </w:r>
      <w:r>
        <w:t>78.30%</w:t>
      </w:r>
      <w:r>
        <w:t>，最大时延距</w:t>
      </w:r>
      <w:r>
        <w:t>200 ms</w:t>
      </w:r>
      <w:r>
        <w:t>预算还有</w:t>
      </w:r>
      <w:r>
        <w:t>3.507 ms</w:t>
      </w:r>
      <w:r>
        <w:t>；</w:t>
      </w:r>
      <w:r>
        <w:t>P95 119.630 ms</w:t>
      </w:r>
      <w:r>
        <w:t>、服务加权时延</w:t>
      </w:r>
      <w:r>
        <w:t>74.191 ms</w:t>
      </w:r>
      <w:r>
        <w:t>，最大路径丢包</w:t>
      </w:r>
      <w:r>
        <w:t>3.40e-05</w:t>
      </w:r>
      <w:r>
        <w:t>相对预算</w:t>
      </w:r>
      <w:r>
        <w:t>1.00e-02</w:t>
      </w:r>
      <w:r>
        <w:t>。能量占该组总体的</w:t>
      </w:r>
      <w:r>
        <w:t>0.009%</w:t>
      </w:r>
      <w:r>
        <w:t>，其中传输占自身能量</w:t>
      </w:r>
      <w:r>
        <w:t>99.910%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0.064 / 0.151</w:t>
      </w:r>
      <w:r>
        <w:t>，每初始接纳任务</w:t>
      </w:r>
      <w:r>
        <w:t>2.1873 J</w:t>
      </w:r>
      <w:r>
        <w:t>。源端</w:t>
      </w:r>
      <w:r>
        <w:t>/</w:t>
      </w:r>
      <w:r>
        <w:t>地面处理</w:t>
      </w:r>
      <w:r>
        <w:t>9.51 / 0.00%</w:t>
      </w:r>
      <w:r>
        <w:t>，迁移</w:t>
      </w:r>
      <w:r>
        <w:t>1540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D9E1473" w14:textId="77777777" w:rsidR="002335EF" w:rsidRDefault="00D56E8D">
      <w:pPr>
        <w:pStyle w:val="31"/>
      </w:pPr>
      <w:r>
        <w:t>场景</w:t>
      </w:r>
      <w:r>
        <w:t>3/</w:t>
      </w:r>
      <w:r>
        <w:t>均衡／四业务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5DBE691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483398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49438B6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3F4886B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C6554E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3676F8C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0D32185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301DA6F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0292E4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76E13F5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294/13/318</w:t>
            </w:r>
          </w:p>
        </w:tc>
        <w:tc>
          <w:tcPr>
            <w:tcW w:w="1644" w:type="dxa"/>
          </w:tcPr>
          <w:p w14:paraId="3A470B6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7.247 / 16.791 / 19.893</w:t>
            </w:r>
          </w:p>
        </w:tc>
        <w:tc>
          <w:tcPr>
            <w:tcW w:w="1644" w:type="dxa"/>
          </w:tcPr>
          <w:p w14:paraId="528E17F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0.05000/7.00e-06</w:t>
            </w:r>
          </w:p>
        </w:tc>
        <w:tc>
          <w:tcPr>
            <w:tcW w:w="1644" w:type="dxa"/>
          </w:tcPr>
          <w:p w14:paraId="3039F72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0.722</w:t>
            </w:r>
          </w:p>
        </w:tc>
        <w:tc>
          <w:tcPr>
            <w:tcW w:w="1644" w:type="dxa"/>
          </w:tcPr>
          <w:p w14:paraId="3ACB9B9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14.44 / 137.00</w:t>
            </w:r>
          </w:p>
        </w:tc>
      </w:tr>
      <w:tr w:rsidR="002335EF" w14:paraId="6E9E07A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C9AE56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5D60CAC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191/18/212</w:t>
            </w:r>
          </w:p>
        </w:tc>
        <w:tc>
          <w:tcPr>
            <w:tcW w:w="1644" w:type="dxa"/>
          </w:tcPr>
          <w:p w14:paraId="654F62F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13.605 / 28.423 / 122.711</w:t>
            </w:r>
          </w:p>
        </w:tc>
        <w:tc>
          <w:tcPr>
            <w:tcW w:w="1644" w:type="dxa"/>
          </w:tcPr>
          <w:p w14:paraId="3195A76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0.10000/1.60e-05</w:t>
            </w:r>
          </w:p>
        </w:tc>
        <w:tc>
          <w:tcPr>
            <w:tcW w:w="1644" w:type="dxa"/>
          </w:tcPr>
          <w:p w14:paraId="5544014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3.496</w:t>
            </w:r>
          </w:p>
        </w:tc>
        <w:tc>
          <w:tcPr>
            <w:tcW w:w="1644" w:type="dxa"/>
          </w:tcPr>
          <w:p w14:paraId="2CF2832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19.53 / 102.00</w:t>
            </w:r>
          </w:p>
        </w:tc>
      </w:tr>
      <w:tr w:rsidR="002335EF" w14:paraId="0273E9D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F99142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6EA7A8E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247/56/318</w:t>
            </w:r>
          </w:p>
        </w:tc>
        <w:tc>
          <w:tcPr>
            <w:tcW w:w="1644" w:type="dxa"/>
          </w:tcPr>
          <w:p w14:paraId="3108C79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59.653 / 91.404 / 172.007</w:t>
            </w:r>
          </w:p>
        </w:tc>
        <w:tc>
          <w:tcPr>
            <w:tcW w:w="1644" w:type="dxa"/>
          </w:tcPr>
          <w:p w14:paraId="38DCF18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1.00250/3.50e-05</w:t>
            </w:r>
          </w:p>
        </w:tc>
        <w:tc>
          <w:tcPr>
            <w:tcW w:w="1644" w:type="dxa"/>
          </w:tcPr>
          <w:p w14:paraId="0F297D9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9.293</w:t>
            </w:r>
          </w:p>
        </w:tc>
        <w:tc>
          <w:tcPr>
            <w:tcW w:w="1644" w:type="dxa"/>
          </w:tcPr>
          <w:p w14:paraId="45C3C54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91.50 / 197.00</w:t>
            </w:r>
          </w:p>
        </w:tc>
      </w:tr>
      <w:tr w:rsidR="002335EF" w14:paraId="1CD0BB7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3DECE0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05928BC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83/23/106</w:t>
            </w:r>
          </w:p>
        </w:tc>
        <w:tc>
          <w:tcPr>
            <w:tcW w:w="1644" w:type="dxa"/>
          </w:tcPr>
          <w:p w14:paraId="6208583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115.644 / 177.385 / 193.152</w:t>
            </w:r>
          </w:p>
        </w:tc>
        <w:tc>
          <w:tcPr>
            <w:tcW w:w="1644" w:type="dxa"/>
          </w:tcPr>
          <w:p w14:paraId="752CD51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0.16000/4.80e-05</w:t>
            </w:r>
          </w:p>
        </w:tc>
        <w:tc>
          <w:tcPr>
            <w:tcW w:w="1644" w:type="dxa"/>
          </w:tcPr>
          <w:p w14:paraId="53F7225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13.795</w:t>
            </w:r>
          </w:p>
        </w:tc>
        <w:tc>
          <w:tcPr>
            <w:tcW w:w="1644" w:type="dxa"/>
          </w:tcPr>
          <w:p w14:paraId="4AEDB8A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31.00 / 66.00</w:t>
            </w:r>
          </w:p>
        </w:tc>
      </w:tr>
    </w:tbl>
    <w:p w14:paraId="0EB4F9A3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035C22EB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FD98C2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67E3696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1A4F39B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6C66A64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3906E35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584C54C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20AFB49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0B44AB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FA2406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0.0058/0.2183</w:t>
            </w:r>
          </w:p>
        </w:tc>
        <w:tc>
          <w:tcPr>
            <w:tcW w:w="1644" w:type="dxa"/>
          </w:tcPr>
          <w:p w14:paraId="2E8E13B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310.562 / 52001.931</w:t>
            </w:r>
          </w:p>
        </w:tc>
        <w:tc>
          <w:tcPr>
            <w:tcW w:w="1644" w:type="dxa"/>
          </w:tcPr>
          <w:p w14:paraId="1B97972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99.11 / 0.00</w:t>
            </w:r>
          </w:p>
        </w:tc>
        <w:tc>
          <w:tcPr>
            <w:tcW w:w="1644" w:type="dxa"/>
          </w:tcPr>
          <w:p w14:paraId="218EADC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2030/1723/17</w:t>
            </w:r>
          </w:p>
        </w:tc>
        <w:tc>
          <w:tcPr>
            <w:tcW w:w="1644" w:type="dxa"/>
          </w:tcPr>
          <w:p w14:paraId="79ADEED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11/0/0</w:t>
            </w:r>
          </w:p>
        </w:tc>
      </w:tr>
      <w:tr w:rsidR="002335EF" w14:paraId="37C970E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FB09D7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5959B1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0.0003/0.0130</w:t>
            </w:r>
          </w:p>
        </w:tc>
        <w:tc>
          <w:tcPr>
            <w:tcW w:w="1644" w:type="dxa"/>
          </w:tcPr>
          <w:p w14:paraId="576AEE4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3.814 / 70313.314</w:t>
            </w:r>
          </w:p>
        </w:tc>
        <w:tc>
          <w:tcPr>
            <w:tcW w:w="1644" w:type="dxa"/>
          </w:tcPr>
          <w:p w14:paraId="3C43495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99.21 / 0.00</w:t>
            </w:r>
          </w:p>
        </w:tc>
        <w:tc>
          <w:tcPr>
            <w:tcW w:w="1644" w:type="dxa"/>
          </w:tcPr>
          <w:p w14:paraId="7C60A57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2537/2328/20</w:t>
            </w:r>
          </w:p>
        </w:tc>
        <w:tc>
          <w:tcPr>
            <w:tcW w:w="1644" w:type="dxa"/>
          </w:tcPr>
          <w:p w14:paraId="22B93F9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  <w:tr w:rsidR="002335EF" w14:paraId="7C0BB75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5FC263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75536BA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37.8735/900.6838</w:t>
            </w:r>
          </w:p>
        </w:tc>
        <w:tc>
          <w:tcPr>
            <w:tcW w:w="1644" w:type="dxa"/>
          </w:tcPr>
          <w:p w14:paraId="1C5553F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100995.985 / 329405.119</w:t>
            </w:r>
          </w:p>
        </w:tc>
        <w:tc>
          <w:tcPr>
            <w:tcW w:w="1644" w:type="dxa"/>
          </w:tcPr>
          <w:p w14:paraId="1083C97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2AD552D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11247/10944/0</w:t>
            </w:r>
          </w:p>
        </w:tc>
        <w:tc>
          <w:tcPr>
            <w:tcW w:w="1644" w:type="dxa"/>
          </w:tcPr>
          <w:p w14:paraId="54D7F62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15/0/0</w:t>
            </w:r>
          </w:p>
        </w:tc>
      </w:tr>
      <w:tr w:rsidR="002335EF" w14:paraId="363121A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884AD9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45053E5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0.0002/0.0901</w:t>
            </w:r>
          </w:p>
        </w:tc>
        <w:tc>
          <w:tcPr>
            <w:tcW w:w="1644" w:type="dxa"/>
          </w:tcPr>
          <w:p w14:paraId="7536904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6.543 / 111617.647</w:t>
            </w:r>
          </w:p>
        </w:tc>
        <w:tc>
          <w:tcPr>
            <w:tcW w:w="1644" w:type="dxa"/>
          </w:tcPr>
          <w:p w14:paraId="494A2F3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60.38 / 0.00</w:t>
            </w:r>
          </w:p>
        </w:tc>
        <w:tc>
          <w:tcPr>
            <w:tcW w:w="1644" w:type="dxa"/>
          </w:tcPr>
          <w:p w14:paraId="3E01293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3816/3710/1877</w:t>
            </w:r>
          </w:p>
        </w:tc>
        <w:tc>
          <w:tcPr>
            <w:tcW w:w="1644" w:type="dxa"/>
          </w:tcPr>
          <w:p w14:paraId="4D97089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</w:tbl>
    <w:p w14:paraId="15E50898" w14:textId="77777777" w:rsidR="002335EF" w:rsidRDefault="002335EF">
      <w:pPr>
        <w:rPr>
          <w:rFonts w:hint="eastAsia"/>
        </w:rPr>
      </w:pPr>
    </w:p>
    <w:p w14:paraId="0E876B8A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96.54%</w:t>
      </w:r>
      <w:r>
        <w:t>、完整完成率</w:t>
      </w:r>
      <w:r>
        <w:t>92.45%</w:t>
      </w:r>
      <w:r>
        <w:t>，最大时延距</w:t>
      </w:r>
      <w:r>
        <w:t>20 ms</w:t>
      </w:r>
      <w:r>
        <w:t>预算还有</w:t>
      </w:r>
      <w:r>
        <w:t>0.107 ms</w:t>
      </w:r>
      <w:r>
        <w:t>；</w:t>
      </w:r>
      <w:r>
        <w:t>P95 16.791 ms</w:t>
      </w:r>
      <w:r>
        <w:t>、服务加权时延</w:t>
      </w:r>
      <w:r>
        <w:t>4.835 ms</w:t>
      </w:r>
      <w:r>
        <w:t>，最大路径丢包</w:t>
      </w:r>
      <w:r>
        <w:t>7.00e-06</w:t>
      </w:r>
      <w:r>
        <w:t>相对预算</w:t>
      </w:r>
      <w:r>
        <w:t>1.00e-02</w:t>
      </w:r>
      <w:r>
        <w:t>。能量占该组总体的</w:t>
      </w:r>
      <w:r>
        <w:t>0.024%</w:t>
      </w:r>
      <w:r>
        <w:t>，其中传输占自身能量</w:t>
      </w:r>
      <w:r>
        <w:t>97.402%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0.062 / 1.047</w:t>
      </w:r>
      <w:r>
        <w:t>，每初始接纳任务</w:t>
      </w:r>
      <w:r>
        <w:t>0.7302 J</w:t>
      </w:r>
      <w:r>
        <w:t>。源端</w:t>
      </w:r>
      <w:r>
        <w:t>/</w:t>
      </w:r>
      <w:r>
        <w:t>地面处理</w:t>
      </w:r>
      <w:r>
        <w:t>99.11 / 0.00%</w:t>
      </w:r>
      <w:r>
        <w:t>，迁移</w:t>
      </w:r>
      <w:r>
        <w:t>17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C354912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98.58%</w:t>
      </w:r>
      <w:r>
        <w:t>、完整完成率</w:t>
      </w:r>
      <w:r>
        <w:t>90.09%</w:t>
      </w:r>
      <w:r>
        <w:t>，最大时延距</w:t>
      </w:r>
      <w:r>
        <w:t>200 ms</w:t>
      </w:r>
      <w:r>
        <w:t>预算还有</w:t>
      </w:r>
      <w:r>
        <w:t>77.289 ms</w:t>
      </w:r>
      <w:r>
        <w:t>；</w:t>
      </w:r>
      <w:r>
        <w:t>P95 28.423 ms</w:t>
      </w:r>
      <w:r>
        <w:t>、服务加权时延</w:t>
      </w:r>
      <w:r>
        <w:t>9.269 ms</w:t>
      </w:r>
      <w:r>
        <w:t>，最大路径丢包</w:t>
      </w:r>
      <w:r>
        <w:t>1.60e-05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97.855%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0.004 / 0.025</w:t>
      </w:r>
      <w:r>
        <w:t>，每初始接纳任务</w:t>
      </w:r>
      <w:r>
        <w:t>0.0638 J</w:t>
      </w:r>
      <w:r>
        <w:t>。源端</w:t>
      </w:r>
      <w:r>
        <w:t>/</w:t>
      </w:r>
      <w:r>
        <w:t>地面处理</w:t>
      </w:r>
      <w:r>
        <w:t>99.21 / 0.00%</w:t>
      </w:r>
      <w:r>
        <w:t>，迁移</w:t>
      </w:r>
      <w:r>
        <w:t>20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34143BB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95.28%</w:t>
      </w:r>
      <w:r>
        <w:t>、完整完成率</w:t>
      </w:r>
      <w:r>
        <w:t>77.67%</w:t>
      </w:r>
      <w:r>
        <w:t>，最大时延距</w:t>
      </w:r>
      <w:r>
        <w:t>200 ms</w:t>
      </w:r>
      <w:r>
        <w:t>预算还有</w:t>
      </w:r>
      <w:r>
        <w:t>27.993 ms</w:t>
      </w:r>
      <w:r>
        <w:t>；</w:t>
      </w:r>
      <w:r>
        <w:t>P95 91.404 ms</w:t>
      </w:r>
      <w:r>
        <w:t>、服务加权时延</w:t>
      </w:r>
      <w:r>
        <w:t>46.111 ms</w:t>
      </w:r>
      <w:r>
        <w:t>，最大路径丢包</w:t>
      </w:r>
      <w:r>
        <w:t>3.50e-05</w:t>
      </w:r>
      <w:r>
        <w:t>相对预算</w:t>
      </w:r>
      <w:r>
        <w:t>1.00e-02</w:t>
      </w:r>
      <w:r>
        <w:t>。能量占该组总体的</w:t>
      </w:r>
      <w:r>
        <w:t>99.965%</w:t>
      </w:r>
      <w:r>
        <w:t>，其中传输占自身能量</w:t>
      </w:r>
      <w:r>
        <w:t>95.965%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260.710 / 579.947</w:t>
      </w:r>
      <w:r>
        <w:t>，每初始接纳任务</w:t>
      </w:r>
      <w:r>
        <w:t>3097.5487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9D03115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100.00%</w:t>
      </w:r>
      <w:r>
        <w:t>、完整完成率</w:t>
      </w:r>
      <w:r>
        <w:t>78.30%</w:t>
      </w:r>
      <w:r>
        <w:t>，最大时延距</w:t>
      </w:r>
      <w:r>
        <w:t>200 ms</w:t>
      </w:r>
      <w:r>
        <w:t>预算还有</w:t>
      </w:r>
      <w:r>
        <w:t>6.848 ms</w:t>
      </w:r>
      <w:r>
        <w:t>；</w:t>
      </w:r>
      <w:r>
        <w:t>P95 177.385 ms</w:t>
      </w:r>
      <w:r>
        <w:t>、服务加权时延</w:t>
      </w:r>
      <w:r>
        <w:t>70.151 ms</w:t>
      </w:r>
      <w:r>
        <w:t>，最大路径丢包</w:t>
      </w:r>
      <w:r>
        <w:t>4.80e-05</w:t>
      </w:r>
      <w:r>
        <w:t>相对预算</w:t>
      </w:r>
      <w:r>
        <w:t>1.00e-02</w:t>
      </w:r>
      <w:r>
        <w:t>。能量占该组总体的</w:t>
      </w:r>
      <w:r>
        <w:t>0.010%</w:t>
      </w:r>
      <w:r>
        <w:t>，其中传输占自身能量</w:t>
      </w:r>
      <w:r>
        <w:t>99.769%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0.025 / 0.097</w:t>
      </w:r>
      <w:r>
        <w:t>，每初始接纳任务</w:t>
      </w:r>
      <w:r>
        <w:t>0.8515 J</w:t>
      </w:r>
      <w:r>
        <w:t>。源端</w:t>
      </w:r>
      <w:r>
        <w:t>/</w:t>
      </w:r>
      <w:r>
        <w:t>地面处理</w:t>
      </w:r>
      <w:r>
        <w:t>60.38 / 0.00%</w:t>
      </w:r>
      <w:r>
        <w:t>，迁移</w:t>
      </w:r>
      <w:r>
        <w:t>1877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62F7A56E" w14:textId="77777777" w:rsidR="002335EF" w:rsidRDefault="00D56E8D">
      <w:pPr>
        <w:pStyle w:val="31"/>
      </w:pPr>
      <w:r>
        <w:t>场景</w:t>
      </w:r>
      <w:r>
        <w:t>3/</w:t>
      </w:r>
      <w:r>
        <w:t>能耗／四业务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4C25E84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1924CA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74932E0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4D5AC04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2D90357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106115B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778AD96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7599587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FB0C69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4BBF8A7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294/13/318</w:t>
            </w:r>
          </w:p>
        </w:tc>
        <w:tc>
          <w:tcPr>
            <w:tcW w:w="1644" w:type="dxa"/>
          </w:tcPr>
          <w:p w14:paraId="0E30AC0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5.532 / 14.334 / 19.121</w:t>
            </w:r>
          </w:p>
        </w:tc>
        <w:tc>
          <w:tcPr>
            <w:tcW w:w="1644" w:type="dxa"/>
          </w:tcPr>
          <w:p w14:paraId="7C43B75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0.05000/5.00e-06</w:t>
            </w:r>
          </w:p>
        </w:tc>
        <w:tc>
          <w:tcPr>
            <w:tcW w:w="1644" w:type="dxa"/>
          </w:tcPr>
          <w:p w14:paraId="4CDCA28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0.667</w:t>
            </w:r>
          </w:p>
        </w:tc>
        <w:tc>
          <w:tcPr>
            <w:tcW w:w="1644" w:type="dxa"/>
          </w:tcPr>
          <w:p w14:paraId="4753D18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14.44 / 137.00</w:t>
            </w:r>
          </w:p>
        </w:tc>
      </w:tr>
      <w:tr w:rsidR="002335EF" w14:paraId="6E617C9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6E3D12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3CDCA69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191/18/212</w:t>
            </w:r>
          </w:p>
        </w:tc>
        <w:tc>
          <w:tcPr>
            <w:tcW w:w="1644" w:type="dxa"/>
          </w:tcPr>
          <w:p w14:paraId="77F05A6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10.343 / 25.574 / 122.711</w:t>
            </w:r>
          </w:p>
        </w:tc>
        <w:tc>
          <w:tcPr>
            <w:tcW w:w="1644" w:type="dxa"/>
          </w:tcPr>
          <w:p w14:paraId="5ACA0AC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0.10000/1.00e-05</w:t>
            </w:r>
          </w:p>
        </w:tc>
        <w:tc>
          <w:tcPr>
            <w:tcW w:w="1644" w:type="dxa"/>
          </w:tcPr>
          <w:p w14:paraId="140D100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3.275</w:t>
            </w:r>
          </w:p>
        </w:tc>
        <w:tc>
          <w:tcPr>
            <w:tcW w:w="1644" w:type="dxa"/>
          </w:tcPr>
          <w:p w14:paraId="542D715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19.53 / 102.00</w:t>
            </w:r>
          </w:p>
        </w:tc>
      </w:tr>
      <w:tr w:rsidR="002335EF" w14:paraId="561A6A0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CF61F0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7911056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247/56/318</w:t>
            </w:r>
          </w:p>
        </w:tc>
        <w:tc>
          <w:tcPr>
            <w:tcW w:w="1644" w:type="dxa"/>
          </w:tcPr>
          <w:p w14:paraId="1D09A45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54.899 / 85.392 / 173.757</w:t>
            </w:r>
          </w:p>
        </w:tc>
        <w:tc>
          <w:tcPr>
            <w:tcW w:w="1644" w:type="dxa"/>
          </w:tcPr>
          <w:p w14:paraId="15F2D97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1.00250/1.60e-05</w:t>
            </w:r>
          </w:p>
        </w:tc>
        <w:tc>
          <w:tcPr>
            <w:tcW w:w="1644" w:type="dxa"/>
          </w:tcPr>
          <w:p w14:paraId="208CF8E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8.455</w:t>
            </w:r>
          </w:p>
        </w:tc>
        <w:tc>
          <w:tcPr>
            <w:tcW w:w="1644" w:type="dxa"/>
          </w:tcPr>
          <w:p w14:paraId="5B36885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91.50 / 197.00</w:t>
            </w:r>
          </w:p>
        </w:tc>
      </w:tr>
      <w:tr w:rsidR="002335EF" w14:paraId="3885228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E63176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4A861B2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83/23/106</w:t>
            </w:r>
          </w:p>
        </w:tc>
        <w:tc>
          <w:tcPr>
            <w:tcW w:w="1644" w:type="dxa"/>
          </w:tcPr>
          <w:p w14:paraId="15CD1C6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73.219 / 92.809 / 160.651</w:t>
            </w:r>
          </w:p>
        </w:tc>
        <w:tc>
          <w:tcPr>
            <w:tcW w:w="1644" w:type="dxa"/>
          </w:tcPr>
          <w:p w14:paraId="78C7AF2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0.16000/1.60e-05</w:t>
            </w:r>
          </w:p>
        </w:tc>
        <w:tc>
          <w:tcPr>
            <w:tcW w:w="1644" w:type="dxa"/>
          </w:tcPr>
          <w:p w14:paraId="1F9832A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6.521</w:t>
            </w:r>
          </w:p>
        </w:tc>
        <w:tc>
          <w:tcPr>
            <w:tcW w:w="1644" w:type="dxa"/>
          </w:tcPr>
          <w:p w14:paraId="2CDD154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31.00 / 66.00</w:t>
            </w:r>
          </w:p>
        </w:tc>
      </w:tr>
    </w:tbl>
    <w:p w14:paraId="668951B4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19BF6C61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D1051F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36262A7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7137924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7BF3D4C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5437DE6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7E5B906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2845810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FAD781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CE5D73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0.0058/0.2013</w:t>
            </w:r>
          </w:p>
        </w:tc>
        <w:tc>
          <w:tcPr>
            <w:tcW w:w="1644" w:type="dxa"/>
          </w:tcPr>
          <w:p w14:paraId="387D206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310.562 / 52001.931</w:t>
            </w:r>
          </w:p>
        </w:tc>
        <w:tc>
          <w:tcPr>
            <w:tcW w:w="1644" w:type="dxa"/>
          </w:tcPr>
          <w:p w14:paraId="33520D8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99.90 / 0.00</w:t>
            </w:r>
          </w:p>
        </w:tc>
        <w:tc>
          <w:tcPr>
            <w:tcW w:w="1644" w:type="dxa"/>
          </w:tcPr>
          <w:p w14:paraId="6DDEC22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2030/1723/1</w:t>
            </w:r>
          </w:p>
        </w:tc>
        <w:tc>
          <w:tcPr>
            <w:tcW w:w="1644" w:type="dxa"/>
          </w:tcPr>
          <w:p w14:paraId="15CB032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11/0/0</w:t>
            </w:r>
          </w:p>
        </w:tc>
      </w:tr>
      <w:tr w:rsidR="002335EF" w14:paraId="52FF43B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D73E5C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3242BCE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0.0003/0.0122</w:t>
            </w:r>
          </w:p>
        </w:tc>
        <w:tc>
          <w:tcPr>
            <w:tcW w:w="1644" w:type="dxa"/>
          </w:tcPr>
          <w:p w14:paraId="45562AA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3.814 / 70313.314</w:t>
            </w:r>
          </w:p>
        </w:tc>
        <w:tc>
          <w:tcPr>
            <w:tcW w:w="1644" w:type="dxa"/>
          </w:tcPr>
          <w:p w14:paraId="15AE699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5F15661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2537/2328/0</w:t>
            </w:r>
          </w:p>
        </w:tc>
        <w:tc>
          <w:tcPr>
            <w:tcW w:w="1644" w:type="dxa"/>
          </w:tcPr>
          <w:p w14:paraId="52F9C4C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  <w:tr w:rsidR="002335EF" w14:paraId="7F63C4F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5D57E2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0A555A4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37.8735/816.0613</w:t>
            </w:r>
          </w:p>
        </w:tc>
        <w:tc>
          <w:tcPr>
            <w:tcW w:w="1644" w:type="dxa"/>
          </w:tcPr>
          <w:p w14:paraId="077489B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100995.985 / 329405.119</w:t>
            </w:r>
          </w:p>
        </w:tc>
        <w:tc>
          <w:tcPr>
            <w:tcW w:w="1644" w:type="dxa"/>
          </w:tcPr>
          <w:p w14:paraId="1CD509D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3E7C32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11247/10944/0</w:t>
            </w:r>
          </w:p>
        </w:tc>
        <w:tc>
          <w:tcPr>
            <w:tcW w:w="1644" w:type="dxa"/>
          </w:tcPr>
          <w:p w14:paraId="5D3618D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15/0/0</w:t>
            </w:r>
          </w:p>
        </w:tc>
      </w:tr>
      <w:tr w:rsidR="002335EF" w14:paraId="0005377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189631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7EAC791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0.0002/0.0425</w:t>
            </w:r>
          </w:p>
        </w:tc>
        <w:tc>
          <w:tcPr>
            <w:tcW w:w="1644" w:type="dxa"/>
          </w:tcPr>
          <w:p w14:paraId="39AE8FF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6.543 / 111617.647</w:t>
            </w:r>
          </w:p>
        </w:tc>
        <w:tc>
          <w:tcPr>
            <w:tcW w:w="1644" w:type="dxa"/>
          </w:tcPr>
          <w:p w14:paraId="78D5051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1F3021F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3816/3710/0</w:t>
            </w:r>
          </w:p>
        </w:tc>
        <w:tc>
          <w:tcPr>
            <w:tcW w:w="1644" w:type="dxa"/>
          </w:tcPr>
          <w:p w14:paraId="1493AA9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</w:tbl>
    <w:p w14:paraId="632E397B" w14:textId="77777777" w:rsidR="002335EF" w:rsidRDefault="002335EF">
      <w:pPr>
        <w:rPr>
          <w:rFonts w:hint="eastAsia"/>
        </w:rPr>
      </w:pPr>
    </w:p>
    <w:p w14:paraId="7F600EAE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96.54%</w:t>
      </w:r>
      <w:r>
        <w:t>、完整完成率</w:t>
      </w:r>
      <w:r>
        <w:t>92.45%</w:t>
      </w:r>
      <w:r>
        <w:t>，最大时延距</w:t>
      </w:r>
      <w:r>
        <w:t>20 ms</w:t>
      </w:r>
      <w:r>
        <w:t>预算还有</w:t>
      </w:r>
      <w:r>
        <w:t>0.879 ms</w:t>
      </w:r>
      <w:r>
        <w:t>；</w:t>
      </w:r>
      <w:r>
        <w:t>P95 14.334 ms</w:t>
      </w:r>
      <w:r>
        <w:t>、服务加权时延</w:t>
      </w:r>
      <w:r>
        <w:t>4.548 ms</w:t>
      </w:r>
      <w:r>
        <w:t>，最大路径丢包</w:t>
      </w:r>
      <w:r>
        <w:t>5.00e-06</w:t>
      </w:r>
      <w:r>
        <w:t>相对预算</w:t>
      </w:r>
      <w:r>
        <w:t>1.00e-02</w:t>
      </w:r>
      <w:r>
        <w:t>。能量占该组总体的</w:t>
      </w:r>
      <w:r>
        <w:t>0.024%</w:t>
      </w:r>
      <w:r>
        <w:t>，其中传输占自身能量</w:t>
      </w:r>
      <w:r>
        <w:t>97.188%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0.058 / 0.536</w:t>
      </w:r>
      <w:r>
        <w:t>，每初始接纳任务</w:t>
      </w:r>
      <w:r>
        <w:t>0.6746 J</w:t>
      </w:r>
      <w:r>
        <w:t>。源端</w:t>
      </w:r>
      <w:r>
        <w:t>/</w:t>
      </w:r>
      <w:r>
        <w:t>地面处理</w:t>
      </w:r>
      <w:r>
        <w:t>99.90 / 0.00%</w:t>
      </w:r>
      <w:r>
        <w:t>，迁移</w:t>
      </w:r>
      <w:r>
        <w:t>1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3201F9A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98.58%</w:t>
      </w:r>
      <w:r>
        <w:t>、完整完成率</w:t>
      </w:r>
      <w:r>
        <w:t>90.09%</w:t>
      </w:r>
      <w:r>
        <w:t>，最大时延距</w:t>
      </w:r>
      <w:r>
        <w:t>200 ms</w:t>
      </w:r>
      <w:r>
        <w:t>预算还有</w:t>
      </w:r>
      <w:r>
        <w:t>77.289 ms</w:t>
      </w:r>
      <w:r>
        <w:t>；</w:t>
      </w:r>
      <w:r>
        <w:t>P95 25.574 ms</w:t>
      </w:r>
      <w:r>
        <w:t>、服务加权时延</w:t>
      </w:r>
      <w:r>
        <w:t>8.584 ms</w:t>
      </w:r>
      <w:r>
        <w:t>，最大路径丢包</w:t>
      </w:r>
      <w:r>
        <w:t>1.00e-05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97.710%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0.003 / 0.017</w:t>
      </w:r>
      <w:r>
        <w:t>，每初始接纳任务</w:t>
      </w:r>
      <w:r>
        <w:t>0.0598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2690A20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95.28%</w:t>
      </w:r>
      <w:r>
        <w:t>、完整完成率</w:t>
      </w:r>
      <w:r>
        <w:t>77.67%</w:t>
      </w:r>
      <w:r>
        <w:t>，最大时延距</w:t>
      </w:r>
      <w:r>
        <w:t>200 ms</w:t>
      </w:r>
      <w:r>
        <w:t>预算还有</w:t>
      </w:r>
      <w:r>
        <w:t>26.243 ms</w:t>
      </w:r>
      <w:r>
        <w:t>；</w:t>
      </w:r>
      <w:r>
        <w:t>P95 85.392 ms</w:t>
      </w:r>
      <w:r>
        <w:t>、服务加权时延</w:t>
      </w:r>
      <w:r>
        <w:t>44.419 ms</w:t>
      </w:r>
      <w:r>
        <w:t>，最大路径丢包</w:t>
      </w:r>
      <w:r>
        <w:t>1.60e-05</w:t>
      </w:r>
      <w:r>
        <w:t>相对预算</w:t>
      </w:r>
      <w:r>
        <w:t>1.00e-02</w:t>
      </w:r>
      <w:r>
        <w:t>。能量占该组总体的</w:t>
      </w:r>
      <w:r>
        <w:t>99.969%</w:t>
      </w:r>
      <w:r>
        <w:t>，其中传输占自身能量</w:t>
      </w:r>
      <w:r>
        <w:t>95.565%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237.204 / 504.742</w:t>
      </w:r>
      <w:r>
        <w:t>，每初始接纳任务</w:t>
      </w:r>
      <w:r>
        <w:t>2818.2666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2B6236D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100.00%</w:t>
      </w:r>
      <w:r>
        <w:t>、完整完成率</w:t>
      </w:r>
      <w:r>
        <w:t>78.30%</w:t>
      </w:r>
      <w:r>
        <w:t>，最大时延距</w:t>
      </w:r>
      <w:r>
        <w:t>200 ms</w:t>
      </w:r>
      <w:r>
        <w:t>预算还有</w:t>
      </w:r>
      <w:r>
        <w:t>39.349 ms</w:t>
      </w:r>
      <w:r>
        <w:t>；</w:t>
      </w:r>
      <w:r>
        <w:t>P95 92.809 ms</w:t>
      </w:r>
      <w:r>
        <w:t>、服务加权时延</w:t>
      </w:r>
      <w:r>
        <w:t>62.381 ms</w:t>
      </w:r>
      <w:r>
        <w:t>，最大路径丢包</w:t>
      </w:r>
      <w:r>
        <w:t>1.60e-05</w:t>
      </w:r>
      <w:r>
        <w:t>相对预算</w:t>
      </w:r>
      <w:r>
        <w:t>1.00e-02</w:t>
      </w:r>
      <w:r>
        <w:t>。能量占该组总体的</w:t>
      </w:r>
      <w:r>
        <w:t>0.005%</w:t>
      </w:r>
      <w:r>
        <w:t>，其中传输占自身能量</w:t>
      </w:r>
      <w:r>
        <w:t>99.511%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0.012 / 0.026</w:t>
      </w:r>
      <w:r>
        <w:t>，每初始接纳任务</w:t>
      </w:r>
      <w:r>
        <w:t>0.4026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079D01C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3B414F34" wp14:editId="53885841">
            <wp:extent cx="6120000" cy="249069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_concurrenc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8EE6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20  </w:t>
      </w:r>
      <w:r>
        <w:rPr>
          <w:b/>
          <w:sz w:val="18"/>
        </w:rPr>
        <w:t>稀疏业务输入修订（</w:t>
      </w:r>
      <w:r>
        <w:rPr>
          <w:b/>
          <w:sz w:val="18"/>
        </w:rPr>
        <w:t>E6</w:t>
      </w:r>
      <w:r>
        <w:rPr>
          <w:b/>
          <w:sz w:val="18"/>
        </w:rPr>
        <w:t>）</w:t>
      </w:r>
    </w:p>
    <w:p w14:paraId="0443E766" w14:textId="77777777" w:rsidR="002335EF" w:rsidRDefault="00D56E8D">
      <w:pPr>
        <w:rPr>
          <w:rFonts w:hint="eastAsia"/>
        </w:rPr>
      </w:pPr>
      <w:r>
        <w:t>读图与口径：两曲线使用不同生成数量，不是同输入算法对照；均沿用时延策略。</w:t>
      </w:r>
    </w:p>
    <w:p w14:paraId="3C10DF5D" w14:textId="77777777" w:rsidR="002335EF" w:rsidRDefault="00D56E8D">
      <w:pPr>
        <w:rPr>
          <w:rFonts w:hint="eastAsia"/>
        </w:rPr>
      </w:pPr>
      <w:r>
        <w:lastRenderedPageBreak/>
        <w:t>结果与分析：平均并发由约</w:t>
      </w:r>
      <w:r>
        <w:t>198.5/248.2/496.4</w:t>
      </w:r>
      <w:r>
        <w:t>降为</w:t>
      </w:r>
      <w:r>
        <w:t>62.89/78.27/156.48</w:t>
      </w:r>
      <w:r>
        <w:t>，仍各触及</w:t>
      </w:r>
      <w:r>
        <w:t>200/250/500</w:t>
      </w:r>
      <w:r>
        <w:t>；接纳率约</w:t>
      </w:r>
      <w:r>
        <w:t>96%–97%</w:t>
      </w:r>
      <w:r>
        <w:t>，不再要求平均至少半上限。</w:t>
      </w:r>
    </w:p>
    <w:p w14:paraId="6E55CC2C" w14:textId="77777777" w:rsidR="002335EF" w:rsidRDefault="00D56E8D">
      <w:pPr>
        <w:rPr>
          <w:rFonts w:hint="eastAsia"/>
        </w:rPr>
      </w:pPr>
      <w:r>
        <w:t>边界与解释：接纳率上升主要源于移除长期超额到达，不是路由算法突然获得十倍能力；新样本没有复现</w:t>
      </w:r>
      <w:r>
        <w:t>5</w:t>
      </w:r>
      <w:r>
        <w:t>个掉线不等于跨片问题已数学消失。</w:t>
      </w:r>
    </w:p>
    <w:p w14:paraId="6C86A892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results\mixed_3600_latency_sparse_peak_20261016/arrival_profile_summary.csv</w:t>
      </w:r>
    </w:p>
    <w:p w14:paraId="04FDDB29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30AE91B4" wp14:editId="341862EF">
            <wp:extent cx="6120000" cy="249069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_strategi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5996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21  </w:t>
      </w:r>
      <w:r>
        <w:rPr>
          <w:b/>
          <w:sz w:val="18"/>
        </w:rPr>
        <w:t>原时长三策略性能（</w:t>
      </w:r>
      <w:r>
        <w:rPr>
          <w:b/>
          <w:sz w:val="18"/>
        </w:rPr>
        <w:t>E6</w:t>
      </w:r>
      <w:r>
        <w:rPr>
          <w:b/>
          <w:sz w:val="18"/>
        </w:rPr>
        <w:t>）</w:t>
      </w:r>
    </w:p>
    <w:p w14:paraId="75F290FA" w14:textId="77777777" w:rsidR="002335EF" w:rsidRDefault="00D56E8D">
      <w:pPr>
        <w:rPr>
          <w:rFonts w:hint="eastAsia"/>
        </w:rPr>
      </w:pPr>
      <w:r>
        <w:t>读图与口径：同场景同任务，先比较</w:t>
      </w:r>
      <w:r>
        <w:t>QoS</w:t>
      </w:r>
      <w:r>
        <w:t>与承载，再看延迟、归一化能量和热点。</w:t>
      </w:r>
    </w:p>
    <w:p w14:paraId="75B0BD94" w14:textId="77777777" w:rsidR="002335EF" w:rsidRDefault="00D56E8D">
      <w:pPr>
        <w:rPr>
          <w:rFonts w:hint="eastAsia"/>
        </w:rPr>
      </w:pPr>
      <w:r>
        <w:t>结果与分析：场景</w:t>
      </w:r>
      <w:r>
        <w:t>2</w:t>
      </w:r>
      <w:r>
        <w:t>时延</w:t>
      </w:r>
      <w:r>
        <w:t>/</w:t>
      </w:r>
      <w:r>
        <w:t>均衡</w:t>
      </w:r>
      <w:r>
        <w:t>/</w:t>
      </w:r>
      <w:r>
        <w:t>能耗的</w:t>
      </w:r>
      <w:r>
        <w:t>J/Gbit</w:t>
      </w:r>
      <w:r>
        <w:t>为</w:t>
      </w:r>
      <w:r>
        <w:t>56.690/11.521/10.780</w:t>
      </w:r>
      <w:r>
        <w:t>，最忙链路约</w:t>
      </w:r>
      <w:r>
        <w:t>99.778%/3.527%/11.027%</w:t>
      </w:r>
      <w:r>
        <w:t>。均衡与能耗都减少原始大流量搬运，但目标不是同一个量。</w:t>
      </w:r>
    </w:p>
    <w:p w14:paraId="1865D339" w14:textId="77777777" w:rsidR="002335EF" w:rsidRDefault="00D56E8D">
      <w:pPr>
        <w:rPr>
          <w:rFonts w:hint="eastAsia"/>
        </w:rPr>
      </w:pPr>
      <w:r>
        <w:t>边界与解释：三策略的完整完成</w:t>
      </w:r>
      <w:r>
        <w:t>/</w:t>
      </w:r>
      <w:r>
        <w:t>期末在服均为</w:t>
      </w:r>
      <w:r>
        <w:t>330/51</w:t>
      </w:r>
      <w:r>
        <w:t>、</w:t>
      </w:r>
      <w:r>
        <w:t>411/65</w:t>
      </w:r>
      <w:r>
        <w:t>、</w:t>
      </w:r>
      <w:r>
        <w:t>815/110</w:t>
      </w:r>
      <w:r>
        <w:t>；不能把期末在服计为完整完成。</w:t>
      </w:r>
    </w:p>
    <w:p w14:paraId="1565004F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results\mixed_3600_other_strategies_20261016/mixed_all_metrics.csv</w:t>
      </w:r>
    </w:p>
    <w:p w14:paraId="5EC99EEE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26983BAC" wp14:editId="39360EF3">
            <wp:extent cx="6120000" cy="234837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_censor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EE31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22  </w:t>
      </w:r>
      <w:r>
        <w:rPr>
          <w:b/>
          <w:sz w:val="18"/>
        </w:rPr>
        <w:t>右删失状态的含义（</w:t>
      </w:r>
      <w:r>
        <w:rPr>
          <w:b/>
          <w:sz w:val="18"/>
        </w:rPr>
        <w:t>E6</w:t>
      </w:r>
      <w:r>
        <w:rPr>
          <w:b/>
          <w:sz w:val="18"/>
        </w:rPr>
        <w:t>）</w:t>
      </w:r>
    </w:p>
    <w:p w14:paraId="57D8D6EB" w14:textId="77777777" w:rsidR="002335EF" w:rsidRDefault="00D56E8D">
      <w:pPr>
        <w:rPr>
          <w:rFonts w:hint="eastAsia"/>
        </w:rPr>
      </w:pPr>
      <w:r>
        <w:t>读图与口径：每柱分母是生成总数，绿色完整完成与蓝色期末在服必须分开。</w:t>
      </w:r>
    </w:p>
    <w:p w14:paraId="34B9DECC" w14:textId="77777777" w:rsidR="002335EF" w:rsidRDefault="00D56E8D">
      <w:pPr>
        <w:rPr>
          <w:rFonts w:hint="eastAsia"/>
        </w:rPr>
      </w:pPr>
      <w:r>
        <w:t>结果与分析：</w:t>
      </w:r>
      <w:r>
        <w:t>51/65/110</w:t>
      </w:r>
      <w:r>
        <w:t>个已接纳会话配置结束晚于</w:t>
      </w:r>
      <w:r>
        <w:t>3600 s</w:t>
      </w:r>
      <w:r>
        <w:t>，窗口内正常服务，能量只计观察区间，不能标为失败或补计未来能量。</w:t>
      </w:r>
    </w:p>
    <w:p w14:paraId="59A50163" w14:textId="77777777" w:rsidR="002335EF" w:rsidRDefault="00D56E8D">
      <w:pPr>
        <w:rPr>
          <w:rFonts w:hint="eastAsia"/>
        </w:rPr>
      </w:pPr>
      <w:r>
        <w:t>边界与解释：此问题随后用生成时截止规则解决；仅在报告里改状态名称不会令业务真的在窗口内完成。</w:t>
      </w:r>
    </w:p>
    <w:p w14:paraId="2A332588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results\mixed_3600_other_strategies_20261016/strategy_summary.csv</w:t>
      </w:r>
    </w:p>
    <w:p w14:paraId="0733A1D6" w14:textId="77777777" w:rsidR="002335EF" w:rsidRDefault="00D56E8D">
      <w:pPr>
        <w:pStyle w:val="1"/>
      </w:pPr>
      <w:bookmarkStart w:id="41" w:name="_Toc243045566"/>
      <w:r>
        <w:lastRenderedPageBreak/>
        <w:t>15. E7</w:t>
      </w:r>
      <w:r>
        <w:t>：窗口内全部截止的三场景三策略实验</w:t>
      </w:r>
      <w:r>
        <w:t>A</w:t>
      </w:r>
      <w:bookmarkEnd w:id="41"/>
    </w:p>
    <w:p w14:paraId="62D43088" w14:textId="77777777" w:rsidR="002335EF" w:rsidRDefault="00D56E8D">
      <w:pPr>
        <w:rPr>
          <w:rFonts w:hint="eastAsia"/>
        </w:rPr>
      </w:pPr>
      <w:r>
        <w:t>沿用</w:t>
      </w:r>
      <w:r>
        <w:t>E6</w:t>
      </w:r>
      <w:r>
        <w:t>的端点、到达、速率和原采样时长，生成时设</w:t>
      </w:r>
      <w:r>
        <w:t>D_actual=min(D_sample,3600−a)</w:t>
      </w:r>
      <w:r>
        <w:t>，重算数据量与总操作量；</w:t>
      </w:r>
      <w:r>
        <w:t>9</w:t>
      </w:r>
      <w:r>
        <w:t>组全部实际重跑，三策略同场景严格配对。收短会话数</w:t>
      </w:r>
      <w:r>
        <w:t>51/65/110</w:t>
      </w:r>
      <w:r>
        <w:t>，未掉线的接纳业务全部实际完成。该修订改善状态解释，不是算法升级。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33DB95F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156CE8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7A3E44A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41DC56D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  <w:tc>
          <w:tcPr>
            <w:tcW w:w="1644" w:type="dxa"/>
          </w:tcPr>
          <w:p w14:paraId="3CFC66E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完整完成率</w:t>
            </w:r>
          </w:p>
        </w:tc>
        <w:tc>
          <w:tcPr>
            <w:tcW w:w="1644" w:type="dxa"/>
          </w:tcPr>
          <w:p w14:paraId="3A03610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2EAD8E6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25975D3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1FD602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705FA96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381/396</w:t>
            </w:r>
          </w:p>
        </w:tc>
        <w:tc>
          <w:tcPr>
            <w:tcW w:w="1644" w:type="dxa"/>
          </w:tcPr>
          <w:p w14:paraId="20F3262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381/0/0</w:t>
            </w:r>
          </w:p>
        </w:tc>
        <w:tc>
          <w:tcPr>
            <w:tcW w:w="1644" w:type="dxa"/>
          </w:tcPr>
          <w:p w14:paraId="2B0B33B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96.21%/96.21%</w:t>
            </w:r>
          </w:p>
        </w:tc>
        <w:tc>
          <w:tcPr>
            <w:tcW w:w="1644" w:type="dxa"/>
          </w:tcPr>
          <w:p w14:paraId="67CC620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15/0</w:t>
            </w:r>
          </w:p>
        </w:tc>
        <w:tc>
          <w:tcPr>
            <w:tcW w:w="1644" w:type="dxa"/>
          </w:tcPr>
          <w:p w14:paraId="26DA73C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62.89 / 200.00</w:t>
            </w:r>
          </w:p>
        </w:tc>
      </w:tr>
      <w:tr w:rsidR="002335EF" w14:paraId="7BDCC16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AE030B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45B8E01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381/396</w:t>
            </w:r>
          </w:p>
        </w:tc>
        <w:tc>
          <w:tcPr>
            <w:tcW w:w="1644" w:type="dxa"/>
          </w:tcPr>
          <w:p w14:paraId="607A0B3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381/0/0</w:t>
            </w:r>
          </w:p>
        </w:tc>
        <w:tc>
          <w:tcPr>
            <w:tcW w:w="1644" w:type="dxa"/>
          </w:tcPr>
          <w:p w14:paraId="450CA7D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96.21%/96.21%</w:t>
            </w:r>
          </w:p>
        </w:tc>
        <w:tc>
          <w:tcPr>
            <w:tcW w:w="1644" w:type="dxa"/>
          </w:tcPr>
          <w:p w14:paraId="1190277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15/0</w:t>
            </w:r>
          </w:p>
        </w:tc>
        <w:tc>
          <w:tcPr>
            <w:tcW w:w="1644" w:type="dxa"/>
          </w:tcPr>
          <w:p w14:paraId="6247E9A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62.89 / 200.00</w:t>
            </w:r>
          </w:p>
        </w:tc>
      </w:tr>
      <w:tr w:rsidR="002335EF" w14:paraId="0F1998B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EF47CA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645F3D2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381/396</w:t>
            </w:r>
          </w:p>
        </w:tc>
        <w:tc>
          <w:tcPr>
            <w:tcW w:w="1644" w:type="dxa"/>
          </w:tcPr>
          <w:p w14:paraId="34B8FDB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381/0/0</w:t>
            </w:r>
          </w:p>
        </w:tc>
        <w:tc>
          <w:tcPr>
            <w:tcW w:w="1644" w:type="dxa"/>
          </w:tcPr>
          <w:p w14:paraId="37EB4B4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96.21%/96.21%</w:t>
            </w:r>
          </w:p>
        </w:tc>
        <w:tc>
          <w:tcPr>
            <w:tcW w:w="1644" w:type="dxa"/>
          </w:tcPr>
          <w:p w14:paraId="58B4845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15/0</w:t>
            </w:r>
          </w:p>
        </w:tc>
        <w:tc>
          <w:tcPr>
            <w:tcW w:w="1644" w:type="dxa"/>
          </w:tcPr>
          <w:p w14:paraId="2044EBD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62.89 / 200.00</w:t>
            </w:r>
          </w:p>
        </w:tc>
      </w:tr>
      <w:tr w:rsidR="002335EF" w14:paraId="2E3A073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403672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7198835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476/495</w:t>
            </w:r>
          </w:p>
        </w:tc>
        <w:tc>
          <w:tcPr>
            <w:tcW w:w="1644" w:type="dxa"/>
          </w:tcPr>
          <w:p w14:paraId="02F310A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476/0/0</w:t>
            </w:r>
          </w:p>
        </w:tc>
        <w:tc>
          <w:tcPr>
            <w:tcW w:w="1644" w:type="dxa"/>
          </w:tcPr>
          <w:p w14:paraId="41D26FC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96.16%/96.16%</w:t>
            </w:r>
          </w:p>
        </w:tc>
        <w:tc>
          <w:tcPr>
            <w:tcW w:w="1644" w:type="dxa"/>
          </w:tcPr>
          <w:p w14:paraId="4116ACA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19/0</w:t>
            </w:r>
          </w:p>
        </w:tc>
        <w:tc>
          <w:tcPr>
            <w:tcW w:w="1644" w:type="dxa"/>
          </w:tcPr>
          <w:p w14:paraId="1DE9D26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78.27 / 250.00</w:t>
            </w:r>
          </w:p>
        </w:tc>
      </w:tr>
      <w:tr w:rsidR="002335EF" w14:paraId="7368730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334D47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1CC7347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476/495</w:t>
            </w:r>
          </w:p>
        </w:tc>
        <w:tc>
          <w:tcPr>
            <w:tcW w:w="1644" w:type="dxa"/>
          </w:tcPr>
          <w:p w14:paraId="2133A5C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476/0/0</w:t>
            </w:r>
          </w:p>
        </w:tc>
        <w:tc>
          <w:tcPr>
            <w:tcW w:w="1644" w:type="dxa"/>
          </w:tcPr>
          <w:p w14:paraId="556B7BC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96.16%/96.16%</w:t>
            </w:r>
          </w:p>
        </w:tc>
        <w:tc>
          <w:tcPr>
            <w:tcW w:w="1644" w:type="dxa"/>
          </w:tcPr>
          <w:p w14:paraId="1778CC9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19/0</w:t>
            </w:r>
          </w:p>
        </w:tc>
        <w:tc>
          <w:tcPr>
            <w:tcW w:w="1644" w:type="dxa"/>
          </w:tcPr>
          <w:p w14:paraId="104CF53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78.27 / 250.00</w:t>
            </w:r>
          </w:p>
        </w:tc>
      </w:tr>
      <w:tr w:rsidR="002335EF" w14:paraId="12A8D1D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911E64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0EBB184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476/495</w:t>
            </w:r>
          </w:p>
        </w:tc>
        <w:tc>
          <w:tcPr>
            <w:tcW w:w="1644" w:type="dxa"/>
          </w:tcPr>
          <w:p w14:paraId="3A9EBB9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476/0/0</w:t>
            </w:r>
          </w:p>
        </w:tc>
        <w:tc>
          <w:tcPr>
            <w:tcW w:w="1644" w:type="dxa"/>
          </w:tcPr>
          <w:p w14:paraId="768ECC3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96.16%/96.16%</w:t>
            </w:r>
          </w:p>
        </w:tc>
        <w:tc>
          <w:tcPr>
            <w:tcW w:w="1644" w:type="dxa"/>
          </w:tcPr>
          <w:p w14:paraId="5F3C732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19/0</w:t>
            </w:r>
          </w:p>
        </w:tc>
        <w:tc>
          <w:tcPr>
            <w:tcW w:w="1644" w:type="dxa"/>
          </w:tcPr>
          <w:p w14:paraId="2D1B7D7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78.27 / 250.00</w:t>
            </w:r>
          </w:p>
        </w:tc>
      </w:tr>
      <w:tr w:rsidR="002335EF" w14:paraId="6B942E4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187D56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0312297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925/954</w:t>
            </w:r>
          </w:p>
        </w:tc>
        <w:tc>
          <w:tcPr>
            <w:tcW w:w="1644" w:type="dxa"/>
          </w:tcPr>
          <w:p w14:paraId="6ACD35F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925/0/0</w:t>
            </w:r>
          </w:p>
        </w:tc>
        <w:tc>
          <w:tcPr>
            <w:tcW w:w="1644" w:type="dxa"/>
          </w:tcPr>
          <w:p w14:paraId="5D9BEAA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96.96%/96.96%</w:t>
            </w:r>
          </w:p>
        </w:tc>
        <w:tc>
          <w:tcPr>
            <w:tcW w:w="1644" w:type="dxa"/>
          </w:tcPr>
          <w:p w14:paraId="4185A96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29/0</w:t>
            </w:r>
          </w:p>
        </w:tc>
        <w:tc>
          <w:tcPr>
            <w:tcW w:w="1644" w:type="dxa"/>
          </w:tcPr>
          <w:p w14:paraId="3FC1097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156.48 / 500.00</w:t>
            </w:r>
          </w:p>
        </w:tc>
      </w:tr>
      <w:tr w:rsidR="002335EF" w14:paraId="4D0FFE2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EBF7DA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034379C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925/954</w:t>
            </w:r>
          </w:p>
        </w:tc>
        <w:tc>
          <w:tcPr>
            <w:tcW w:w="1644" w:type="dxa"/>
          </w:tcPr>
          <w:p w14:paraId="4EA4B86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925/0/0</w:t>
            </w:r>
          </w:p>
        </w:tc>
        <w:tc>
          <w:tcPr>
            <w:tcW w:w="1644" w:type="dxa"/>
          </w:tcPr>
          <w:p w14:paraId="2042A50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96.96%/96.96%</w:t>
            </w:r>
          </w:p>
        </w:tc>
        <w:tc>
          <w:tcPr>
            <w:tcW w:w="1644" w:type="dxa"/>
          </w:tcPr>
          <w:p w14:paraId="37C1E01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29/0</w:t>
            </w:r>
          </w:p>
        </w:tc>
        <w:tc>
          <w:tcPr>
            <w:tcW w:w="1644" w:type="dxa"/>
          </w:tcPr>
          <w:p w14:paraId="23BE0D4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156.48 / 500.00</w:t>
            </w:r>
          </w:p>
        </w:tc>
      </w:tr>
      <w:tr w:rsidR="002335EF" w14:paraId="5428E82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995580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715F2A8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925/954</w:t>
            </w:r>
          </w:p>
        </w:tc>
        <w:tc>
          <w:tcPr>
            <w:tcW w:w="1644" w:type="dxa"/>
          </w:tcPr>
          <w:p w14:paraId="6AEEA3F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925/0/0</w:t>
            </w:r>
          </w:p>
        </w:tc>
        <w:tc>
          <w:tcPr>
            <w:tcW w:w="1644" w:type="dxa"/>
          </w:tcPr>
          <w:p w14:paraId="6014A2A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96.96%/96.96%</w:t>
            </w:r>
          </w:p>
        </w:tc>
        <w:tc>
          <w:tcPr>
            <w:tcW w:w="1644" w:type="dxa"/>
          </w:tcPr>
          <w:p w14:paraId="12B1BB5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29/0</w:t>
            </w:r>
          </w:p>
        </w:tc>
        <w:tc>
          <w:tcPr>
            <w:tcW w:w="1644" w:type="dxa"/>
          </w:tcPr>
          <w:p w14:paraId="476DA39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156.48 / 500.00</w:t>
            </w:r>
          </w:p>
        </w:tc>
      </w:tr>
    </w:tbl>
    <w:p w14:paraId="405E6739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572"/>
        <w:gridCol w:w="1595"/>
        <w:gridCol w:w="2136"/>
        <w:gridCol w:w="1590"/>
        <w:gridCol w:w="1599"/>
        <w:gridCol w:w="1590"/>
      </w:tblGrid>
      <w:tr w:rsidR="002335EF" w14:paraId="620BEB63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0AACDC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33A402A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3605F06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1CE52FF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1F6E1F4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5EB1B22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</w:t>
            </w:r>
          </w:p>
        </w:tc>
      </w:tr>
      <w:tr w:rsidR="002335EF" w14:paraId="41217A8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E522CC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18C92C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31.351 / 91.288 / 159.807</w:t>
            </w:r>
          </w:p>
        </w:tc>
        <w:tc>
          <w:tcPr>
            <w:tcW w:w="1644" w:type="dxa"/>
          </w:tcPr>
          <w:p w14:paraId="78E7B70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1249.695/13.994/1235.701</w:t>
            </w:r>
          </w:p>
        </w:tc>
        <w:tc>
          <w:tcPr>
            <w:tcW w:w="1644" w:type="dxa"/>
          </w:tcPr>
          <w:p w14:paraId="6C65867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33.368</w:t>
            </w:r>
          </w:p>
        </w:tc>
        <w:tc>
          <w:tcPr>
            <w:tcW w:w="1644" w:type="dxa"/>
          </w:tcPr>
          <w:p w14:paraId="0DE49E6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347.138 / 761.697</w:t>
            </w:r>
          </w:p>
        </w:tc>
        <w:tc>
          <w:tcPr>
            <w:tcW w:w="1644" w:type="dxa"/>
          </w:tcPr>
          <w:p w14:paraId="169DDC8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31.526 / 2.840</w:t>
            </w:r>
          </w:p>
        </w:tc>
      </w:tr>
      <w:tr w:rsidR="002335EF" w14:paraId="1A35DAD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C66B7A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4BA0725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46.160 / 186.682 / 199.856</w:t>
            </w:r>
          </w:p>
        </w:tc>
        <w:tc>
          <w:tcPr>
            <w:tcW w:w="1644" w:type="dxa"/>
          </w:tcPr>
          <w:p w14:paraId="6550147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424.019/13.994/410.025</w:t>
            </w:r>
          </w:p>
        </w:tc>
        <w:tc>
          <w:tcPr>
            <w:tcW w:w="1644" w:type="dxa"/>
          </w:tcPr>
          <w:p w14:paraId="4C2D889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11.322</w:t>
            </w:r>
          </w:p>
        </w:tc>
        <w:tc>
          <w:tcPr>
            <w:tcW w:w="1644" w:type="dxa"/>
          </w:tcPr>
          <w:p w14:paraId="09DE22F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117.783 / 259.947</w:t>
            </w:r>
          </w:p>
        </w:tc>
        <w:tc>
          <w:tcPr>
            <w:tcW w:w="1644" w:type="dxa"/>
          </w:tcPr>
          <w:p w14:paraId="29F0E96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3.478 / 2.148</w:t>
            </w:r>
          </w:p>
        </w:tc>
      </w:tr>
      <w:tr w:rsidR="002335EF" w14:paraId="51E1057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F18870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0B01D29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30.323 / 89.533 / 104.430</w:t>
            </w:r>
          </w:p>
        </w:tc>
        <w:tc>
          <w:tcPr>
            <w:tcW w:w="1644" w:type="dxa"/>
          </w:tcPr>
          <w:p w14:paraId="5FF9C98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398.327/13.994/384.333</w:t>
            </w:r>
          </w:p>
        </w:tc>
        <w:tc>
          <w:tcPr>
            <w:tcW w:w="1644" w:type="dxa"/>
          </w:tcPr>
          <w:p w14:paraId="0CB4D02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10.636</w:t>
            </w:r>
          </w:p>
        </w:tc>
        <w:tc>
          <w:tcPr>
            <w:tcW w:w="1644" w:type="dxa"/>
          </w:tcPr>
          <w:p w14:paraId="0FA2440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110.646 / 242.451</w:t>
            </w:r>
          </w:p>
        </w:tc>
        <w:tc>
          <w:tcPr>
            <w:tcW w:w="1644" w:type="dxa"/>
          </w:tcPr>
          <w:p w14:paraId="5F18B4E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10.686 / 2.644</w:t>
            </w:r>
          </w:p>
        </w:tc>
      </w:tr>
      <w:tr w:rsidR="002335EF" w14:paraId="3B061CC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09C8B1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5091B74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31.447 / 90.139 / 139.248</w:t>
            </w:r>
          </w:p>
        </w:tc>
        <w:tc>
          <w:tcPr>
            <w:tcW w:w="1644" w:type="dxa"/>
          </w:tcPr>
          <w:p w14:paraId="0131975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2732.655/17.338/2715.317</w:t>
            </w:r>
          </w:p>
        </w:tc>
        <w:tc>
          <w:tcPr>
            <w:tcW w:w="1644" w:type="dxa"/>
          </w:tcPr>
          <w:p w14:paraId="66875E9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56.690</w:t>
            </w:r>
          </w:p>
        </w:tc>
        <w:tc>
          <w:tcPr>
            <w:tcW w:w="1644" w:type="dxa"/>
          </w:tcPr>
          <w:p w14:paraId="7245727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759.071 / 1780.538</w:t>
            </w:r>
          </w:p>
        </w:tc>
        <w:tc>
          <w:tcPr>
            <w:tcW w:w="1644" w:type="dxa"/>
          </w:tcPr>
          <w:p w14:paraId="6D463FA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99.778 / 5.120</w:t>
            </w:r>
          </w:p>
        </w:tc>
      </w:tr>
      <w:tr w:rsidR="002335EF" w14:paraId="5F2B419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48AD00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0C5BEFF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50.851 / 193.953 / 199.913</w:t>
            </w:r>
          </w:p>
        </w:tc>
        <w:tc>
          <w:tcPr>
            <w:tcW w:w="1644" w:type="dxa"/>
          </w:tcPr>
          <w:p w14:paraId="3E12AD8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555.372/18.012/537.359</w:t>
            </w:r>
          </w:p>
        </w:tc>
        <w:tc>
          <w:tcPr>
            <w:tcW w:w="1644" w:type="dxa"/>
          </w:tcPr>
          <w:p w14:paraId="6D97EE1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11.521</w:t>
            </w:r>
          </w:p>
        </w:tc>
        <w:tc>
          <w:tcPr>
            <w:tcW w:w="1644" w:type="dxa"/>
          </w:tcPr>
          <w:p w14:paraId="7896686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154.270 / 353.973</w:t>
            </w:r>
          </w:p>
        </w:tc>
        <w:tc>
          <w:tcPr>
            <w:tcW w:w="1644" w:type="dxa"/>
          </w:tcPr>
          <w:p w14:paraId="3D2F6B1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3.527 / 1.988</w:t>
            </w:r>
          </w:p>
        </w:tc>
      </w:tr>
      <w:tr w:rsidR="002335EF" w14:paraId="1A3E6A2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97F421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216AA0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31.853 / 90.661 / 107.001</w:t>
            </w:r>
          </w:p>
        </w:tc>
        <w:tc>
          <w:tcPr>
            <w:tcW w:w="1644" w:type="dxa"/>
          </w:tcPr>
          <w:p w14:paraId="7A864B5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519.628/18.012/501.616</w:t>
            </w:r>
          </w:p>
        </w:tc>
        <w:tc>
          <w:tcPr>
            <w:tcW w:w="1644" w:type="dxa"/>
          </w:tcPr>
          <w:p w14:paraId="0D058FF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10.780</w:t>
            </w:r>
          </w:p>
        </w:tc>
        <w:tc>
          <w:tcPr>
            <w:tcW w:w="1644" w:type="dxa"/>
          </w:tcPr>
          <w:p w14:paraId="2971C41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144.341 / 325.851</w:t>
            </w:r>
          </w:p>
        </w:tc>
        <w:tc>
          <w:tcPr>
            <w:tcW w:w="1644" w:type="dxa"/>
          </w:tcPr>
          <w:p w14:paraId="0C7C5E6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11.027 / 2.544</w:t>
            </w:r>
          </w:p>
        </w:tc>
      </w:tr>
      <w:tr w:rsidR="002335EF" w14:paraId="083ABD0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77B917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0A87812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30.258 / 93.265 / 196.493</w:t>
            </w:r>
          </w:p>
        </w:tc>
        <w:tc>
          <w:tcPr>
            <w:tcW w:w="1644" w:type="dxa"/>
          </w:tcPr>
          <w:p w14:paraId="0B71AA1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2639.733/37.877/2601.856</w:t>
            </w:r>
          </w:p>
        </w:tc>
        <w:tc>
          <w:tcPr>
            <w:tcW w:w="1644" w:type="dxa"/>
          </w:tcPr>
          <w:p w14:paraId="22977C7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26.054</w:t>
            </w:r>
          </w:p>
        </w:tc>
        <w:tc>
          <w:tcPr>
            <w:tcW w:w="1644" w:type="dxa"/>
          </w:tcPr>
          <w:p w14:paraId="288FA77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733.259 / 1622.049</w:t>
            </w:r>
          </w:p>
        </w:tc>
        <w:tc>
          <w:tcPr>
            <w:tcW w:w="1644" w:type="dxa"/>
          </w:tcPr>
          <w:p w14:paraId="2A187B3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28.863 / 5.757</w:t>
            </w:r>
          </w:p>
        </w:tc>
      </w:tr>
      <w:tr w:rsidR="002335EF" w14:paraId="054DC39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07362A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759D879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38.272 / 120.090 / 193.152</w:t>
            </w:r>
          </w:p>
        </w:tc>
        <w:tc>
          <w:tcPr>
            <w:tcW w:w="1644" w:type="dxa"/>
          </w:tcPr>
          <w:p w14:paraId="3766EE7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938.885/37.880/901.005</w:t>
            </w:r>
          </w:p>
        </w:tc>
        <w:tc>
          <w:tcPr>
            <w:tcW w:w="1644" w:type="dxa"/>
          </w:tcPr>
          <w:p w14:paraId="02D8146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9.267</w:t>
            </w:r>
          </w:p>
        </w:tc>
        <w:tc>
          <w:tcPr>
            <w:tcW w:w="1644" w:type="dxa"/>
          </w:tcPr>
          <w:p w14:paraId="3693182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260.801 / 580.430</w:t>
            </w:r>
          </w:p>
        </w:tc>
        <w:tc>
          <w:tcPr>
            <w:tcW w:w="1644" w:type="dxa"/>
          </w:tcPr>
          <w:p w14:paraId="441218C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5.773 / 4.617</w:t>
            </w:r>
          </w:p>
        </w:tc>
      </w:tr>
      <w:tr w:rsidR="002335EF" w14:paraId="2878DC1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355594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C4E3E4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30.547 / 84.052 / 173.757</w:t>
            </w:r>
          </w:p>
        </w:tc>
        <w:tc>
          <w:tcPr>
            <w:tcW w:w="1644" w:type="dxa"/>
          </w:tcPr>
          <w:p w14:paraId="70B7E29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854.197/37.880/816.317</w:t>
            </w:r>
          </w:p>
        </w:tc>
        <w:tc>
          <w:tcPr>
            <w:tcW w:w="1644" w:type="dxa"/>
          </w:tcPr>
          <w:p w14:paraId="597C888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8.431</w:t>
            </w:r>
          </w:p>
        </w:tc>
        <w:tc>
          <w:tcPr>
            <w:tcW w:w="1644" w:type="dxa"/>
          </w:tcPr>
          <w:p w14:paraId="198F975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237.277 / 505.193</w:t>
            </w:r>
          </w:p>
        </w:tc>
        <w:tc>
          <w:tcPr>
            <w:tcW w:w="1644" w:type="dxa"/>
          </w:tcPr>
          <w:p w14:paraId="34AE943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9.051 / 5.287</w:t>
            </w:r>
          </w:p>
        </w:tc>
      </w:tr>
    </w:tbl>
    <w:p w14:paraId="3FA15872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96"/>
        <w:gridCol w:w="1409"/>
        <w:gridCol w:w="1409"/>
      </w:tblGrid>
      <w:tr w:rsidR="002335EF" w14:paraId="497A966A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2BCAD65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409" w:type="dxa"/>
          </w:tcPr>
          <w:p w14:paraId="1F8CD78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409" w:type="dxa"/>
          </w:tcPr>
          <w:p w14:paraId="7934A09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节点</w:t>
            </w:r>
            <w:r>
              <w:rPr>
                <w:sz w:val="16"/>
              </w:rPr>
              <w:t>Jain</w:t>
            </w:r>
          </w:p>
        </w:tc>
        <w:tc>
          <w:tcPr>
            <w:tcW w:w="1409" w:type="dxa"/>
          </w:tcPr>
          <w:p w14:paraId="7302BA0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传输峰值</w:t>
            </w:r>
            <w:r>
              <w:rPr>
                <w:sz w:val="16"/>
              </w:rPr>
              <w:t>W</w:t>
            </w:r>
          </w:p>
        </w:tc>
        <w:tc>
          <w:tcPr>
            <w:tcW w:w="1409" w:type="dxa"/>
          </w:tcPr>
          <w:p w14:paraId="4AA8208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409" w:type="dxa"/>
          </w:tcPr>
          <w:p w14:paraId="2EF4772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满并发秒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首达秒</w:t>
            </w:r>
          </w:p>
        </w:tc>
        <w:tc>
          <w:tcPr>
            <w:tcW w:w="1409" w:type="dxa"/>
          </w:tcPr>
          <w:p w14:paraId="738B7E5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P99ms/</w:t>
            </w:r>
            <w:r>
              <w:rPr>
                <w:sz w:val="16"/>
              </w:rPr>
              <w:t>搜索恢复</w:t>
            </w:r>
          </w:p>
        </w:tc>
      </w:tr>
      <w:tr w:rsidR="002335EF" w14:paraId="66F39B4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7EE92D0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5270910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0.1249 / 5.3809</w:t>
            </w:r>
          </w:p>
        </w:tc>
        <w:tc>
          <w:tcPr>
            <w:tcW w:w="1409" w:type="dxa"/>
          </w:tcPr>
          <w:p w14:paraId="4378713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0.1594 / 0.0621</w:t>
            </w:r>
          </w:p>
        </w:tc>
        <w:tc>
          <w:tcPr>
            <w:tcW w:w="1409" w:type="dxa"/>
          </w:tcPr>
          <w:p w14:paraId="7E9C233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8.696 / 753.075</w:t>
            </w:r>
          </w:p>
        </w:tc>
        <w:tc>
          <w:tcPr>
            <w:tcW w:w="1409" w:type="dxa"/>
          </w:tcPr>
          <w:p w14:paraId="470100A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7892/7511/3072</w:t>
            </w:r>
          </w:p>
        </w:tc>
        <w:tc>
          <w:tcPr>
            <w:tcW w:w="1409" w:type="dxa"/>
          </w:tcPr>
          <w:p w14:paraId="0C83D02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29.559 / 1827.704</w:t>
            </w:r>
          </w:p>
        </w:tc>
        <w:tc>
          <w:tcPr>
            <w:tcW w:w="1409" w:type="dxa"/>
          </w:tcPr>
          <w:p w14:paraId="37D44F5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9.260/0</w:t>
            </w:r>
          </w:p>
        </w:tc>
      </w:tr>
      <w:tr w:rsidR="002335EF" w14:paraId="280EA7C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2A99169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409" w:type="dxa"/>
          </w:tcPr>
          <w:p w14:paraId="4E0454E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0.2394 / 5.4797</w:t>
            </w:r>
          </w:p>
        </w:tc>
        <w:tc>
          <w:tcPr>
            <w:tcW w:w="1409" w:type="dxa"/>
          </w:tcPr>
          <w:p w14:paraId="1739142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0.3249 / 0.0555</w:t>
            </w:r>
          </w:p>
        </w:tc>
        <w:tc>
          <w:tcPr>
            <w:tcW w:w="1409" w:type="dxa"/>
          </w:tcPr>
          <w:p w14:paraId="03C702E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8.696 / 251.251</w:t>
            </w:r>
          </w:p>
        </w:tc>
        <w:tc>
          <w:tcPr>
            <w:tcW w:w="1409" w:type="dxa"/>
          </w:tcPr>
          <w:p w14:paraId="04C6E62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7892/7511/150</w:t>
            </w:r>
          </w:p>
        </w:tc>
        <w:tc>
          <w:tcPr>
            <w:tcW w:w="1409" w:type="dxa"/>
          </w:tcPr>
          <w:p w14:paraId="5D7853A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29.559 / 1827.704</w:t>
            </w:r>
          </w:p>
        </w:tc>
        <w:tc>
          <w:tcPr>
            <w:tcW w:w="1409" w:type="dxa"/>
          </w:tcPr>
          <w:p w14:paraId="6C2D7C8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72.212/8</w:t>
            </w:r>
          </w:p>
        </w:tc>
      </w:tr>
      <w:tr w:rsidR="002335EF" w14:paraId="3084363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554820D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409" w:type="dxa"/>
          </w:tcPr>
          <w:p w14:paraId="4B20A8E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0.2394 / 5.4797</w:t>
            </w:r>
          </w:p>
        </w:tc>
        <w:tc>
          <w:tcPr>
            <w:tcW w:w="1409" w:type="dxa"/>
          </w:tcPr>
          <w:p w14:paraId="3EFB923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0.1761 / 0.0555</w:t>
            </w:r>
          </w:p>
        </w:tc>
        <w:tc>
          <w:tcPr>
            <w:tcW w:w="1409" w:type="dxa"/>
          </w:tcPr>
          <w:p w14:paraId="5425E11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8.696 / 233.756</w:t>
            </w:r>
          </w:p>
        </w:tc>
        <w:tc>
          <w:tcPr>
            <w:tcW w:w="1409" w:type="dxa"/>
          </w:tcPr>
          <w:p w14:paraId="4C39DCC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7892/7511/0</w:t>
            </w:r>
          </w:p>
        </w:tc>
        <w:tc>
          <w:tcPr>
            <w:tcW w:w="1409" w:type="dxa"/>
          </w:tcPr>
          <w:p w14:paraId="62D8279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29.559 / 1827.704</w:t>
            </w:r>
          </w:p>
        </w:tc>
        <w:tc>
          <w:tcPr>
            <w:tcW w:w="1409" w:type="dxa"/>
          </w:tcPr>
          <w:p w14:paraId="1974CA5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22.991/0</w:t>
            </w:r>
          </w:p>
        </w:tc>
      </w:tr>
      <w:tr w:rsidR="002335EF" w14:paraId="72677CC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5B1FB89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6AF8401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0.2079 / 5.0787</w:t>
            </w:r>
          </w:p>
        </w:tc>
        <w:tc>
          <w:tcPr>
            <w:tcW w:w="1409" w:type="dxa"/>
          </w:tcPr>
          <w:p w14:paraId="50BF425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0.0544 / 0.0638</w:t>
            </w:r>
          </w:p>
        </w:tc>
        <w:tc>
          <w:tcPr>
            <w:tcW w:w="1409" w:type="dxa"/>
          </w:tcPr>
          <w:p w14:paraId="545FEB6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10.495 / 1770.493</w:t>
            </w:r>
          </w:p>
        </w:tc>
        <w:tc>
          <w:tcPr>
            <w:tcW w:w="1409" w:type="dxa"/>
          </w:tcPr>
          <w:p w14:paraId="7ED791C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9825/9349/3472</w:t>
            </w:r>
          </w:p>
        </w:tc>
        <w:tc>
          <w:tcPr>
            <w:tcW w:w="1409" w:type="dxa"/>
          </w:tcPr>
          <w:p w14:paraId="2F018A8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24.063 / 1828.100</w:t>
            </w:r>
          </w:p>
        </w:tc>
        <w:tc>
          <w:tcPr>
            <w:tcW w:w="1409" w:type="dxa"/>
          </w:tcPr>
          <w:p w14:paraId="692CAFF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10.411/0</w:t>
            </w:r>
          </w:p>
        </w:tc>
      </w:tr>
      <w:tr w:rsidR="002335EF" w14:paraId="7713B15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072AEDA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409" w:type="dxa"/>
          </w:tcPr>
          <w:p w14:paraId="14EB25C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0.2289 / 4.7818</w:t>
            </w:r>
          </w:p>
        </w:tc>
        <w:tc>
          <w:tcPr>
            <w:tcW w:w="1409" w:type="dxa"/>
          </w:tcPr>
          <w:p w14:paraId="1C146F6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0.3460 / 0.0676</w:t>
            </w:r>
          </w:p>
        </w:tc>
        <w:tc>
          <w:tcPr>
            <w:tcW w:w="1409" w:type="dxa"/>
          </w:tcPr>
          <w:p w14:paraId="57017EE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10.956 / 343.017</w:t>
            </w:r>
          </w:p>
        </w:tc>
        <w:tc>
          <w:tcPr>
            <w:tcW w:w="1409" w:type="dxa"/>
          </w:tcPr>
          <w:p w14:paraId="6F6F4E1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9825/9349/292</w:t>
            </w:r>
          </w:p>
        </w:tc>
        <w:tc>
          <w:tcPr>
            <w:tcW w:w="1409" w:type="dxa"/>
          </w:tcPr>
          <w:p w14:paraId="1C14D70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24.063 / 1828.100</w:t>
            </w:r>
          </w:p>
        </w:tc>
        <w:tc>
          <w:tcPr>
            <w:tcW w:w="1409" w:type="dxa"/>
          </w:tcPr>
          <w:p w14:paraId="668AD4D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63.784/17</w:t>
            </w:r>
          </w:p>
        </w:tc>
      </w:tr>
      <w:tr w:rsidR="002335EF" w14:paraId="50A0B16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986444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409" w:type="dxa"/>
          </w:tcPr>
          <w:p w14:paraId="3EF5EEC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0.2289 / 4.7818</w:t>
            </w:r>
          </w:p>
        </w:tc>
        <w:tc>
          <w:tcPr>
            <w:tcW w:w="1409" w:type="dxa"/>
          </w:tcPr>
          <w:p w14:paraId="7BD6D8E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0.1879 / 0.0676</w:t>
            </w:r>
          </w:p>
        </w:tc>
        <w:tc>
          <w:tcPr>
            <w:tcW w:w="1409" w:type="dxa"/>
          </w:tcPr>
          <w:p w14:paraId="7C4B289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10.956 / 314.912</w:t>
            </w:r>
          </w:p>
        </w:tc>
        <w:tc>
          <w:tcPr>
            <w:tcW w:w="1409" w:type="dxa"/>
          </w:tcPr>
          <w:p w14:paraId="6A614EF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9825/9349/0</w:t>
            </w:r>
          </w:p>
        </w:tc>
        <w:tc>
          <w:tcPr>
            <w:tcW w:w="1409" w:type="dxa"/>
          </w:tcPr>
          <w:p w14:paraId="321F74C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24.063 / 1828.100</w:t>
            </w:r>
          </w:p>
        </w:tc>
        <w:tc>
          <w:tcPr>
            <w:tcW w:w="1409" w:type="dxa"/>
          </w:tcPr>
          <w:p w14:paraId="7BCF093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24.248/0</w:t>
            </w:r>
          </w:p>
        </w:tc>
      </w:tr>
      <w:tr w:rsidR="002335EF" w14:paraId="09A3301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3FC1DDE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0B6BF1C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0.1249 / 4.8159</w:t>
            </w:r>
          </w:p>
        </w:tc>
        <w:tc>
          <w:tcPr>
            <w:tcW w:w="1409" w:type="dxa"/>
          </w:tcPr>
          <w:p w14:paraId="4727B5A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0.0562 / 0.0797</w:t>
            </w:r>
          </w:p>
        </w:tc>
        <w:tc>
          <w:tcPr>
            <w:tcW w:w="1409" w:type="dxa"/>
          </w:tcPr>
          <w:p w14:paraId="5971081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22.727 / 1600.706</w:t>
            </w:r>
          </w:p>
        </w:tc>
        <w:tc>
          <w:tcPr>
            <w:tcW w:w="1409" w:type="dxa"/>
          </w:tcPr>
          <w:p w14:paraId="604FF8D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19630/18705/9140</w:t>
            </w:r>
          </w:p>
        </w:tc>
        <w:tc>
          <w:tcPr>
            <w:tcW w:w="1409" w:type="dxa"/>
          </w:tcPr>
          <w:p w14:paraId="770A9A4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15.446 / 1828.513</w:t>
            </w:r>
          </w:p>
        </w:tc>
        <w:tc>
          <w:tcPr>
            <w:tcW w:w="1409" w:type="dxa"/>
          </w:tcPr>
          <w:p w14:paraId="6CCCD8B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34.807/0</w:t>
            </w:r>
          </w:p>
        </w:tc>
      </w:tr>
      <w:tr w:rsidR="002335EF" w14:paraId="16AC5DE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54779D3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409" w:type="dxa"/>
          </w:tcPr>
          <w:p w14:paraId="0BD74B2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0.2213 / 4.9541</w:t>
            </w:r>
          </w:p>
        </w:tc>
        <w:tc>
          <w:tcPr>
            <w:tcW w:w="1409" w:type="dxa"/>
          </w:tcPr>
          <w:p w14:paraId="5D6B00E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0.1064 / 0.0721</w:t>
            </w:r>
          </w:p>
        </w:tc>
        <w:tc>
          <w:tcPr>
            <w:tcW w:w="1409" w:type="dxa"/>
          </w:tcPr>
          <w:p w14:paraId="6D0E0FF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22.729 / 558.015</w:t>
            </w:r>
          </w:p>
        </w:tc>
        <w:tc>
          <w:tcPr>
            <w:tcW w:w="1409" w:type="dxa"/>
          </w:tcPr>
          <w:p w14:paraId="4F87F24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19630/18705/1914</w:t>
            </w:r>
          </w:p>
        </w:tc>
        <w:tc>
          <w:tcPr>
            <w:tcW w:w="1409" w:type="dxa"/>
          </w:tcPr>
          <w:p w14:paraId="2D65EBB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15.446 / 1828.513</w:t>
            </w:r>
          </w:p>
        </w:tc>
        <w:tc>
          <w:tcPr>
            <w:tcW w:w="1409" w:type="dxa"/>
          </w:tcPr>
          <w:p w14:paraId="3A10196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157.363/2195</w:t>
            </w:r>
          </w:p>
        </w:tc>
      </w:tr>
      <w:tr w:rsidR="002335EF" w14:paraId="08D7C50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D9BA26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409" w:type="dxa"/>
          </w:tcPr>
          <w:p w14:paraId="06B19BA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0.2213 / 4.9541</w:t>
            </w:r>
          </w:p>
        </w:tc>
        <w:tc>
          <w:tcPr>
            <w:tcW w:w="1409" w:type="dxa"/>
          </w:tcPr>
          <w:p w14:paraId="66AC96C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0.0649 / 0.0721</w:t>
            </w:r>
          </w:p>
        </w:tc>
        <w:tc>
          <w:tcPr>
            <w:tcW w:w="1409" w:type="dxa"/>
          </w:tcPr>
          <w:p w14:paraId="0622277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22.729 / 482.777</w:t>
            </w:r>
          </w:p>
        </w:tc>
        <w:tc>
          <w:tcPr>
            <w:tcW w:w="1409" w:type="dxa"/>
          </w:tcPr>
          <w:p w14:paraId="6750D6C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19630/18705/1</w:t>
            </w:r>
          </w:p>
        </w:tc>
        <w:tc>
          <w:tcPr>
            <w:tcW w:w="1409" w:type="dxa"/>
          </w:tcPr>
          <w:p w14:paraId="234C3BE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15.446 / 1828.513</w:t>
            </w:r>
          </w:p>
        </w:tc>
        <w:tc>
          <w:tcPr>
            <w:tcW w:w="1409" w:type="dxa"/>
          </w:tcPr>
          <w:p w14:paraId="3EA2DBD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53.251/0</w:t>
            </w:r>
          </w:p>
        </w:tc>
      </w:tr>
    </w:tbl>
    <w:p w14:paraId="58AE9128" w14:textId="77777777" w:rsidR="002335EF" w:rsidRDefault="002335EF">
      <w:pPr>
        <w:rPr>
          <w:rFonts w:hint="eastAsia"/>
        </w:rPr>
      </w:pPr>
    </w:p>
    <w:p w14:paraId="3C038FC9" w14:textId="77777777" w:rsidR="002335EF" w:rsidRDefault="00D56E8D">
      <w:pPr>
        <w:rPr>
          <w:rFonts w:hint="eastAsia"/>
        </w:rPr>
      </w:pPr>
      <w:r>
        <w:t>“—”</w:t>
      </w:r>
      <w:r>
        <w:t>表示该阶段未保存或未独立审计该量，不补</w:t>
      </w:r>
      <w:r>
        <w:t>0</w:t>
      </w:r>
      <w:r>
        <w:t>、不伪造历史数据。全网链路</w:t>
      </w:r>
      <w:r>
        <w:t>/</w:t>
      </w:r>
      <w:r>
        <w:t>节点分布指标只在</w:t>
      </w:r>
      <w:r>
        <w:t>ALL</w:t>
      </w:r>
      <w:r>
        <w:t>行报告，不拆成没有可定义分母的</w:t>
      </w:r>
      <w:r>
        <w:t>“</w:t>
      </w:r>
      <w:r>
        <w:t>某业务全网</w:t>
      </w:r>
      <w:r>
        <w:t>CV”</w:t>
      </w:r>
      <w:r>
        <w:t>。本报告可由保存的服务段补算动态功率，但不会给没有原始事件证据的早期表捏造满并发持续秒数。</w:t>
      </w:r>
    </w:p>
    <w:p w14:paraId="6FAFED34" w14:textId="77777777" w:rsidR="002335EF" w:rsidRDefault="00D56E8D">
      <w:pPr>
        <w:pStyle w:val="31"/>
      </w:pPr>
      <w:r>
        <w:t>场景</w:t>
      </w:r>
      <w:r>
        <w:t>1/</w:t>
      </w:r>
      <w:r>
        <w:t>时延：总体指标说明</w:t>
      </w:r>
    </w:p>
    <w:p w14:paraId="4B2BE644" w14:textId="77777777" w:rsidR="002335EF" w:rsidRDefault="00D56E8D">
      <w:pPr>
        <w:rPr>
          <w:rFonts w:hint="eastAsia"/>
        </w:rPr>
      </w:pPr>
      <w:r>
        <w:t>任务与服务：生成</w:t>
      </w:r>
      <w:r>
        <w:t>396</w:t>
      </w:r>
      <w:r>
        <w:t>、接纳</w:t>
      </w:r>
      <w:r>
        <w:t>381</w:t>
      </w:r>
      <w:r>
        <w:t>，完整完成</w:t>
      </w:r>
      <w:r>
        <w:t>381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15/0</w:t>
      </w:r>
      <w:r>
        <w:t>；接纳率</w:t>
      </w:r>
      <w:r>
        <w:t>96.21%</w:t>
      </w:r>
      <w:r>
        <w:t>、完整完成率</w:t>
      </w:r>
      <w:r>
        <w:t>96.21%</w:t>
      </w:r>
      <w:r>
        <w:t>、存续率</w:t>
      </w:r>
      <w:r>
        <w:t>96.21%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226388.664</w:t>
      </w:r>
      <w:r>
        <w:t>秒，对应平均并发</w:t>
      </w:r>
      <w:r>
        <w:t>62.886</w:t>
      </w:r>
      <w:r>
        <w:t>，峰值</w:t>
      </w:r>
      <w:r>
        <w:t>200</w:t>
      </w:r>
      <w:r>
        <w:t>；满并发</w:t>
      </w:r>
      <w:r>
        <w:t>29.559</w:t>
      </w:r>
      <w:r>
        <w:t>秒、占比</w:t>
      </w:r>
      <w:r>
        <w:t>0.821%</w:t>
      </w:r>
      <w:r>
        <w:t>，</w:t>
      </w:r>
      <w:r>
        <w:t>≥90%</w:t>
      </w:r>
      <w:r>
        <w:t>上限</w:t>
      </w:r>
      <w:r>
        <w:t>151.540</w:t>
      </w:r>
      <w:r>
        <w:t>秒、首达</w:t>
      </w:r>
      <w:r>
        <w:t>1827.704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6E2D9AA3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31.351 / 91.288 / 159.807 ms</w:t>
      </w:r>
      <w:r>
        <w:t>，服务加权时延</w:t>
      </w:r>
      <w:r>
        <w:t>45.482 ms</w:t>
      </w:r>
      <w:r>
        <w:t>，处理均值</w:t>
      </w:r>
      <w:r>
        <w:t>0.62954 ms</w:t>
      </w:r>
      <w:r>
        <w:t>。原始实服输入</w:t>
      </w:r>
      <w:r>
        <w:t>37451.961 Gbit</w:t>
      </w:r>
      <w:r>
        <w:t>，计算</w:t>
      </w:r>
      <w:r>
        <w:t>/</w:t>
      </w:r>
      <w:r>
        <w:t>传输能量</w:t>
      </w:r>
      <w:r>
        <w:t>13.994/1235.701 kJ</w:t>
      </w:r>
      <w:r>
        <w:t>，传输占</w:t>
      </w:r>
      <w:r>
        <w:t>98.88%</w:t>
      </w:r>
      <w:r>
        <w:t>；每初始接纳任务</w:t>
      </w:r>
      <w:r>
        <w:t>3280.040 J</w:t>
      </w:r>
      <w:r>
        <w:t>、归一化</w:t>
      </w:r>
      <w:r>
        <w:t>33.368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3.887 / 343.250 / 347.138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8.696 / 753.075 / 761.697</w:t>
      </w:r>
      <w:r>
        <w:t>，总峰值不按各自峰值相加。</w:t>
      </w:r>
    </w:p>
    <w:p w14:paraId="66925A8B" w14:textId="77777777" w:rsidR="002335EF" w:rsidRDefault="00D56E8D">
      <w:pPr>
        <w:rPr>
          <w:rFonts w:hint="eastAsia"/>
        </w:rPr>
      </w:pPr>
      <w:r>
        <w:t>资源与代价：链路峰值</w:t>
      </w:r>
      <w:r>
        <w:t>31.526%</w:t>
      </w:r>
      <w:r>
        <w:t>、</w:t>
      </w:r>
      <w:r>
        <w:t>CV 2.840</w:t>
      </w:r>
      <w:r>
        <w:t>、</w:t>
      </w:r>
      <w:r>
        <w:t>Jain 0.1594</w:t>
      </w:r>
      <w:r>
        <w:t>；节点峰值</w:t>
      </w:r>
      <w:r>
        <w:t>0.1249%</w:t>
      </w:r>
      <w:r>
        <w:t>、</w:t>
      </w:r>
      <w:r>
        <w:t>CV 5.381</w:t>
      </w:r>
      <w:r>
        <w:t>、</w:t>
      </w:r>
      <w:r>
        <w:t>Jain 0.0621</w:t>
      </w:r>
      <w:r>
        <w:t>。源端</w:t>
      </w:r>
      <w:r>
        <w:t>/</w:t>
      </w:r>
      <w:r>
        <w:t>地面计算段比例</w:t>
      </w:r>
      <w:r>
        <w:t>20.39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7892/7511/3072</w:t>
      </w:r>
      <w:r>
        <w:t>。求解</w:t>
      </w:r>
      <w:r>
        <w:t>P99 9.260 ms</w:t>
      </w:r>
      <w:r>
        <w:t>，整组耗时</w:t>
      </w:r>
      <w:r>
        <w:t>42.5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17A8861A" w14:textId="77777777" w:rsidR="002335EF" w:rsidRDefault="00D56E8D">
      <w:pPr>
        <w:pStyle w:val="31"/>
      </w:pPr>
      <w:r>
        <w:t>场景</w:t>
      </w:r>
      <w:r>
        <w:t>1/</w:t>
      </w:r>
      <w:r>
        <w:t>均衡：总体指标说明</w:t>
      </w:r>
    </w:p>
    <w:p w14:paraId="372D53BC" w14:textId="77777777" w:rsidR="002335EF" w:rsidRDefault="00D56E8D">
      <w:pPr>
        <w:rPr>
          <w:rFonts w:hint="eastAsia"/>
        </w:rPr>
      </w:pPr>
      <w:r>
        <w:t>任务与服务：生成</w:t>
      </w:r>
      <w:r>
        <w:t>396</w:t>
      </w:r>
      <w:r>
        <w:t>、接纳</w:t>
      </w:r>
      <w:r>
        <w:t>381</w:t>
      </w:r>
      <w:r>
        <w:t>，完整完成</w:t>
      </w:r>
      <w:r>
        <w:t>381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15/0</w:t>
      </w:r>
      <w:r>
        <w:t>；接纳率</w:t>
      </w:r>
      <w:r>
        <w:t>96.21%</w:t>
      </w:r>
      <w:r>
        <w:t>、完整完成率</w:t>
      </w:r>
      <w:r>
        <w:t>96.21%</w:t>
      </w:r>
      <w:r>
        <w:t>、存续率</w:t>
      </w:r>
      <w:r>
        <w:t>96.21%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226388.664</w:t>
      </w:r>
      <w:r>
        <w:t>秒，对应平均并发</w:t>
      </w:r>
      <w:r>
        <w:t>62.886</w:t>
      </w:r>
      <w:r>
        <w:t>，峰值</w:t>
      </w:r>
      <w:r>
        <w:t>200</w:t>
      </w:r>
      <w:r>
        <w:t>；满并发</w:t>
      </w:r>
      <w:r>
        <w:t>29.559</w:t>
      </w:r>
      <w:r>
        <w:t>秒、占比</w:t>
      </w:r>
      <w:r>
        <w:t>0.821%</w:t>
      </w:r>
      <w:r>
        <w:t>，</w:t>
      </w:r>
      <w:r>
        <w:t>≥90%</w:t>
      </w:r>
      <w:r>
        <w:t>上限</w:t>
      </w:r>
      <w:r>
        <w:t>151.540</w:t>
      </w:r>
      <w:r>
        <w:t>秒、首达</w:t>
      </w:r>
      <w:r>
        <w:t>1827.704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60F2274A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46.160 / 186.682 / 199.856 ms</w:t>
      </w:r>
      <w:r>
        <w:t>，服务加权时延</w:t>
      </w:r>
      <w:r>
        <w:t>54.113 ms</w:t>
      </w:r>
      <w:r>
        <w:t>，处理均值</w:t>
      </w:r>
      <w:r>
        <w:t>0.62954 ms</w:t>
      </w:r>
      <w:r>
        <w:t>。原始实服输入</w:t>
      </w:r>
      <w:r>
        <w:t>37451.961 Gbit</w:t>
      </w:r>
      <w:r>
        <w:t>，计算</w:t>
      </w:r>
      <w:r>
        <w:t>/</w:t>
      </w:r>
      <w:r>
        <w:t>传输能量</w:t>
      </w:r>
      <w:r>
        <w:t>13.994/410.025 kJ</w:t>
      </w:r>
      <w:r>
        <w:t>，传输占</w:t>
      </w:r>
      <w:r>
        <w:t>96.70%</w:t>
      </w:r>
      <w:r>
        <w:t>；每初始接纳任务</w:t>
      </w:r>
      <w:r>
        <w:t>1112.911 J</w:t>
      </w:r>
      <w:r>
        <w:t>、归一化</w:t>
      </w:r>
      <w:r>
        <w:t>11.322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3.887 / 113.896 / 117.783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8.696 / 251.251 / 259.947</w:t>
      </w:r>
      <w:r>
        <w:t>，总峰值不按各自峰值相加。</w:t>
      </w:r>
    </w:p>
    <w:p w14:paraId="44DA3379" w14:textId="77777777" w:rsidR="002335EF" w:rsidRDefault="00D56E8D">
      <w:pPr>
        <w:rPr>
          <w:rFonts w:hint="eastAsia"/>
        </w:rPr>
      </w:pPr>
      <w:r>
        <w:lastRenderedPageBreak/>
        <w:t>资源与代价：链路峰值</w:t>
      </w:r>
      <w:r>
        <w:t>3.478%</w:t>
      </w:r>
      <w:r>
        <w:t>、</w:t>
      </w:r>
      <w:r>
        <w:t>CV 2.148</w:t>
      </w:r>
      <w:r>
        <w:t>、</w:t>
      </w:r>
      <w:r>
        <w:t>Jain 0.3249</w:t>
      </w:r>
      <w:r>
        <w:t>；节点峰值</w:t>
      </w:r>
      <w:r>
        <w:t>0.2394%</w:t>
      </w:r>
      <w:r>
        <w:t>、</w:t>
      </w:r>
      <w:r>
        <w:t>CV 5.480</w:t>
      </w:r>
      <w:r>
        <w:t>、</w:t>
      </w:r>
      <w:r>
        <w:t>Jain 0.0555</w:t>
      </w:r>
      <w:r>
        <w:t>。源端</w:t>
      </w:r>
      <w:r>
        <w:t>/</w:t>
      </w:r>
      <w:r>
        <w:t>地面计算段比例</w:t>
      </w:r>
      <w:r>
        <w:t>98.76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7892/7511/150</w:t>
      </w:r>
      <w:r>
        <w:t>。求解</w:t>
      </w:r>
      <w:r>
        <w:t>P99 72.212 ms</w:t>
      </w:r>
      <w:r>
        <w:t>，整组耗时</w:t>
      </w:r>
      <w:r>
        <w:t>220.5 s</w:t>
      </w:r>
      <w:r>
        <w:t>，补充搜索</w:t>
      </w:r>
      <w:r>
        <w:t>/</w:t>
      </w:r>
      <w:r>
        <w:t>成功</w:t>
      </w:r>
      <w:r>
        <w:t>8/8</w:t>
      </w:r>
      <w:r>
        <w:t>；这些是当前残余资源下启发式的实测，不是全局最优证明或无系统负载影响的性能基准。</w:t>
      </w:r>
    </w:p>
    <w:p w14:paraId="01F590E3" w14:textId="77777777" w:rsidR="002335EF" w:rsidRDefault="00D56E8D">
      <w:pPr>
        <w:pStyle w:val="31"/>
      </w:pPr>
      <w:r>
        <w:t>场景</w:t>
      </w:r>
      <w:r>
        <w:t>1/</w:t>
      </w:r>
      <w:r>
        <w:t>能耗：总体指标说明</w:t>
      </w:r>
    </w:p>
    <w:p w14:paraId="44C40578" w14:textId="77777777" w:rsidR="002335EF" w:rsidRDefault="00D56E8D">
      <w:pPr>
        <w:rPr>
          <w:rFonts w:hint="eastAsia"/>
        </w:rPr>
      </w:pPr>
      <w:r>
        <w:t>任务与服务：生成</w:t>
      </w:r>
      <w:r>
        <w:t>396</w:t>
      </w:r>
      <w:r>
        <w:t>、接纳</w:t>
      </w:r>
      <w:r>
        <w:t>381</w:t>
      </w:r>
      <w:r>
        <w:t>，完整完成</w:t>
      </w:r>
      <w:r>
        <w:t>381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15/0</w:t>
      </w:r>
      <w:r>
        <w:t>；接纳率</w:t>
      </w:r>
      <w:r>
        <w:t>96.21%</w:t>
      </w:r>
      <w:r>
        <w:t>、完整完成率</w:t>
      </w:r>
      <w:r>
        <w:t>96.21%</w:t>
      </w:r>
      <w:r>
        <w:t>、存续率</w:t>
      </w:r>
      <w:r>
        <w:t>96.21%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226388.664</w:t>
      </w:r>
      <w:r>
        <w:t>秒，对应平均并发</w:t>
      </w:r>
      <w:r>
        <w:t>62.886</w:t>
      </w:r>
      <w:r>
        <w:t>，峰值</w:t>
      </w:r>
      <w:r>
        <w:t>200</w:t>
      </w:r>
      <w:r>
        <w:t>；满并发</w:t>
      </w:r>
      <w:r>
        <w:t>29.559</w:t>
      </w:r>
      <w:r>
        <w:t>秒、占比</w:t>
      </w:r>
      <w:r>
        <w:t>0.821%</w:t>
      </w:r>
      <w:r>
        <w:t>，</w:t>
      </w:r>
      <w:r>
        <w:t>≥90%</w:t>
      </w:r>
      <w:r>
        <w:t>上限</w:t>
      </w:r>
      <w:r>
        <w:t>151.540</w:t>
      </w:r>
      <w:r>
        <w:t>秒、首达</w:t>
      </w:r>
      <w:r>
        <w:t>1827.704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2F129E7E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30.323 / 89.533 / 104.430 ms</w:t>
      </w:r>
      <w:r>
        <w:t>，服务加权时延</w:t>
      </w:r>
      <w:r>
        <w:t>43.643 ms</w:t>
      </w:r>
      <w:r>
        <w:t>，处理均值</w:t>
      </w:r>
      <w:r>
        <w:t>0.62954 ms</w:t>
      </w:r>
      <w:r>
        <w:t>。原始实服输入</w:t>
      </w:r>
      <w:r>
        <w:t>37451.961 Gbit</w:t>
      </w:r>
      <w:r>
        <w:t>，计算</w:t>
      </w:r>
      <w:r>
        <w:t>/</w:t>
      </w:r>
      <w:r>
        <w:t>传输能量</w:t>
      </w:r>
      <w:r>
        <w:t>13.994/384.333 kJ</w:t>
      </w:r>
      <w:r>
        <w:t>，传输占</w:t>
      </w:r>
      <w:r>
        <w:t>96.49%</w:t>
      </w:r>
      <w:r>
        <w:t>；每初始接纳任务</w:t>
      </w:r>
      <w:r>
        <w:t>1045.478 J</w:t>
      </w:r>
      <w:r>
        <w:t>、归一化</w:t>
      </w:r>
      <w:r>
        <w:t>10.636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3.887 / 106.759 / 110.646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8.696 / 233.756 / 242.451</w:t>
      </w:r>
      <w:r>
        <w:t>，总峰值不按各自峰值相加。</w:t>
      </w:r>
    </w:p>
    <w:p w14:paraId="785726B4" w14:textId="77777777" w:rsidR="002335EF" w:rsidRDefault="00D56E8D">
      <w:pPr>
        <w:rPr>
          <w:rFonts w:hint="eastAsia"/>
        </w:rPr>
      </w:pPr>
      <w:r>
        <w:t>资源与代价：链路峰值</w:t>
      </w:r>
      <w:r>
        <w:t>10.686%</w:t>
      </w:r>
      <w:r>
        <w:t>、</w:t>
      </w:r>
      <w:r>
        <w:t>CV 2.644</w:t>
      </w:r>
      <w:r>
        <w:t>、</w:t>
      </w:r>
      <w:r>
        <w:t>Jain 0.1761</w:t>
      </w:r>
      <w:r>
        <w:t>；节点峰值</w:t>
      </w:r>
      <w:r>
        <w:t>0.2394%</w:t>
      </w:r>
      <w:r>
        <w:t>、</w:t>
      </w:r>
      <w:r>
        <w:t>CV 5.480</w:t>
      </w:r>
      <w:r>
        <w:t>、</w:t>
      </w:r>
      <w:r>
        <w:t>Jain 0.0555</w:t>
      </w:r>
      <w:r>
        <w:t>。源端</w:t>
      </w:r>
      <w:r>
        <w:t>/</w:t>
      </w:r>
      <w:r>
        <w:t>地面计算段比例</w:t>
      </w:r>
      <w:r>
        <w:t>100.00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7892/7511/0</w:t>
      </w:r>
      <w:r>
        <w:t>。求解</w:t>
      </w:r>
      <w:r>
        <w:t>P99 22.991 ms</w:t>
      </w:r>
      <w:r>
        <w:t>，整组耗时</w:t>
      </w:r>
      <w:r>
        <w:t>86.5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4274CCEA" w14:textId="77777777" w:rsidR="002335EF" w:rsidRDefault="00D56E8D">
      <w:pPr>
        <w:pStyle w:val="31"/>
      </w:pPr>
      <w:r>
        <w:t>场景</w:t>
      </w:r>
      <w:r>
        <w:t>2/</w:t>
      </w:r>
      <w:r>
        <w:t>时延：总体指标说明</w:t>
      </w:r>
    </w:p>
    <w:p w14:paraId="15E5FADC" w14:textId="77777777" w:rsidR="002335EF" w:rsidRDefault="00D56E8D">
      <w:pPr>
        <w:rPr>
          <w:rFonts w:hint="eastAsia"/>
        </w:rPr>
      </w:pPr>
      <w:r>
        <w:t>任务与服务：生成</w:t>
      </w:r>
      <w:r>
        <w:t>495</w:t>
      </w:r>
      <w:r>
        <w:t>、接纳</w:t>
      </w:r>
      <w:r>
        <w:t>476</w:t>
      </w:r>
      <w:r>
        <w:t>，完整完成</w:t>
      </w:r>
      <w:r>
        <w:t>476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19/0</w:t>
      </w:r>
      <w:r>
        <w:t>；接纳率</w:t>
      </w:r>
      <w:r>
        <w:t>96.16%</w:t>
      </w:r>
      <w:r>
        <w:t>、完整完成率</w:t>
      </w:r>
      <w:r>
        <w:t>96.16%</w:t>
      </w:r>
      <w:r>
        <w:t>、存续率</w:t>
      </w:r>
      <w:r>
        <w:t>96.16%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281787.956</w:t>
      </w:r>
      <w:r>
        <w:t>秒，对应平均并发</w:t>
      </w:r>
      <w:r>
        <w:t>78.274</w:t>
      </w:r>
      <w:r>
        <w:t>，峰值</w:t>
      </w:r>
      <w:r>
        <w:t>250</w:t>
      </w:r>
      <w:r>
        <w:t>；满并发</w:t>
      </w:r>
      <w:r>
        <w:t>24.063</w:t>
      </w:r>
      <w:r>
        <w:t>秒、占比</w:t>
      </w:r>
      <w:r>
        <w:t>0.668%</w:t>
      </w:r>
      <w:r>
        <w:t>，</w:t>
      </w:r>
      <w:r>
        <w:t>≥90%</w:t>
      </w:r>
      <w:r>
        <w:t>上限</w:t>
      </w:r>
      <w:r>
        <w:t>139.454</w:t>
      </w:r>
      <w:r>
        <w:t>秒、首达</w:t>
      </w:r>
      <w:r>
        <w:t>1828.100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32D59932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31.447 / 90.139 / 139.248 ms</w:t>
      </w:r>
      <w:r>
        <w:t>，服务加权时延</w:t>
      </w:r>
      <w:r>
        <w:t>44.143 ms</w:t>
      </w:r>
      <w:r>
        <w:t>，处理均值</w:t>
      </w:r>
      <w:r>
        <w:t>0.63569 ms</w:t>
      </w:r>
      <w:r>
        <w:t>。原始实服输入</w:t>
      </w:r>
      <w:r>
        <w:t>48203.122 Gbit</w:t>
      </w:r>
      <w:r>
        <w:t>，计算</w:t>
      </w:r>
      <w:r>
        <w:t>/</w:t>
      </w:r>
      <w:r>
        <w:t>传输能量</w:t>
      </w:r>
      <w:r>
        <w:t>17.338/2715.317 kJ</w:t>
      </w:r>
      <w:r>
        <w:t>，传输占</w:t>
      </w:r>
      <w:r>
        <w:t>99.37%</w:t>
      </w:r>
      <w:r>
        <w:t>；每初始接纳任务</w:t>
      </w:r>
      <w:r>
        <w:t>5740.871 J</w:t>
      </w:r>
      <w:r>
        <w:t>、归一化</w:t>
      </w:r>
      <w:r>
        <w:t>56.690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4.816 / 754.255 / 759.071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10.495 / 1770.493 / 1780.538</w:t>
      </w:r>
      <w:r>
        <w:t>，总峰值不按各自峰值相加。</w:t>
      </w:r>
    </w:p>
    <w:p w14:paraId="4762F3BF" w14:textId="77777777" w:rsidR="002335EF" w:rsidRDefault="00D56E8D">
      <w:pPr>
        <w:rPr>
          <w:rFonts w:hint="eastAsia"/>
        </w:rPr>
      </w:pPr>
      <w:r>
        <w:t>资源与代价：链路峰值</w:t>
      </w:r>
      <w:r>
        <w:t>99.778%</w:t>
      </w:r>
      <w:r>
        <w:t>、</w:t>
      </w:r>
      <w:r>
        <w:t>CV 5.120</w:t>
      </w:r>
      <w:r>
        <w:t>、</w:t>
      </w:r>
      <w:r>
        <w:t>Jain 0.0544</w:t>
      </w:r>
      <w:r>
        <w:t>；节点峰值</w:t>
      </w:r>
      <w:r>
        <w:t>0.2079%</w:t>
      </w:r>
      <w:r>
        <w:t>、</w:t>
      </w:r>
      <w:r>
        <w:t>CV 5.079</w:t>
      </w:r>
      <w:r>
        <w:t>、</w:t>
      </w:r>
      <w:r>
        <w:t>Jain 0.0638</w:t>
      </w:r>
      <w:r>
        <w:t>。源端</w:t>
      </w:r>
      <w:r>
        <w:t>/</w:t>
      </w:r>
      <w:r>
        <w:t>地面计算段比例</w:t>
      </w:r>
      <w:r>
        <w:t>24.03 / 11.59%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9825/9349/3472</w:t>
      </w:r>
      <w:r>
        <w:t>。求解</w:t>
      </w:r>
      <w:r>
        <w:t>P99 10.411 ms</w:t>
      </w:r>
      <w:r>
        <w:t>，整组耗时</w:t>
      </w:r>
      <w:r>
        <w:t>67.5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3A2DC565" w14:textId="77777777" w:rsidR="002335EF" w:rsidRDefault="00D56E8D">
      <w:pPr>
        <w:pStyle w:val="31"/>
      </w:pPr>
      <w:r>
        <w:t>场景</w:t>
      </w:r>
      <w:r>
        <w:t>2/</w:t>
      </w:r>
      <w:r>
        <w:t>均衡：总体指标说明</w:t>
      </w:r>
    </w:p>
    <w:p w14:paraId="08FA99D3" w14:textId="77777777" w:rsidR="002335EF" w:rsidRDefault="00D56E8D">
      <w:pPr>
        <w:rPr>
          <w:rFonts w:hint="eastAsia"/>
        </w:rPr>
      </w:pPr>
      <w:r>
        <w:t>任务与服务：生成</w:t>
      </w:r>
      <w:r>
        <w:t>495</w:t>
      </w:r>
      <w:r>
        <w:t>、接纳</w:t>
      </w:r>
      <w:r>
        <w:t>476</w:t>
      </w:r>
      <w:r>
        <w:t>，完整完成</w:t>
      </w:r>
      <w:r>
        <w:t>476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19/0</w:t>
      </w:r>
      <w:r>
        <w:t>；接纳率</w:t>
      </w:r>
      <w:r>
        <w:t>96.16%</w:t>
      </w:r>
      <w:r>
        <w:t>、完整完成率</w:t>
      </w:r>
      <w:r>
        <w:t>96.16%</w:t>
      </w:r>
      <w:r>
        <w:t>、存续率</w:t>
      </w:r>
      <w:r>
        <w:t>96.16%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281787.956</w:t>
      </w:r>
      <w:r>
        <w:t>秒，对应平均并发</w:t>
      </w:r>
      <w:r>
        <w:t>78.274</w:t>
      </w:r>
      <w:r>
        <w:t>，峰值</w:t>
      </w:r>
      <w:r>
        <w:t>250</w:t>
      </w:r>
      <w:r>
        <w:t>；满并发</w:t>
      </w:r>
      <w:r>
        <w:t>24.063</w:t>
      </w:r>
      <w:r>
        <w:t>秒、占比</w:t>
      </w:r>
      <w:r>
        <w:t>0.668%</w:t>
      </w:r>
      <w:r>
        <w:t>，</w:t>
      </w:r>
      <w:r>
        <w:t>≥90%</w:t>
      </w:r>
      <w:r>
        <w:t>上限</w:t>
      </w:r>
      <w:r>
        <w:t>139.454</w:t>
      </w:r>
      <w:r>
        <w:t>秒、首达</w:t>
      </w:r>
      <w:r>
        <w:t>1828.100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10EBD6DF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50.851 / 193.953 / 199.913 ms</w:t>
      </w:r>
      <w:r>
        <w:t>，服务加权时延</w:t>
      </w:r>
      <w:r>
        <w:t>59.147 ms</w:t>
      </w:r>
      <w:r>
        <w:t>，处理均值</w:t>
      </w:r>
      <w:r>
        <w:t>0.63594 ms</w:t>
      </w:r>
      <w:r>
        <w:t>。原始实服输入</w:t>
      </w:r>
      <w:r>
        <w:t>48203.122 Gbit</w:t>
      </w:r>
      <w:r>
        <w:t>，计算</w:t>
      </w:r>
      <w:r>
        <w:t>/</w:t>
      </w:r>
      <w:r>
        <w:t>传输能量</w:t>
      </w:r>
      <w:r>
        <w:t>18.012/537.359 kJ</w:t>
      </w:r>
      <w:r>
        <w:t>，传输占</w:t>
      </w:r>
      <w:r>
        <w:t>96.76%</w:t>
      </w:r>
      <w:r>
        <w:t>；每初始接纳任务</w:t>
      </w:r>
      <w:r>
        <w:t>1166.747 J</w:t>
      </w:r>
      <w:r>
        <w:t>、归一化</w:t>
      </w:r>
      <w:r>
        <w:t>11.521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 xml:space="preserve">5.003 / </w:t>
      </w:r>
      <w:r>
        <w:lastRenderedPageBreak/>
        <w:t>149.266 / 154.270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10.956 / 343.017 / 353.973</w:t>
      </w:r>
      <w:r>
        <w:t>，总峰值不按各自峰值相加。</w:t>
      </w:r>
    </w:p>
    <w:p w14:paraId="429EEAB9" w14:textId="77777777" w:rsidR="002335EF" w:rsidRDefault="00D56E8D">
      <w:pPr>
        <w:rPr>
          <w:rFonts w:hint="eastAsia"/>
        </w:rPr>
      </w:pPr>
      <w:r>
        <w:t>资源与代价：链路峰值</w:t>
      </w:r>
      <w:r>
        <w:t>3.527%</w:t>
      </w:r>
      <w:r>
        <w:t>、</w:t>
      </w:r>
      <w:r>
        <w:t>CV 1.988</w:t>
      </w:r>
      <w:r>
        <w:t>、</w:t>
      </w:r>
      <w:r>
        <w:t>Jain 0.3460</w:t>
      </w:r>
      <w:r>
        <w:t>；节点峰值</w:t>
      </w:r>
      <w:r>
        <w:t>0.2289%</w:t>
      </w:r>
      <w:r>
        <w:t>、</w:t>
      </w:r>
      <w:r>
        <w:t>CV 4.782</w:t>
      </w:r>
      <w:r>
        <w:t>、</w:t>
      </w:r>
      <w:r>
        <w:t>Jain 0.0676</w:t>
      </w:r>
      <w:r>
        <w:t>。源端</w:t>
      </w:r>
      <w:r>
        <w:t>/</w:t>
      </w:r>
      <w:r>
        <w:t>地面计算段比例</w:t>
      </w:r>
      <w:r>
        <w:t>98.20 / 0.23%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9825/9349/292</w:t>
      </w:r>
      <w:r>
        <w:t>。求解</w:t>
      </w:r>
      <w:r>
        <w:t>P99 63.784 ms</w:t>
      </w:r>
      <w:r>
        <w:t>，整组耗时</w:t>
      </w:r>
      <w:r>
        <w:t>279.1 s</w:t>
      </w:r>
      <w:r>
        <w:t>，补充搜索</w:t>
      </w:r>
      <w:r>
        <w:t>/</w:t>
      </w:r>
      <w:r>
        <w:t>成功</w:t>
      </w:r>
      <w:r>
        <w:t>17/17</w:t>
      </w:r>
      <w:r>
        <w:t>；这些是当前残余资源下启发式的实测，不是全局最优证明或无系统负载影响的性能基准。</w:t>
      </w:r>
    </w:p>
    <w:p w14:paraId="659FA082" w14:textId="77777777" w:rsidR="002335EF" w:rsidRDefault="00D56E8D">
      <w:pPr>
        <w:pStyle w:val="31"/>
      </w:pPr>
      <w:r>
        <w:t>场景</w:t>
      </w:r>
      <w:r>
        <w:t>2/</w:t>
      </w:r>
      <w:r>
        <w:t>能耗：总体指标说明</w:t>
      </w:r>
    </w:p>
    <w:p w14:paraId="37DD8B3F" w14:textId="77777777" w:rsidR="002335EF" w:rsidRDefault="00D56E8D">
      <w:pPr>
        <w:rPr>
          <w:rFonts w:hint="eastAsia"/>
        </w:rPr>
      </w:pPr>
      <w:r>
        <w:t>任务与服务：生成</w:t>
      </w:r>
      <w:r>
        <w:t>495</w:t>
      </w:r>
      <w:r>
        <w:t>、接纳</w:t>
      </w:r>
      <w:r>
        <w:t>476</w:t>
      </w:r>
      <w:r>
        <w:t>，完整完成</w:t>
      </w:r>
      <w:r>
        <w:t>476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19/0</w:t>
      </w:r>
      <w:r>
        <w:t>；接纳率</w:t>
      </w:r>
      <w:r>
        <w:t>96.16%</w:t>
      </w:r>
      <w:r>
        <w:t>、完整完成率</w:t>
      </w:r>
      <w:r>
        <w:t>96.16%</w:t>
      </w:r>
      <w:r>
        <w:t>、存续率</w:t>
      </w:r>
      <w:r>
        <w:t>96.16%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281787.956</w:t>
      </w:r>
      <w:r>
        <w:t>秒，对应平均并发</w:t>
      </w:r>
      <w:r>
        <w:t>78.274</w:t>
      </w:r>
      <w:r>
        <w:t>，峰值</w:t>
      </w:r>
      <w:r>
        <w:t>250</w:t>
      </w:r>
      <w:r>
        <w:t>；满并发</w:t>
      </w:r>
      <w:r>
        <w:t>24.063</w:t>
      </w:r>
      <w:r>
        <w:t>秒、占比</w:t>
      </w:r>
      <w:r>
        <w:t>0.668%</w:t>
      </w:r>
      <w:r>
        <w:t>，</w:t>
      </w:r>
      <w:r>
        <w:t>≥90%</w:t>
      </w:r>
      <w:r>
        <w:t>上限</w:t>
      </w:r>
      <w:r>
        <w:t>139.454</w:t>
      </w:r>
      <w:r>
        <w:t>秒、首达</w:t>
      </w:r>
      <w:r>
        <w:t>1828.100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4933B891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31.853 / 90.661 / 107.001 ms</w:t>
      </w:r>
      <w:r>
        <w:t>，服务加权时延</w:t>
      </w:r>
      <w:r>
        <w:t>45.485 ms</w:t>
      </w:r>
      <w:r>
        <w:t>，处理均值</w:t>
      </w:r>
      <w:r>
        <w:t>0.63594 ms</w:t>
      </w:r>
      <w:r>
        <w:t>。原始实服输入</w:t>
      </w:r>
      <w:r>
        <w:t>48203.122 Gbit</w:t>
      </w:r>
      <w:r>
        <w:t>，计算</w:t>
      </w:r>
      <w:r>
        <w:t>/</w:t>
      </w:r>
      <w:r>
        <w:t>传输能量</w:t>
      </w:r>
      <w:r>
        <w:t>18.012/501.616 kJ</w:t>
      </w:r>
      <w:r>
        <w:t>，传输占</w:t>
      </w:r>
      <w:r>
        <w:t>96.53%</w:t>
      </w:r>
      <w:r>
        <w:t>；每初始接纳任务</w:t>
      </w:r>
      <w:r>
        <w:t>1091.656 J</w:t>
      </w:r>
      <w:r>
        <w:t>、归一化</w:t>
      </w:r>
      <w:r>
        <w:t>10.780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5.003 / 139.338 / 144.341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10.956 / 314.912 / 325.851</w:t>
      </w:r>
      <w:r>
        <w:t>，总峰值不按各自峰值相加。</w:t>
      </w:r>
    </w:p>
    <w:p w14:paraId="603C73DB" w14:textId="77777777" w:rsidR="002335EF" w:rsidRDefault="00D56E8D">
      <w:pPr>
        <w:rPr>
          <w:rFonts w:hint="eastAsia"/>
        </w:rPr>
      </w:pPr>
      <w:r>
        <w:t>资源与代价：链路峰值</w:t>
      </w:r>
      <w:r>
        <w:t>11.027%</w:t>
      </w:r>
      <w:r>
        <w:t>、</w:t>
      </w:r>
      <w:r>
        <w:t>CV 2.544</w:t>
      </w:r>
      <w:r>
        <w:t>、</w:t>
      </w:r>
      <w:r>
        <w:t>Jain 0.1879</w:t>
      </w:r>
      <w:r>
        <w:t>；节点峰值</w:t>
      </w:r>
      <w:r>
        <w:t>0.2289%</w:t>
      </w:r>
      <w:r>
        <w:t>、</w:t>
      </w:r>
      <w:r>
        <w:t>CV 4.782</w:t>
      </w:r>
      <w:r>
        <w:t>、</w:t>
      </w:r>
      <w:r>
        <w:t>Jain 0.0676</w:t>
      </w:r>
      <w:r>
        <w:t>。源端</w:t>
      </w:r>
      <w:r>
        <w:t>/</w:t>
      </w:r>
      <w:r>
        <w:t>地面计算段比例</w:t>
      </w:r>
      <w:r>
        <w:t>100.00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9825/9349/0</w:t>
      </w:r>
      <w:r>
        <w:t>。求解</w:t>
      </w:r>
      <w:r>
        <w:t>P99 24.248 ms</w:t>
      </w:r>
      <w:r>
        <w:t>，整组耗时</w:t>
      </w:r>
      <w:r>
        <w:t>120.7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0A3588F4" w14:textId="77777777" w:rsidR="002335EF" w:rsidRDefault="00D56E8D">
      <w:pPr>
        <w:pStyle w:val="31"/>
      </w:pPr>
      <w:r>
        <w:t>场景</w:t>
      </w:r>
      <w:r>
        <w:t>3/</w:t>
      </w:r>
      <w:r>
        <w:t>时延：总体指标说明</w:t>
      </w:r>
    </w:p>
    <w:p w14:paraId="42D3BDCD" w14:textId="77777777" w:rsidR="002335EF" w:rsidRDefault="00D56E8D">
      <w:pPr>
        <w:rPr>
          <w:rFonts w:hint="eastAsia"/>
        </w:rPr>
      </w:pPr>
      <w:r>
        <w:t>任务与服务：生成</w:t>
      </w:r>
      <w:r>
        <w:t>954</w:t>
      </w:r>
      <w:r>
        <w:t>、接纳</w:t>
      </w:r>
      <w:r>
        <w:t>925</w:t>
      </w:r>
      <w:r>
        <w:t>，完整完成</w:t>
      </w:r>
      <w:r>
        <w:t>925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29/0</w:t>
      </w:r>
      <w:r>
        <w:t>；接纳率</w:t>
      </w:r>
      <w:r>
        <w:t>96.96%</w:t>
      </w:r>
      <w:r>
        <w:t>、完整完成率</w:t>
      </w:r>
      <w:r>
        <w:t>96.96%</w:t>
      </w:r>
      <w:r>
        <w:t>、存续率</w:t>
      </w:r>
      <w:r>
        <w:t>96.96%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563338.011</w:t>
      </w:r>
      <w:r>
        <w:t>秒，对应平均并发</w:t>
      </w:r>
      <w:r>
        <w:t>156.483</w:t>
      </w:r>
      <w:r>
        <w:t>，峰值</w:t>
      </w:r>
      <w:r>
        <w:t>500</w:t>
      </w:r>
      <w:r>
        <w:t>；满并发</w:t>
      </w:r>
      <w:r>
        <w:t>15.446</w:t>
      </w:r>
      <w:r>
        <w:t>秒、占比</w:t>
      </w:r>
      <w:r>
        <w:t>0.429%</w:t>
      </w:r>
      <w:r>
        <w:t>，</w:t>
      </w:r>
      <w:r>
        <w:t>≥90%</w:t>
      </w:r>
      <w:r>
        <w:t>上限</w:t>
      </w:r>
      <w:r>
        <w:t>128.563</w:t>
      </w:r>
      <w:r>
        <w:t>秒、首达</w:t>
      </w:r>
      <w:r>
        <w:t>1828.513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50252E0C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30.258 / 93.265 / 196.493 ms</w:t>
      </w:r>
      <w:r>
        <w:t>，服务加权时延</w:t>
      </w:r>
      <w:r>
        <w:t>40.682 ms</w:t>
      </w:r>
      <w:r>
        <w:t>，处理均值</w:t>
      </w:r>
      <w:r>
        <w:t>0.63499 ms</w:t>
      </w:r>
      <w:r>
        <w:t>。原始实服输入</w:t>
      </w:r>
      <w:r>
        <w:t>101316.905 Gbit</w:t>
      </w:r>
      <w:r>
        <w:t>，计算</w:t>
      </w:r>
      <w:r>
        <w:t>/</w:t>
      </w:r>
      <w:r>
        <w:t>传输能量</w:t>
      </w:r>
      <w:r>
        <w:t>37.877/2601.856 kJ</w:t>
      </w:r>
      <w:r>
        <w:t>，传输占</w:t>
      </w:r>
      <w:r>
        <w:t>98.57%</w:t>
      </w:r>
      <w:r>
        <w:t>；每初始接纳任务</w:t>
      </w:r>
      <w:r>
        <w:t>2853.765 J</w:t>
      </w:r>
      <w:r>
        <w:t>、归一化</w:t>
      </w:r>
      <w:r>
        <w:t>26.054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10.521 / 722.738 / 733.259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22.727 / 1600.706 / 1622.049</w:t>
      </w:r>
      <w:r>
        <w:t>，总峰值不按各自峰值相加。</w:t>
      </w:r>
    </w:p>
    <w:p w14:paraId="3D6474A0" w14:textId="77777777" w:rsidR="002335EF" w:rsidRDefault="00D56E8D">
      <w:pPr>
        <w:rPr>
          <w:rFonts w:hint="eastAsia"/>
        </w:rPr>
      </w:pPr>
      <w:r>
        <w:t>资源与代价：链路峰值</w:t>
      </w:r>
      <w:r>
        <w:t>28.863%</w:t>
      </w:r>
      <w:r>
        <w:t>、</w:t>
      </w:r>
      <w:r>
        <w:t>CV 5.757</w:t>
      </w:r>
      <w:r>
        <w:t>、</w:t>
      </w:r>
      <w:r>
        <w:t>Jain 0.0562</w:t>
      </w:r>
      <w:r>
        <w:t>；节点峰值</w:t>
      </w:r>
      <w:r>
        <w:t>0.1249%</w:t>
      </w:r>
      <w:r>
        <w:t>、</w:t>
      </w:r>
      <w:r>
        <w:t>CV 4.816</w:t>
      </w:r>
      <w:r>
        <w:t>、</w:t>
      </w:r>
      <w:r>
        <w:t>Jain 0.0797</w:t>
      </w:r>
      <w:r>
        <w:t>。源端</w:t>
      </w:r>
      <w:r>
        <w:t>/</w:t>
      </w:r>
      <w:r>
        <w:t>地面计算段比例</w:t>
      </w:r>
      <w:r>
        <w:t>23.67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19630/18705/9140</w:t>
      </w:r>
      <w:r>
        <w:t>。求解</w:t>
      </w:r>
      <w:r>
        <w:t>P99 34.807 ms</w:t>
      </w:r>
      <w:r>
        <w:t>，整组耗时</w:t>
      </w:r>
      <w:r>
        <w:t>327.0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51DAF80A" w14:textId="77777777" w:rsidR="002335EF" w:rsidRDefault="00D56E8D">
      <w:pPr>
        <w:pStyle w:val="31"/>
      </w:pPr>
      <w:r>
        <w:t>场景</w:t>
      </w:r>
      <w:r>
        <w:t>3/</w:t>
      </w:r>
      <w:r>
        <w:t>均衡：总体指标说明</w:t>
      </w:r>
    </w:p>
    <w:p w14:paraId="586A7046" w14:textId="77777777" w:rsidR="002335EF" w:rsidRDefault="00D56E8D">
      <w:pPr>
        <w:rPr>
          <w:rFonts w:hint="eastAsia"/>
        </w:rPr>
      </w:pPr>
      <w:r>
        <w:t>任务与服务：生成</w:t>
      </w:r>
      <w:r>
        <w:t>954</w:t>
      </w:r>
      <w:r>
        <w:t>、接纳</w:t>
      </w:r>
      <w:r>
        <w:t>925</w:t>
      </w:r>
      <w:r>
        <w:t>，完整完成</w:t>
      </w:r>
      <w:r>
        <w:t>925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29/0</w:t>
      </w:r>
      <w:r>
        <w:t>；接纳率</w:t>
      </w:r>
      <w:r>
        <w:t>96.96%</w:t>
      </w:r>
      <w:r>
        <w:t>、完整完成率</w:t>
      </w:r>
      <w:r>
        <w:t>96.96%</w:t>
      </w:r>
      <w:r>
        <w:t>、存续率</w:t>
      </w:r>
      <w:r>
        <w:t>96.96%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563338.011</w:t>
      </w:r>
      <w:r>
        <w:t>秒，对应平均并发</w:t>
      </w:r>
      <w:r>
        <w:t>156.483</w:t>
      </w:r>
      <w:r>
        <w:t>，峰值</w:t>
      </w:r>
      <w:r>
        <w:t>500</w:t>
      </w:r>
      <w:r>
        <w:t>；满并发</w:t>
      </w:r>
      <w:r>
        <w:t>15.446</w:t>
      </w:r>
      <w:r>
        <w:t>秒、占比</w:t>
      </w:r>
      <w:r>
        <w:t>0.429%</w:t>
      </w:r>
      <w:r>
        <w:t>，</w:t>
      </w:r>
      <w:r>
        <w:t>≥90%</w:t>
      </w:r>
      <w:r>
        <w:t>上限</w:t>
      </w:r>
      <w:r>
        <w:t>128.563</w:t>
      </w:r>
      <w:r>
        <w:t>秒、首达</w:t>
      </w:r>
      <w:r>
        <w:t>1828.513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066202B4" w14:textId="77777777" w:rsidR="002335EF" w:rsidRDefault="00D56E8D">
      <w:pPr>
        <w:rPr>
          <w:rFonts w:hint="eastAsia"/>
        </w:rPr>
      </w:pPr>
      <w:r>
        <w:lastRenderedPageBreak/>
        <w:t>时延与能量：生命周期最坏时延的任务均值</w:t>
      </w:r>
      <w:r>
        <w:t>/P95/</w:t>
      </w:r>
      <w:r>
        <w:t>最大</w:t>
      </w:r>
      <w:r>
        <w:t>38.272 / 120.090 / 193.152 ms</w:t>
      </w:r>
      <w:r>
        <w:t>，服务加权时延</w:t>
      </w:r>
      <w:r>
        <w:t>42.466 ms</w:t>
      </w:r>
      <w:r>
        <w:t>，处理均值</w:t>
      </w:r>
      <w:r>
        <w:t>0.63500 ms</w:t>
      </w:r>
      <w:r>
        <w:t>。原始实服输入</w:t>
      </w:r>
      <w:r>
        <w:t>101316.905 Gbit</w:t>
      </w:r>
      <w:r>
        <w:t>，计算</w:t>
      </w:r>
      <w:r>
        <w:t>/</w:t>
      </w:r>
      <w:r>
        <w:t>传输能量</w:t>
      </w:r>
      <w:r>
        <w:t>37.880/901.005 kJ</w:t>
      </w:r>
      <w:r>
        <w:t>，传输占</w:t>
      </w:r>
      <w:r>
        <w:t>95.97%</w:t>
      </w:r>
      <w:r>
        <w:t>；每初始接纳任务</w:t>
      </w:r>
      <w:r>
        <w:t>1015.011 J</w:t>
      </w:r>
      <w:r>
        <w:t>、归一化</w:t>
      </w:r>
      <w:r>
        <w:t>9.267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10.522 / 250.279 / 260.801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22.729 / 558.015 / 580.430</w:t>
      </w:r>
      <w:r>
        <w:t>，总峰值不按各自峰值相加。</w:t>
      </w:r>
    </w:p>
    <w:p w14:paraId="790E5BA0" w14:textId="77777777" w:rsidR="002335EF" w:rsidRDefault="00D56E8D">
      <w:pPr>
        <w:rPr>
          <w:rFonts w:hint="eastAsia"/>
        </w:rPr>
      </w:pPr>
      <w:r>
        <w:t>资源与代价：链路峰值</w:t>
      </w:r>
      <w:r>
        <w:t>5.773%</w:t>
      </w:r>
      <w:r>
        <w:t>、</w:t>
      </w:r>
      <w:r>
        <w:t>CV 4.617</w:t>
      </w:r>
      <w:r>
        <w:t>、</w:t>
      </w:r>
      <w:r>
        <w:t>Jain 0.1064</w:t>
      </w:r>
      <w:r>
        <w:t>；节点峰值</w:t>
      </w:r>
      <w:r>
        <w:t>0.2213%</w:t>
      </w:r>
      <w:r>
        <w:t>、</w:t>
      </w:r>
      <w:r>
        <w:t>CV 4.954</w:t>
      </w:r>
      <w:r>
        <w:t>、</w:t>
      </w:r>
      <w:r>
        <w:t>Jain 0.0721</w:t>
      </w:r>
      <w:r>
        <w:t>。源端</w:t>
      </w:r>
      <w:r>
        <w:t>/</w:t>
      </w:r>
      <w:r>
        <w:t>地面计算段比例</w:t>
      </w:r>
      <w:r>
        <w:t>92.10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19630/18705/1914</w:t>
      </w:r>
      <w:r>
        <w:t>。求解</w:t>
      </w:r>
      <w:r>
        <w:t>P99 157.363 ms</w:t>
      </w:r>
      <w:r>
        <w:t>，整组耗时</w:t>
      </w:r>
      <w:r>
        <w:t>1198.3 s</w:t>
      </w:r>
      <w:r>
        <w:t>，补充搜索</w:t>
      </w:r>
      <w:r>
        <w:t>/</w:t>
      </w:r>
      <w:r>
        <w:t>成功</w:t>
      </w:r>
      <w:r>
        <w:t>2195/2195</w:t>
      </w:r>
      <w:r>
        <w:t>；这些是当前残余资源下启发式的实测，不是全局最优证明或无系统负载影响的性能基准。</w:t>
      </w:r>
    </w:p>
    <w:p w14:paraId="36DDF7B8" w14:textId="77777777" w:rsidR="002335EF" w:rsidRDefault="00D56E8D">
      <w:pPr>
        <w:pStyle w:val="31"/>
      </w:pPr>
      <w:r>
        <w:t>场景</w:t>
      </w:r>
      <w:r>
        <w:t>3/</w:t>
      </w:r>
      <w:r>
        <w:t>能耗：总体指标说明</w:t>
      </w:r>
    </w:p>
    <w:p w14:paraId="7C752B93" w14:textId="77777777" w:rsidR="002335EF" w:rsidRDefault="00D56E8D">
      <w:pPr>
        <w:rPr>
          <w:rFonts w:hint="eastAsia"/>
        </w:rPr>
      </w:pPr>
      <w:r>
        <w:t>任务与服务：生成</w:t>
      </w:r>
      <w:r>
        <w:t>954</w:t>
      </w:r>
      <w:r>
        <w:t>、接纳</w:t>
      </w:r>
      <w:r>
        <w:t>925</w:t>
      </w:r>
      <w:r>
        <w:t>，完整完成</w:t>
      </w:r>
      <w:r>
        <w:t>925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29/0</w:t>
      </w:r>
      <w:r>
        <w:t>；接纳率</w:t>
      </w:r>
      <w:r>
        <w:t>96.96%</w:t>
      </w:r>
      <w:r>
        <w:t>、完整完成率</w:t>
      </w:r>
      <w:r>
        <w:t>96.96%</w:t>
      </w:r>
      <w:r>
        <w:t>、存续率</w:t>
      </w:r>
      <w:r>
        <w:t>96.96%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563338.011</w:t>
      </w:r>
      <w:r>
        <w:t>秒，对应平均并发</w:t>
      </w:r>
      <w:r>
        <w:t>156.483</w:t>
      </w:r>
      <w:r>
        <w:t>，峰值</w:t>
      </w:r>
      <w:r>
        <w:t>500</w:t>
      </w:r>
      <w:r>
        <w:t>；满并发</w:t>
      </w:r>
      <w:r>
        <w:t>15.446</w:t>
      </w:r>
      <w:r>
        <w:t>秒、占比</w:t>
      </w:r>
      <w:r>
        <w:t>0.429%</w:t>
      </w:r>
      <w:r>
        <w:t>，</w:t>
      </w:r>
      <w:r>
        <w:t>≥90%</w:t>
      </w:r>
      <w:r>
        <w:t>上限</w:t>
      </w:r>
      <w:r>
        <w:t>128.563</w:t>
      </w:r>
      <w:r>
        <w:t>秒、首达</w:t>
      </w:r>
      <w:r>
        <w:t>1828.513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3615AF86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30.547 / 84.052 / 173.757 ms</w:t>
      </w:r>
      <w:r>
        <w:t>，服务加权时延</w:t>
      </w:r>
      <w:r>
        <w:t>39.825 ms</w:t>
      </w:r>
      <w:r>
        <w:t>，处理均值</w:t>
      </w:r>
      <w:r>
        <w:t>0.63500 ms</w:t>
      </w:r>
      <w:r>
        <w:t>。原始实服输入</w:t>
      </w:r>
      <w:r>
        <w:t>101316.905 Gbit</w:t>
      </w:r>
      <w:r>
        <w:t>，计算</w:t>
      </w:r>
      <w:r>
        <w:t>/</w:t>
      </w:r>
      <w:r>
        <w:t>传输能量</w:t>
      </w:r>
      <w:r>
        <w:t>37.880/816.317 kJ</w:t>
      </w:r>
      <w:r>
        <w:t>，传输占</w:t>
      </w:r>
      <w:r>
        <w:t>95.57%</w:t>
      </w:r>
      <w:r>
        <w:t>；每初始接纳任务</w:t>
      </w:r>
      <w:r>
        <w:t>923.456 J</w:t>
      </w:r>
      <w:r>
        <w:t>、归一化</w:t>
      </w:r>
      <w:r>
        <w:t>8.431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10.522 / 226.755 / 237.277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22.729 / 482.777 / 505.193</w:t>
      </w:r>
      <w:r>
        <w:t>，总峰值不按各自峰值相加。</w:t>
      </w:r>
    </w:p>
    <w:p w14:paraId="78FB6ABD" w14:textId="77777777" w:rsidR="002335EF" w:rsidRDefault="00D56E8D">
      <w:pPr>
        <w:rPr>
          <w:rFonts w:hint="eastAsia"/>
        </w:rPr>
      </w:pPr>
      <w:r>
        <w:t>资源与代价：链路峰值</w:t>
      </w:r>
      <w:r>
        <w:t>9.051%</w:t>
      </w:r>
      <w:r>
        <w:t>、</w:t>
      </w:r>
      <w:r>
        <w:t>CV 5.287</w:t>
      </w:r>
      <w:r>
        <w:t>、</w:t>
      </w:r>
      <w:r>
        <w:t>Jain 0.0649</w:t>
      </w:r>
      <w:r>
        <w:t>；节点峰值</w:t>
      </w:r>
      <w:r>
        <w:t>0.2213%</w:t>
      </w:r>
      <w:r>
        <w:t>、</w:t>
      </w:r>
      <w:r>
        <w:t>CV 4.954</w:t>
      </w:r>
      <w:r>
        <w:t>、</w:t>
      </w:r>
      <w:r>
        <w:t>Jain 0.0721</w:t>
      </w:r>
      <w:r>
        <w:t>。源端</w:t>
      </w:r>
      <w:r>
        <w:t>/</w:t>
      </w:r>
      <w:r>
        <w:t>地面计算段比例</w:t>
      </w:r>
      <w:r>
        <w:t>99.99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19630/18705/1</w:t>
      </w:r>
      <w:r>
        <w:t>。求解</w:t>
      </w:r>
      <w:r>
        <w:t>P99 53.251 ms</w:t>
      </w:r>
      <w:r>
        <w:t>，整组耗时</w:t>
      </w:r>
      <w:r>
        <w:t>494.1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603AC44D" w14:textId="77777777" w:rsidR="002335EF" w:rsidRDefault="00D56E8D">
      <w:pPr>
        <w:pStyle w:val="21"/>
      </w:pPr>
      <w:bookmarkStart w:id="42" w:name="_Toc243045567"/>
      <w:r>
        <w:t>分业务完整结果及逐项解释</w:t>
      </w:r>
      <w:bookmarkEnd w:id="42"/>
    </w:p>
    <w:p w14:paraId="4989B0B0" w14:textId="77777777" w:rsidR="002335EF" w:rsidRDefault="00D56E8D">
      <w:pPr>
        <w:pStyle w:val="31"/>
      </w:pPr>
      <w:r>
        <w:t>场景</w:t>
      </w:r>
      <w:r>
        <w:t>1/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6AD8C37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24C2D4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7F72A2E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6BDFB5F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00553E0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6139059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6397EEB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20FE459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AE8FA7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36DE657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125/0/132</w:t>
            </w:r>
          </w:p>
        </w:tc>
        <w:tc>
          <w:tcPr>
            <w:tcW w:w="1644" w:type="dxa"/>
          </w:tcPr>
          <w:p w14:paraId="0CE6D70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5.039 / 7.522 / 18.187</w:t>
            </w:r>
          </w:p>
        </w:tc>
        <w:tc>
          <w:tcPr>
            <w:tcW w:w="1644" w:type="dxa"/>
          </w:tcPr>
          <w:p w14:paraId="0ED3F0C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0.05000/4.00e-06</w:t>
            </w:r>
          </w:p>
        </w:tc>
        <w:tc>
          <w:tcPr>
            <w:tcW w:w="1644" w:type="dxa"/>
          </w:tcPr>
          <w:p w14:paraId="73C7BAF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3.800</w:t>
            </w:r>
          </w:p>
        </w:tc>
        <w:tc>
          <w:tcPr>
            <w:tcW w:w="1644" w:type="dxa"/>
          </w:tcPr>
          <w:p w14:paraId="505D291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6.19 / 60.00</w:t>
            </w:r>
          </w:p>
        </w:tc>
      </w:tr>
      <w:tr w:rsidR="002335EF" w14:paraId="49E6C97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5BFF9A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40D9996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87/0/88</w:t>
            </w:r>
          </w:p>
        </w:tc>
        <w:tc>
          <w:tcPr>
            <w:tcW w:w="1644" w:type="dxa"/>
          </w:tcPr>
          <w:p w14:paraId="76DE78B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7.180 / 10.863 / 22.304</w:t>
            </w:r>
          </w:p>
        </w:tc>
        <w:tc>
          <w:tcPr>
            <w:tcW w:w="1644" w:type="dxa"/>
          </w:tcPr>
          <w:p w14:paraId="4FCA6AE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0.10000/4.00e-06</w:t>
            </w:r>
          </w:p>
        </w:tc>
        <w:tc>
          <w:tcPr>
            <w:tcW w:w="1644" w:type="dxa"/>
          </w:tcPr>
          <w:p w14:paraId="23734EE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4.953</w:t>
            </w:r>
          </w:p>
        </w:tc>
        <w:tc>
          <w:tcPr>
            <w:tcW w:w="1644" w:type="dxa"/>
          </w:tcPr>
          <w:p w14:paraId="19A7800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8.13 / 45.00</w:t>
            </w:r>
          </w:p>
        </w:tc>
      </w:tr>
      <w:tr w:rsidR="002335EF" w14:paraId="41E3FCF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5CC5E1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7C4222C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126/0/132</w:t>
            </w:r>
          </w:p>
        </w:tc>
        <w:tc>
          <w:tcPr>
            <w:tcW w:w="1644" w:type="dxa"/>
          </w:tcPr>
          <w:p w14:paraId="103CC2E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53.696 / 85.936 / 90.430</w:t>
            </w:r>
          </w:p>
        </w:tc>
        <w:tc>
          <w:tcPr>
            <w:tcW w:w="1644" w:type="dxa"/>
          </w:tcPr>
          <w:p w14:paraId="060EAC2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1.00250/2.20e-05</w:t>
            </w:r>
          </w:p>
        </w:tc>
        <w:tc>
          <w:tcPr>
            <w:tcW w:w="1644" w:type="dxa"/>
          </w:tcPr>
          <w:p w14:paraId="7BF02F6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33.478</w:t>
            </w:r>
          </w:p>
        </w:tc>
        <w:tc>
          <w:tcPr>
            <w:tcW w:w="1644" w:type="dxa"/>
          </w:tcPr>
          <w:p w14:paraId="4856B82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36.43 / 81.00</w:t>
            </w:r>
          </w:p>
        </w:tc>
      </w:tr>
      <w:tr w:rsidR="002335EF" w14:paraId="0265B78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26BBA0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59CBE6B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43/0/44</w:t>
            </w:r>
          </w:p>
        </w:tc>
        <w:tc>
          <w:tcPr>
            <w:tcW w:w="1644" w:type="dxa"/>
          </w:tcPr>
          <w:p w14:paraId="7E5F14A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91.267 / 134.228 / 159.807</w:t>
            </w:r>
          </w:p>
        </w:tc>
        <w:tc>
          <w:tcPr>
            <w:tcW w:w="1644" w:type="dxa"/>
          </w:tcPr>
          <w:p w14:paraId="20A9505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0.16000/3.60e-05</w:t>
            </w:r>
          </w:p>
        </w:tc>
        <w:tc>
          <w:tcPr>
            <w:tcW w:w="1644" w:type="dxa"/>
          </w:tcPr>
          <w:p w14:paraId="1A7D1B6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33.901</w:t>
            </w:r>
          </w:p>
        </w:tc>
        <w:tc>
          <w:tcPr>
            <w:tcW w:w="1644" w:type="dxa"/>
          </w:tcPr>
          <w:p w14:paraId="4C916F4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12.13 / 27.00</w:t>
            </w:r>
          </w:p>
        </w:tc>
      </w:tr>
    </w:tbl>
    <w:p w14:paraId="133D8DC2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1EC18D9D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B74004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6C3C7CF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6793C8C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2B8A769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79F4B28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3B71FB4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7843DCE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2628A1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957735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0.0026/0.5174</w:t>
            </w:r>
          </w:p>
        </w:tc>
        <w:tc>
          <w:tcPr>
            <w:tcW w:w="1644" w:type="dxa"/>
          </w:tcPr>
          <w:p w14:paraId="4AF076D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136.843 / 22295.883</w:t>
            </w:r>
          </w:p>
        </w:tc>
        <w:tc>
          <w:tcPr>
            <w:tcW w:w="1644" w:type="dxa"/>
          </w:tcPr>
          <w:p w14:paraId="060B393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39.79 / 0.00</w:t>
            </w:r>
          </w:p>
        </w:tc>
        <w:tc>
          <w:tcPr>
            <w:tcW w:w="1644" w:type="dxa"/>
          </w:tcPr>
          <w:p w14:paraId="779E040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862/737/16</w:t>
            </w:r>
          </w:p>
        </w:tc>
        <w:tc>
          <w:tcPr>
            <w:tcW w:w="1644" w:type="dxa"/>
          </w:tcPr>
          <w:p w14:paraId="040CC08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7/0/0</w:t>
            </w:r>
          </w:p>
        </w:tc>
      </w:tr>
      <w:tr w:rsidR="002335EF" w14:paraId="4EB24CC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E7F6C0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5960332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0.0001/0.0076</w:t>
            </w:r>
          </w:p>
        </w:tc>
        <w:tc>
          <w:tcPr>
            <w:tcW w:w="1644" w:type="dxa"/>
          </w:tcPr>
          <w:p w14:paraId="5A97BE4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1.567 / 29255.450</w:t>
            </w:r>
          </w:p>
        </w:tc>
        <w:tc>
          <w:tcPr>
            <w:tcW w:w="1644" w:type="dxa"/>
          </w:tcPr>
          <w:p w14:paraId="0A6C8D5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42.50 / 0.00</w:t>
            </w:r>
          </w:p>
        </w:tc>
        <w:tc>
          <w:tcPr>
            <w:tcW w:w="1644" w:type="dxa"/>
          </w:tcPr>
          <w:p w14:paraId="0176A4F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1054/967/56</w:t>
            </w:r>
          </w:p>
        </w:tc>
        <w:tc>
          <w:tcPr>
            <w:tcW w:w="1644" w:type="dxa"/>
          </w:tcPr>
          <w:p w14:paraId="3FA2415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  <w:tr w:rsidR="002335EF" w14:paraId="3384C5B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93831E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6BDE586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13.9916/1235.0886</w:t>
            </w:r>
          </w:p>
        </w:tc>
        <w:tc>
          <w:tcPr>
            <w:tcW w:w="1644" w:type="dxa"/>
          </w:tcPr>
          <w:p w14:paraId="4BF3700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37310.978 / 131164.957</w:t>
            </w:r>
          </w:p>
        </w:tc>
        <w:tc>
          <w:tcPr>
            <w:tcW w:w="1644" w:type="dxa"/>
          </w:tcPr>
          <w:p w14:paraId="551E280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16.51 / 0.00</w:t>
            </w:r>
          </w:p>
        </w:tc>
        <w:tc>
          <w:tcPr>
            <w:tcW w:w="1644" w:type="dxa"/>
          </w:tcPr>
          <w:p w14:paraId="00F303D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4482/4356/2649</w:t>
            </w:r>
          </w:p>
        </w:tc>
        <w:tc>
          <w:tcPr>
            <w:tcW w:w="1644" w:type="dxa"/>
          </w:tcPr>
          <w:p w14:paraId="05E8154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  <w:tr w:rsidR="002335EF" w14:paraId="27809E0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7A1038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471145F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0.0001/0.0871</w:t>
            </w:r>
          </w:p>
        </w:tc>
        <w:tc>
          <w:tcPr>
            <w:tcW w:w="1644" w:type="dxa"/>
          </w:tcPr>
          <w:p w14:paraId="7CB711B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2.573 / 43672.374</w:t>
            </w:r>
          </w:p>
        </w:tc>
        <w:tc>
          <w:tcPr>
            <w:tcW w:w="1644" w:type="dxa"/>
          </w:tcPr>
          <w:p w14:paraId="162F024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5.22 / 0.00</w:t>
            </w:r>
          </w:p>
        </w:tc>
        <w:tc>
          <w:tcPr>
            <w:tcW w:w="1644" w:type="dxa"/>
          </w:tcPr>
          <w:p w14:paraId="247645C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1494/1451/351</w:t>
            </w:r>
          </w:p>
        </w:tc>
        <w:tc>
          <w:tcPr>
            <w:tcW w:w="1644" w:type="dxa"/>
          </w:tcPr>
          <w:p w14:paraId="685F34F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</w:tbl>
    <w:p w14:paraId="0C3A933D" w14:textId="77777777" w:rsidR="002335EF" w:rsidRDefault="002335EF">
      <w:pPr>
        <w:rPr>
          <w:rFonts w:hint="eastAsia"/>
        </w:rPr>
      </w:pPr>
    </w:p>
    <w:p w14:paraId="3E2F3CD7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94.70%</w:t>
      </w:r>
      <w:r>
        <w:t>、完整完成率</w:t>
      </w:r>
      <w:r>
        <w:t>94.70%</w:t>
      </w:r>
      <w:r>
        <w:t>，最大时延距</w:t>
      </w:r>
      <w:r>
        <w:t>20 ms</w:t>
      </w:r>
      <w:r>
        <w:t>预算还有</w:t>
      </w:r>
      <w:r>
        <w:t>1.813 ms</w:t>
      </w:r>
      <w:r>
        <w:t>；</w:t>
      </w:r>
      <w:r>
        <w:t>P95 7.522 ms</w:t>
      </w:r>
      <w:r>
        <w:t>、服务加权时延</w:t>
      </w:r>
      <w:r>
        <w:t>5.059 ms</w:t>
      </w:r>
      <w:r>
        <w:t>，最大路径丢包</w:t>
      </w:r>
      <w:r>
        <w:t>4.00e-06</w:t>
      </w:r>
      <w:r>
        <w:t>相对预算</w:t>
      </w:r>
      <w:r>
        <w:t>1.00e-02</w:t>
      </w:r>
      <w:r>
        <w:t>。能量占该组总体的</w:t>
      </w:r>
      <w:r>
        <w:t>0.042%</w:t>
      </w:r>
      <w:r>
        <w:t>，其中传输占自身能量</w:t>
      </w:r>
      <w:r>
        <w:t>99.507%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0.144 / 1.482</w:t>
      </w:r>
      <w:r>
        <w:t>，每初始接纳任务</w:t>
      </w:r>
      <w:r>
        <w:t>4.1595 J</w:t>
      </w:r>
      <w:r>
        <w:t>。源端</w:t>
      </w:r>
      <w:r>
        <w:t>/</w:t>
      </w:r>
      <w:r>
        <w:t>地面处理</w:t>
      </w:r>
      <w:r>
        <w:t>39.79 / 0.00%</w:t>
      </w:r>
      <w:r>
        <w:t>，迁移</w:t>
      </w:r>
      <w:r>
        <w:t>16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53DC7FE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98.86%</w:t>
      </w:r>
      <w:r>
        <w:t>、完整完成率</w:t>
      </w:r>
      <w:r>
        <w:t>98.86%</w:t>
      </w:r>
      <w:r>
        <w:t>，最大时延距</w:t>
      </w:r>
      <w:r>
        <w:t>200 ms</w:t>
      </w:r>
      <w:r>
        <w:t>预算还有</w:t>
      </w:r>
      <w:r>
        <w:t>177.696 ms</w:t>
      </w:r>
      <w:r>
        <w:t>；</w:t>
      </w:r>
      <w:r>
        <w:t>P95 10.863 ms</w:t>
      </w:r>
      <w:r>
        <w:t>、服务加权时延</w:t>
      </w:r>
      <w:r>
        <w:t>6.742 ms</w:t>
      </w:r>
      <w:r>
        <w:t>，最大路径丢包</w:t>
      </w:r>
      <w:r>
        <w:t>4.00e-06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98.486%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0.002 / 0.014</w:t>
      </w:r>
      <w:r>
        <w:t>，每初始接纳任务</w:t>
      </w:r>
      <w:r>
        <w:t>0.0892 J</w:t>
      </w:r>
      <w:r>
        <w:t>。源端</w:t>
      </w:r>
      <w:r>
        <w:t>/</w:t>
      </w:r>
      <w:r>
        <w:t>地面处理</w:t>
      </w:r>
      <w:r>
        <w:t>42.50 / 0.00%</w:t>
      </w:r>
      <w:r>
        <w:t>，迁移</w:t>
      </w:r>
      <w:r>
        <w:t>56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E2E247B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95.45%</w:t>
      </w:r>
      <w:r>
        <w:t>、完整完成率</w:t>
      </w:r>
      <w:r>
        <w:t>95.45%</w:t>
      </w:r>
      <w:r>
        <w:t>，最大时延距</w:t>
      </w:r>
      <w:r>
        <w:t>200 ms</w:t>
      </w:r>
      <w:r>
        <w:t>预算还有</w:t>
      </w:r>
      <w:r>
        <w:t>109.570 ms</w:t>
      </w:r>
      <w:r>
        <w:t>；</w:t>
      </w:r>
      <w:r>
        <w:t>P95 85.936 ms</w:t>
      </w:r>
      <w:r>
        <w:t>、服务加权时延</w:t>
      </w:r>
      <w:r>
        <w:t>49.623 ms</w:t>
      </w:r>
      <w:r>
        <w:t>，最大路径丢包</w:t>
      </w:r>
      <w:r>
        <w:t>2.20e-05</w:t>
      </w:r>
      <w:r>
        <w:t>相对预算</w:t>
      </w:r>
      <w:r>
        <w:t>1.00e-02</w:t>
      </w:r>
      <w:r>
        <w:t>。能量占该组总体的</w:t>
      </w:r>
      <w:r>
        <w:t>99.951%</w:t>
      </w:r>
      <w:r>
        <w:t>，其中传输占自身能量</w:t>
      </w:r>
      <w:r>
        <w:t>98.880%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346.967 / 761.642</w:t>
      </w:r>
      <w:r>
        <w:t>，每初始接纳任务</w:t>
      </w:r>
      <w:r>
        <w:t>9913.3351 J</w:t>
      </w:r>
      <w:r>
        <w:t>。源端</w:t>
      </w:r>
      <w:r>
        <w:t>/</w:t>
      </w:r>
      <w:r>
        <w:t>地面处理</w:t>
      </w:r>
      <w:r>
        <w:t>16.51 / 0.00%</w:t>
      </w:r>
      <w:r>
        <w:t>，迁移</w:t>
      </w:r>
      <w:r>
        <w:t>2649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6B3A47EA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97.73%</w:t>
      </w:r>
      <w:r>
        <w:t>、完整完成率</w:t>
      </w:r>
      <w:r>
        <w:t>97.73%</w:t>
      </w:r>
      <w:r>
        <w:t>，最大时延距</w:t>
      </w:r>
      <w:r>
        <w:t>200 ms</w:t>
      </w:r>
      <w:r>
        <w:t>预算还有</w:t>
      </w:r>
      <w:r>
        <w:t>40.193 ms</w:t>
      </w:r>
      <w:r>
        <w:t>；</w:t>
      </w:r>
      <w:r>
        <w:t>P95 134.228 ms</w:t>
      </w:r>
      <w:r>
        <w:t>、服务加权时延</w:t>
      </w:r>
      <w:r>
        <w:t>79.632 ms</w:t>
      </w:r>
      <w:r>
        <w:t>，最大路径丢包</w:t>
      </w:r>
      <w:r>
        <w:t>3.60e-05</w:t>
      </w:r>
      <w:r>
        <w:t>相对预算</w:t>
      </w:r>
      <w:r>
        <w:t>1.00e-02</w:t>
      </w:r>
      <w:r>
        <w:t>。能量占该组总体的</w:t>
      </w:r>
      <w:r>
        <w:t>0.007%</w:t>
      </w:r>
      <w:r>
        <w:t>，其中传输占自身能量</w:t>
      </w:r>
      <w:r>
        <w:t>99.906%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0.024 / 0.056</w:t>
      </w:r>
      <w:r>
        <w:t>，每初始接纳任务</w:t>
      </w:r>
      <w:r>
        <w:t>2.0284 J</w:t>
      </w:r>
      <w:r>
        <w:t>。源端</w:t>
      </w:r>
      <w:r>
        <w:t>/</w:t>
      </w:r>
      <w:r>
        <w:t>地面处理</w:t>
      </w:r>
      <w:r>
        <w:t>5.22 / 0.00%</w:t>
      </w:r>
      <w:r>
        <w:t>，迁移</w:t>
      </w:r>
      <w:r>
        <w:t>351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5E5D5EB" w14:textId="77777777" w:rsidR="002335EF" w:rsidRDefault="00D56E8D">
      <w:pPr>
        <w:pStyle w:val="31"/>
      </w:pPr>
      <w:r>
        <w:t>场景</w:t>
      </w:r>
      <w:r>
        <w:t>1/</w:t>
      </w:r>
      <w:r>
        <w:t>均衡／四业务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FAFEA73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D4C603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0614725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5972D18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24DC75F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38A75E3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07D69F7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1361188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AC2184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732AB8E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125/0/132</w:t>
            </w:r>
          </w:p>
        </w:tc>
        <w:tc>
          <w:tcPr>
            <w:tcW w:w="1644" w:type="dxa"/>
          </w:tcPr>
          <w:p w14:paraId="490476F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6.198 / 14.666 / 19.097</w:t>
            </w:r>
          </w:p>
        </w:tc>
        <w:tc>
          <w:tcPr>
            <w:tcW w:w="1644" w:type="dxa"/>
          </w:tcPr>
          <w:p w14:paraId="4B53F3A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0.05000/5.00e-06</w:t>
            </w:r>
          </w:p>
        </w:tc>
        <w:tc>
          <w:tcPr>
            <w:tcW w:w="1644" w:type="dxa"/>
          </w:tcPr>
          <w:p w14:paraId="6EB77AC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0.632</w:t>
            </w:r>
          </w:p>
        </w:tc>
        <w:tc>
          <w:tcPr>
            <w:tcW w:w="1644" w:type="dxa"/>
          </w:tcPr>
          <w:p w14:paraId="0FED083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6.19 / 60.00</w:t>
            </w:r>
          </w:p>
        </w:tc>
      </w:tr>
      <w:tr w:rsidR="002335EF" w14:paraId="1B524A2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EF7824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484DF2A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87/0/88</w:t>
            </w:r>
          </w:p>
        </w:tc>
        <w:tc>
          <w:tcPr>
            <w:tcW w:w="1644" w:type="dxa"/>
          </w:tcPr>
          <w:p w14:paraId="7163AD9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16.966 / 49.693 / 161.200</w:t>
            </w:r>
          </w:p>
        </w:tc>
        <w:tc>
          <w:tcPr>
            <w:tcW w:w="1644" w:type="dxa"/>
          </w:tcPr>
          <w:p w14:paraId="180846E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0.10000/3.40e-05</w:t>
            </w:r>
          </w:p>
        </w:tc>
        <w:tc>
          <w:tcPr>
            <w:tcW w:w="1644" w:type="dxa"/>
          </w:tcPr>
          <w:p w14:paraId="1095419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2.870</w:t>
            </w:r>
          </w:p>
        </w:tc>
        <w:tc>
          <w:tcPr>
            <w:tcW w:w="1644" w:type="dxa"/>
          </w:tcPr>
          <w:p w14:paraId="4903369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8.13 / 45.00</w:t>
            </w:r>
          </w:p>
        </w:tc>
      </w:tr>
      <w:tr w:rsidR="002335EF" w14:paraId="4CB4F34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EF360F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19DC5A7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126/0/132</w:t>
            </w:r>
          </w:p>
        </w:tc>
        <w:tc>
          <w:tcPr>
            <w:tcW w:w="1644" w:type="dxa"/>
          </w:tcPr>
          <w:p w14:paraId="35878CE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65.980 / 106.262 / 142.971</w:t>
            </w:r>
          </w:p>
        </w:tc>
        <w:tc>
          <w:tcPr>
            <w:tcW w:w="1644" w:type="dxa"/>
          </w:tcPr>
          <w:p w14:paraId="2C35558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1.00250/2.80e-05</w:t>
            </w:r>
          </w:p>
        </w:tc>
        <w:tc>
          <w:tcPr>
            <w:tcW w:w="1644" w:type="dxa"/>
          </w:tcPr>
          <w:p w14:paraId="1520080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11.361</w:t>
            </w:r>
          </w:p>
        </w:tc>
        <w:tc>
          <w:tcPr>
            <w:tcW w:w="1644" w:type="dxa"/>
          </w:tcPr>
          <w:p w14:paraId="08E1779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36.43 / 81.00</w:t>
            </w:r>
          </w:p>
        </w:tc>
      </w:tr>
      <w:tr w:rsidR="002335EF" w14:paraId="2499BD8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4E4EEF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6DAF3D5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43/0/44</w:t>
            </w:r>
          </w:p>
        </w:tc>
        <w:tc>
          <w:tcPr>
            <w:tcW w:w="1644" w:type="dxa"/>
          </w:tcPr>
          <w:p w14:paraId="76D1D9E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163.315 / 199.636 / 199.856</w:t>
            </w:r>
          </w:p>
        </w:tc>
        <w:tc>
          <w:tcPr>
            <w:tcW w:w="1644" w:type="dxa"/>
          </w:tcPr>
          <w:p w14:paraId="6BA1208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0.16000/4.80e-05</w:t>
            </w:r>
          </w:p>
        </w:tc>
        <w:tc>
          <w:tcPr>
            <w:tcW w:w="1644" w:type="dxa"/>
          </w:tcPr>
          <w:p w14:paraId="1F6A8C8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13.719</w:t>
            </w:r>
          </w:p>
        </w:tc>
        <w:tc>
          <w:tcPr>
            <w:tcW w:w="1644" w:type="dxa"/>
          </w:tcPr>
          <w:p w14:paraId="559DDFA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12.13 / 27.00</w:t>
            </w:r>
          </w:p>
        </w:tc>
      </w:tr>
    </w:tbl>
    <w:p w14:paraId="39086578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0FF6DAE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229716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5AEF665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2D35D1C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04BC8AC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502551A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42B97D0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0543F1A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21FA61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5334BB0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0.0026/0.0839</w:t>
            </w:r>
          </w:p>
        </w:tc>
        <w:tc>
          <w:tcPr>
            <w:tcW w:w="1644" w:type="dxa"/>
          </w:tcPr>
          <w:p w14:paraId="28F86F4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136.843 / 22295.883</w:t>
            </w:r>
          </w:p>
        </w:tc>
        <w:tc>
          <w:tcPr>
            <w:tcW w:w="1644" w:type="dxa"/>
          </w:tcPr>
          <w:p w14:paraId="5DD218A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99.54 / 0.00</w:t>
            </w:r>
          </w:p>
        </w:tc>
        <w:tc>
          <w:tcPr>
            <w:tcW w:w="1644" w:type="dxa"/>
          </w:tcPr>
          <w:p w14:paraId="60080C3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862/737/4</w:t>
            </w:r>
          </w:p>
        </w:tc>
        <w:tc>
          <w:tcPr>
            <w:tcW w:w="1644" w:type="dxa"/>
          </w:tcPr>
          <w:p w14:paraId="2FCA76F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7/0/0</w:t>
            </w:r>
          </w:p>
        </w:tc>
      </w:tr>
      <w:tr w:rsidR="002335EF" w14:paraId="56ACC22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A994A9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5CE3C1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0.0001/0.0044</w:t>
            </w:r>
          </w:p>
        </w:tc>
        <w:tc>
          <w:tcPr>
            <w:tcW w:w="1644" w:type="dxa"/>
          </w:tcPr>
          <w:p w14:paraId="53E35C8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1.567 / 29255.450</w:t>
            </w:r>
          </w:p>
        </w:tc>
        <w:tc>
          <w:tcPr>
            <w:tcW w:w="1644" w:type="dxa"/>
          </w:tcPr>
          <w:p w14:paraId="54606BC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99.91 / 0.00</w:t>
            </w:r>
          </w:p>
        </w:tc>
        <w:tc>
          <w:tcPr>
            <w:tcW w:w="1644" w:type="dxa"/>
          </w:tcPr>
          <w:p w14:paraId="12144E0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1054/967/1</w:t>
            </w:r>
          </w:p>
        </w:tc>
        <w:tc>
          <w:tcPr>
            <w:tcW w:w="1644" w:type="dxa"/>
          </w:tcPr>
          <w:p w14:paraId="3001F8A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  <w:tr w:rsidR="002335EF" w14:paraId="566BF4D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CA262A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CAFC23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13.9916/409.9012</w:t>
            </w:r>
          </w:p>
        </w:tc>
        <w:tc>
          <w:tcPr>
            <w:tcW w:w="1644" w:type="dxa"/>
          </w:tcPr>
          <w:p w14:paraId="3DBA832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37310.978 / 131164.957</w:t>
            </w:r>
          </w:p>
        </w:tc>
        <w:tc>
          <w:tcPr>
            <w:tcW w:w="1644" w:type="dxa"/>
          </w:tcPr>
          <w:p w14:paraId="3745904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02BE023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4482/4356/0</w:t>
            </w:r>
          </w:p>
        </w:tc>
        <w:tc>
          <w:tcPr>
            <w:tcW w:w="1644" w:type="dxa"/>
          </w:tcPr>
          <w:p w14:paraId="4E66BCF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  <w:tr w:rsidR="002335EF" w14:paraId="2B6A89F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69C09C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2B2F3FC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0.0001/0.0352</w:t>
            </w:r>
          </w:p>
        </w:tc>
        <w:tc>
          <w:tcPr>
            <w:tcW w:w="1644" w:type="dxa"/>
          </w:tcPr>
          <w:p w14:paraId="4EAE892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2.573 / 43672.374</w:t>
            </w:r>
          </w:p>
        </w:tc>
        <w:tc>
          <w:tcPr>
            <w:tcW w:w="1644" w:type="dxa"/>
          </w:tcPr>
          <w:p w14:paraId="18CFE75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93.78 / 0.00</w:t>
            </w:r>
          </w:p>
        </w:tc>
        <w:tc>
          <w:tcPr>
            <w:tcW w:w="1644" w:type="dxa"/>
          </w:tcPr>
          <w:p w14:paraId="7AEBF15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1494/1451/145</w:t>
            </w:r>
          </w:p>
        </w:tc>
        <w:tc>
          <w:tcPr>
            <w:tcW w:w="1644" w:type="dxa"/>
          </w:tcPr>
          <w:p w14:paraId="4895870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</w:tbl>
    <w:p w14:paraId="313A86F8" w14:textId="77777777" w:rsidR="002335EF" w:rsidRDefault="002335EF">
      <w:pPr>
        <w:rPr>
          <w:rFonts w:hint="eastAsia"/>
        </w:rPr>
      </w:pPr>
    </w:p>
    <w:p w14:paraId="2D589636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94.70%</w:t>
      </w:r>
      <w:r>
        <w:t>、完整完成率</w:t>
      </w:r>
      <w:r>
        <w:t>94.70%</w:t>
      </w:r>
      <w:r>
        <w:t>，最大时延距</w:t>
      </w:r>
      <w:r>
        <w:t>20 ms</w:t>
      </w:r>
      <w:r>
        <w:t>预算还有</w:t>
      </w:r>
      <w:r>
        <w:t>0.903 ms</w:t>
      </w:r>
      <w:r>
        <w:t>；</w:t>
      </w:r>
      <w:r>
        <w:t>P95 14.666 ms</w:t>
      </w:r>
      <w:r>
        <w:t>、服务加权时延</w:t>
      </w:r>
      <w:r>
        <w:t>5.180 ms</w:t>
      </w:r>
      <w:r>
        <w:t>，最大路径丢包</w:t>
      </w:r>
      <w:r>
        <w:t>5.00e-06</w:t>
      </w:r>
      <w:r>
        <w:t>相对预算</w:t>
      </w:r>
      <w:r>
        <w:t>1.00e-02</w:t>
      </w:r>
      <w:r>
        <w:t>。能量占该组总体的</w:t>
      </w:r>
      <w:r>
        <w:t>0.020%</w:t>
      </w:r>
      <w:r>
        <w:t>，其中传输占自身能量</w:t>
      </w:r>
      <w:r>
        <w:t>97.032%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0.024 / 0.393</w:t>
      </w:r>
      <w:r>
        <w:t>，每初始接纳任务</w:t>
      </w:r>
      <w:r>
        <w:t>0.6916 J</w:t>
      </w:r>
      <w:r>
        <w:t>。源端</w:t>
      </w:r>
      <w:r>
        <w:t>/</w:t>
      </w:r>
      <w:r>
        <w:t>地面处理</w:t>
      </w:r>
      <w:r>
        <w:t>99.54 / 0.00%</w:t>
      </w:r>
      <w:r>
        <w:t>，迁移</w:t>
      </w:r>
      <w:r>
        <w:t>4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A875F59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98.86%</w:t>
      </w:r>
      <w:r>
        <w:t>、完整完成率</w:t>
      </w:r>
      <w:r>
        <w:t>98.86%</w:t>
      </w:r>
      <w:r>
        <w:t>，最大时延距</w:t>
      </w:r>
      <w:r>
        <w:t>200 ms</w:t>
      </w:r>
      <w:r>
        <w:t>预算还有</w:t>
      </w:r>
      <w:r>
        <w:t>38.800 ms</w:t>
      </w:r>
      <w:r>
        <w:t>；</w:t>
      </w:r>
      <w:r>
        <w:t>P95 49.693 ms</w:t>
      </w:r>
      <w:r>
        <w:t>、服务加权时延</w:t>
      </w:r>
      <w:r>
        <w:t>7.779 ms</w:t>
      </w:r>
      <w:r>
        <w:t>，最大路径丢包</w:t>
      </w:r>
      <w:r>
        <w:t>3.40e-05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97.387%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0.001 / 0.020</w:t>
      </w:r>
      <w:r>
        <w:t>，每初始接纳任务</w:t>
      </w:r>
      <w:r>
        <w:t>0.0517 J</w:t>
      </w:r>
      <w:r>
        <w:t>。源端</w:t>
      </w:r>
      <w:r>
        <w:t>/</w:t>
      </w:r>
      <w:r>
        <w:t>地面处理</w:t>
      </w:r>
      <w:r>
        <w:t>99.91 / 0.00%</w:t>
      </w:r>
      <w:r>
        <w:t>，迁移</w:t>
      </w:r>
      <w:r>
        <w:t>1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661A8FA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95.45%</w:t>
      </w:r>
      <w:r>
        <w:t>、完整完成率</w:t>
      </w:r>
      <w:r>
        <w:t>95.45%</w:t>
      </w:r>
      <w:r>
        <w:t>，最大时延距</w:t>
      </w:r>
      <w:r>
        <w:t>200 ms</w:t>
      </w:r>
      <w:r>
        <w:t>预算还有</w:t>
      </w:r>
      <w:r>
        <w:t>57.029 ms</w:t>
      </w:r>
      <w:r>
        <w:t>；</w:t>
      </w:r>
      <w:r>
        <w:t>P95 106.262 ms</w:t>
      </w:r>
      <w:r>
        <w:t>、服务加权时延</w:t>
      </w:r>
      <w:r>
        <w:t>54.774 ms</w:t>
      </w:r>
      <w:r>
        <w:t>，最大路径丢包</w:t>
      </w:r>
      <w:r>
        <w:t>2.80e-05</w:t>
      </w:r>
      <w:r>
        <w:t>相对预算</w:t>
      </w:r>
      <w:r>
        <w:t>1.00e-02</w:t>
      </w:r>
      <w:r>
        <w:t>。能量占该组总体的</w:t>
      </w:r>
      <w:r>
        <w:t>99.970%</w:t>
      </w:r>
      <w:r>
        <w:t>，其中传输占自身能量</w:t>
      </w:r>
      <w:r>
        <w:t>96.699%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117.748 / 259.922</w:t>
      </w:r>
      <w:r>
        <w:t>，每初始接纳任务</w:t>
      </w:r>
      <w:r>
        <w:t>3364.2283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B9C823F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97.73%</w:t>
      </w:r>
      <w:r>
        <w:t>、完整完成率</w:t>
      </w:r>
      <w:r>
        <w:t>97.73%</w:t>
      </w:r>
      <w:r>
        <w:t>，最大时延距</w:t>
      </w:r>
      <w:r>
        <w:t>200 ms</w:t>
      </w:r>
      <w:r>
        <w:t>预算还有</w:t>
      </w:r>
      <w:r>
        <w:t>0.144 ms</w:t>
      </w:r>
      <w:r>
        <w:t>；</w:t>
      </w:r>
      <w:r>
        <w:t>P95 199.636 ms</w:t>
      </w:r>
      <w:r>
        <w:t>、服务加权时延</w:t>
      </w:r>
      <w:r>
        <w:t>108.147 ms</w:t>
      </w:r>
      <w:r>
        <w:t>，最大路径丢包</w:t>
      </w:r>
      <w:r>
        <w:t>4.80e-05</w:t>
      </w:r>
      <w:r>
        <w:t>相对预算</w:t>
      </w:r>
      <w:r>
        <w:t>1.00e-02</w:t>
      </w:r>
      <w:r>
        <w:t>。能量占该组总体的</w:t>
      </w:r>
      <w:r>
        <w:t>0.008%</w:t>
      </w:r>
      <w:r>
        <w:t>，其中传输占自身能量</w:t>
      </w:r>
      <w:r>
        <w:t>99.768%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0.010 / 0.034</w:t>
      </w:r>
      <w:r>
        <w:t>，每初始接纳任务</w:t>
      </w:r>
      <w:r>
        <w:t>0.8209 J</w:t>
      </w:r>
      <w:r>
        <w:t>。源端</w:t>
      </w:r>
      <w:r>
        <w:t>/</w:t>
      </w:r>
      <w:r>
        <w:t>地面处理</w:t>
      </w:r>
      <w:r>
        <w:t>93.78 / 0.00%</w:t>
      </w:r>
      <w:r>
        <w:t>，迁移</w:t>
      </w:r>
      <w:r>
        <w:t>145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E3D7570" w14:textId="77777777" w:rsidR="002335EF" w:rsidRDefault="00D56E8D">
      <w:pPr>
        <w:pStyle w:val="31"/>
      </w:pPr>
      <w:r>
        <w:t>场景</w:t>
      </w:r>
      <w:r>
        <w:t>1/</w:t>
      </w:r>
      <w:r>
        <w:t>能耗／四业务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E1761AA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6CF3F9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07C8B33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399039F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6D0BC12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76FD862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77114F2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13E6D05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20A9B6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3BF7FCB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125/0/132</w:t>
            </w:r>
          </w:p>
        </w:tc>
        <w:tc>
          <w:tcPr>
            <w:tcW w:w="1644" w:type="dxa"/>
          </w:tcPr>
          <w:p w14:paraId="33A67A2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5.039 / 7.522 / 18.187</w:t>
            </w:r>
          </w:p>
        </w:tc>
        <w:tc>
          <w:tcPr>
            <w:tcW w:w="1644" w:type="dxa"/>
          </w:tcPr>
          <w:p w14:paraId="14A81DA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0.05000/4.00e-06</w:t>
            </w:r>
          </w:p>
        </w:tc>
        <w:tc>
          <w:tcPr>
            <w:tcW w:w="1644" w:type="dxa"/>
          </w:tcPr>
          <w:p w14:paraId="10875FF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0.600</w:t>
            </w:r>
          </w:p>
        </w:tc>
        <w:tc>
          <w:tcPr>
            <w:tcW w:w="1644" w:type="dxa"/>
          </w:tcPr>
          <w:p w14:paraId="3478A88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6.19 / 60.00</w:t>
            </w:r>
          </w:p>
        </w:tc>
      </w:tr>
      <w:tr w:rsidR="002335EF" w14:paraId="60AD60F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8D3460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7C32BC7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87/0/88</w:t>
            </w:r>
          </w:p>
        </w:tc>
        <w:tc>
          <w:tcPr>
            <w:tcW w:w="1644" w:type="dxa"/>
          </w:tcPr>
          <w:p w14:paraId="4174B1A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7.180 / 10.863 / 22.304</w:t>
            </w:r>
          </w:p>
        </w:tc>
        <w:tc>
          <w:tcPr>
            <w:tcW w:w="1644" w:type="dxa"/>
          </w:tcPr>
          <w:p w14:paraId="34CFB20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0.10000/4.00e-06</w:t>
            </w:r>
          </w:p>
        </w:tc>
        <w:tc>
          <w:tcPr>
            <w:tcW w:w="1644" w:type="dxa"/>
          </w:tcPr>
          <w:p w14:paraId="1EED7B0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2.537</w:t>
            </w:r>
          </w:p>
        </w:tc>
        <w:tc>
          <w:tcPr>
            <w:tcW w:w="1644" w:type="dxa"/>
          </w:tcPr>
          <w:p w14:paraId="1795962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8.13 / 45.00</w:t>
            </w:r>
          </w:p>
        </w:tc>
      </w:tr>
      <w:tr w:rsidR="002335EF" w14:paraId="2F32590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66E53B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018ED88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126/0/132</w:t>
            </w:r>
          </w:p>
        </w:tc>
        <w:tc>
          <w:tcPr>
            <w:tcW w:w="1644" w:type="dxa"/>
          </w:tcPr>
          <w:p w14:paraId="60161B8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57.366 / 93.768 / 104.430</w:t>
            </w:r>
          </w:p>
        </w:tc>
        <w:tc>
          <w:tcPr>
            <w:tcW w:w="1644" w:type="dxa"/>
          </w:tcPr>
          <w:p w14:paraId="4B2B958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1.00250/2.00e-05</w:t>
            </w:r>
          </w:p>
        </w:tc>
        <w:tc>
          <w:tcPr>
            <w:tcW w:w="1644" w:type="dxa"/>
          </w:tcPr>
          <w:p w14:paraId="62149F9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10.673</w:t>
            </w:r>
          </w:p>
        </w:tc>
        <w:tc>
          <w:tcPr>
            <w:tcW w:w="1644" w:type="dxa"/>
          </w:tcPr>
          <w:p w14:paraId="4C3BDA4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36.43 / 81.00</w:t>
            </w:r>
          </w:p>
        </w:tc>
      </w:tr>
      <w:tr w:rsidR="002335EF" w14:paraId="42A8D6F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98EE71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3A4547D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43/0/44</w:t>
            </w:r>
          </w:p>
        </w:tc>
        <w:tc>
          <w:tcPr>
            <w:tcW w:w="1644" w:type="dxa"/>
          </w:tcPr>
          <w:p w14:paraId="0EE2943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71.408 / 93.970 / 102.471</w:t>
            </w:r>
          </w:p>
        </w:tc>
        <w:tc>
          <w:tcPr>
            <w:tcW w:w="1644" w:type="dxa"/>
          </w:tcPr>
          <w:p w14:paraId="255D054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0.16000/2.10e-05</w:t>
            </w:r>
          </w:p>
        </w:tc>
        <w:tc>
          <w:tcPr>
            <w:tcW w:w="1644" w:type="dxa"/>
          </w:tcPr>
          <w:p w14:paraId="7C9F717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7.291</w:t>
            </w:r>
          </w:p>
        </w:tc>
        <w:tc>
          <w:tcPr>
            <w:tcW w:w="1644" w:type="dxa"/>
          </w:tcPr>
          <w:p w14:paraId="0BCFEC4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12.13 / 27.00</w:t>
            </w:r>
          </w:p>
        </w:tc>
      </w:tr>
    </w:tbl>
    <w:p w14:paraId="624C3DF0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BD6C2BF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1F1097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3704D59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4F823CD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52651F8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0C768D6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3B1C683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2C525DC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8F9FF2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79BDD52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0.0026/0.0795</w:t>
            </w:r>
          </w:p>
        </w:tc>
        <w:tc>
          <w:tcPr>
            <w:tcW w:w="1644" w:type="dxa"/>
          </w:tcPr>
          <w:p w14:paraId="02A81C0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136.843 / 22295.883</w:t>
            </w:r>
          </w:p>
        </w:tc>
        <w:tc>
          <w:tcPr>
            <w:tcW w:w="1644" w:type="dxa"/>
          </w:tcPr>
          <w:p w14:paraId="06481BF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1765FAB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862/737/0</w:t>
            </w:r>
          </w:p>
        </w:tc>
        <w:tc>
          <w:tcPr>
            <w:tcW w:w="1644" w:type="dxa"/>
          </w:tcPr>
          <w:p w14:paraId="3E505ED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7/0/0</w:t>
            </w:r>
          </w:p>
        </w:tc>
      </w:tr>
      <w:tr w:rsidR="002335EF" w14:paraId="4256BFE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EE4F91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6134674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0.0001/0.0039</w:t>
            </w:r>
          </w:p>
        </w:tc>
        <w:tc>
          <w:tcPr>
            <w:tcW w:w="1644" w:type="dxa"/>
          </w:tcPr>
          <w:p w14:paraId="326B081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1.567 / 29255.450</w:t>
            </w:r>
          </w:p>
        </w:tc>
        <w:tc>
          <w:tcPr>
            <w:tcW w:w="1644" w:type="dxa"/>
          </w:tcPr>
          <w:p w14:paraId="4F22AA3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7FE8882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1054/967/0</w:t>
            </w:r>
          </w:p>
        </w:tc>
        <w:tc>
          <w:tcPr>
            <w:tcW w:w="1644" w:type="dxa"/>
          </w:tcPr>
          <w:p w14:paraId="16BBEBE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  <w:tr w:rsidR="002335EF" w14:paraId="31CEC20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50E0FB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577CA0F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13.9916/384.2306</w:t>
            </w:r>
          </w:p>
        </w:tc>
        <w:tc>
          <w:tcPr>
            <w:tcW w:w="1644" w:type="dxa"/>
          </w:tcPr>
          <w:p w14:paraId="6336F46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37310.978 / 131164.957</w:t>
            </w:r>
          </w:p>
        </w:tc>
        <w:tc>
          <w:tcPr>
            <w:tcW w:w="1644" w:type="dxa"/>
          </w:tcPr>
          <w:p w14:paraId="4E4AC56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2583937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4482/4356/0</w:t>
            </w:r>
          </w:p>
        </w:tc>
        <w:tc>
          <w:tcPr>
            <w:tcW w:w="1644" w:type="dxa"/>
          </w:tcPr>
          <w:p w14:paraId="43BC81D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  <w:tr w:rsidR="002335EF" w14:paraId="325B99D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3F5FF4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6F4F08E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0.0001/0.0187</w:t>
            </w:r>
          </w:p>
        </w:tc>
        <w:tc>
          <w:tcPr>
            <w:tcW w:w="1644" w:type="dxa"/>
          </w:tcPr>
          <w:p w14:paraId="4614818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2.573 / 43672.374</w:t>
            </w:r>
          </w:p>
        </w:tc>
        <w:tc>
          <w:tcPr>
            <w:tcW w:w="1644" w:type="dxa"/>
          </w:tcPr>
          <w:p w14:paraId="1BB9A6C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C40FE5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1494/1451/0</w:t>
            </w:r>
          </w:p>
        </w:tc>
        <w:tc>
          <w:tcPr>
            <w:tcW w:w="1644" w:type="dxa"/>
          </w:tcPr>
          <w:p w14:paraId="246ADAE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</w:tbl>
    <w:p w14:paraId="7F29BE78" w14:textId="77777777" w:rsidR="002335EF" w:rsidRDefault="002335EF">
      <w:pPr>
        <w:rPr>
          <w:rFonts w:hint="eastAsia"/>
        </w:rPr>
      </w:pPr>
    </w:p>
    <w:p w14:paraId="7F7CFAF9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94.70%</w:t>
      </w:r>
      <w:r>
        <w:t>、完整完成率</w:t>
      </w:r>
      <w:r>
        <w:t>94.70%</w:t>
      </w:r>
      <w:r>
        <w:t>，最大时延距</w:t>
      </w:r>
      <w:r>
        <w:t>20 ms</w:t>
      </w:r>
      <w:r>
        <w:t>预算还有</w:t>
      </w:r>
      <w:r>
        <w:t>1.813 ms</w:t>
      </w:r>
      <w:r>
        <w:t>；</w:t>
      </w:r>
      <w:r>
        <w:t>P95 7.522 ms</w:t>
      </w:r>
      <w:r>
        <w:t>、服务加权时延</w:t>
      </w:r>
      <w:r>
        <w:t>5.059 ms</w:t>
      </w:r>
      <w:r>
        <w:t>，最大路径丢包</w:t>
      </w:r>
      <w:r>
        <w:t>4.00e-06</w:t>
      </w:r>
      <w:r>
        <w:t>相对预算</w:t>
      </w:r>
      <w:r>
        <w:t>1.00e-02</w:t>
      </w:r>
      <w:r>
        <w:t>。能量占该组总体的</w:t>
      </w:r>
      <w:r>
        <w:t>0.021%</w:t>
      </w:r>
      <w:r>
        <w:t>，其中传输占自身能量</w:t>
      </w:r>
      <w:r>
        <w:t>96.874%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0.023 / 0.213</w:t>
      </w:r>
      <w:r>
        <w:t>，每初始接纳任务</w:t>
      </w:r>
      <w:r>
        <w:t>0.6566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8B52C8C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98.86%</w:t>
      </w:r>
      <w:r>
        <w:t>、完整完成率</w:t>
      </w:r>
      <w:r>
        <w:t>98.86%</w:t>
      </w:r>
      <w:r>
        <w:t>，最大时延距</w:t>
      </w:r>
      <w:r>
        <w:t>200 ms</w:t>
      </w:r>
      <w:r>
        <w:t>预算还有</w:t>
      </w:r>
      <w:r>
        <w:t>177.696 ms</w:t>
      </w:r>
      <w:r>
        <w:t>；</w:t>
      </w:r>
      <w:r>
        <w:t>P95 10.863 ms</w:t>
      </w:r>
      <w:r>
        <w:t>、服务加权时延</w:t>
      </w:r>
      <w:r>
        <w:t>6.742 ms</w:t>
      </w:r>
      <w:r>
        <w:t>，最大路径丢包</w:t>
      </w:r>
      <w:r>
        <w:t>4.00e-06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97.044%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0.001 / 0.007</w:t>
      </w:r>
      <w:r>
        <w:t>，每初始接纳任务</w:t>
      </w:r>
      <w:r>
        <w:t>0.0457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97AEE12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95.45%</w:t>
      </w:r>
      <w:r>
        <w:t>、完整完成率</w:t>
      </w:r>
      <w:r>
        <w:t>95.45%</w:t>
      </w:r>
      <w:r>
        <w:t>，最大时延距</w:t>
      </w:r>
      <w:r>
        <w:t>200 ms</w:t>
      </w:r>
      <w:r>
        <w:t>预算还有</w:t>
      </w:r>
      <w:r>
        <w:t>95.570 ms</w:t>
      </w:r>
      <w:r>
        <w:t>；</w:t>
      </w:r>
      <w:r>
        <w:t>P95 93.768 ms</w:t>
      </w:r>
      <w:r>
        <w:t>、服务加权时延</w:t>
      </w:r>
      <w:r>
        <w:t>51.706 ms</w:t>
      </w:r>
      <w:r>
        <w:t>，最大路径丢包</w:t>
      </w:r>
      <w:r>
        <w:t>2.00e-05</w:t>
      </w:r>
      <w:r>
        <w:t>相对预算</w:t>
      </w:r>
      <w:r>
        <w:t>1.00e-02</w:t>
      </w:r>
      <w:r>
        <w:t>。能量占该组总体的</w:t>
      </w:r>
      <w:r>
        <w:t>99.974%</w:t>
      </w:r>
      <w:r>
        <w:t>，其中传输占自身能量</w:t>
      </w:r>
      <w:r>
        <w:t>96.486%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110.617 / 242.433</w:t>
      </w:r>
      <w:r>
        <w:t>，每初始接纳任务</w:t>
      </w:r>
      <w:r>
        <w:t>3160.4937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C0C0214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97.73%</w:t>
      </w:r>
      <w:r>
        <w:t>、完整完成率</w:t>
      </w:r>
      <w:r>
        <w:t>97.73%</w:t>
      </w:r>
      <w:r>
        <w:t>，最大时延距</w:t>
      </w:r>
      <w:r>
        <w:t>200 ms</w:t>
      </w:r>
      <w:r>
        <w:t>预算还有</w:t>
      </w:r>
      <w:r>
        <w:t>97.529 ms</w:t>
      </w:r>
      <w:r>
        <w:t>；</w:t>
      </w:r>
      <w:r>
        <w:t>P95 93.970 ms</w:t>
      </w:r>
      <w:r>
        <w:t>、服务加权时延</w:t>
      </w:r>
      <w:r>
        <w:t>63.845 ms</w:t>
      </w:r>
      <w:r>
        <w:t>，最大路径丢包</w:t>
      </w:r>
      <w:r>
        <w:t>2.10e-05</w:t>
      </w:r>
      <w:r>
        <w:t>相对预算</w:t>
      </w:r>
      <w:r>
        <w:t>1.00e-02</w:t>
      </w:r>
      <w:r>
        <w:t>。能量占该组总体的</w:t>
      </w:r>
      <w:r>
        <w:t>0.005%</w:t>
      </w:r>
      <w:r>
        <w:t>，其中传输占自身能量</w:t>
      </w:r>
      <w:r>
        <w:t>99.563%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0.005 / 0.012</w:t>
      </w:r>
      <w:r>
        <w:t>，每初始接纳任务</w:t>
      </w:r>
      <w:r>
        <w:t>0.4363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3B8956D" w14:textId="77777777" w:rsidR="002335EF" w:rsidRDefault="00D56E8D">
      <w:pPr>
        <w:pStyle w:val="31"/>
      </w:pPr>
      <w:r>
        <w:t>场景</w:t>
      </w:r>
      <w:r>
        <w:t>2/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82BD471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B49607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7906CEA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1533E96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038E594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0702F2F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1730049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5DEB76E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481BB8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7003368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160/0/165</w:t>
            </w:r>
          </w:p>
        </w:tc>
        <w:tc>
          <w:tcPr>
            <w:tcW w:w="1644" w:type="dxa"/>
          </w:tcPr>
          <w:p w14:paraId="464EC94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5.194 / 7.645 / 13.933</w:t>
            </w:r>
          </w:p>
        </w:tc>
        <w:tc>
          <w:tcPr>
            <w:tcW w:w="1644" w:type="dxa"/>
          </w:tcPr>
          <w:p w14:paraId="578BAD1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0.05000/2.01e-05</w:t>
            </w:r>
          </w:p>
        </w:tc>
        <w:tc>
          <w:tcPr>
            <w:tcW w:w="1644" w:type="dxa"/>
          </w:tcPr>
          <w:p w14:paraId="247C031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4.519</w:t>
            </w:r>
          </w:p>
        </w:tc>
        <w:tc>
          <w:tcPr>
            <w:tcW w:w="1644" w:type="dxa"/>
          </w:tcPr>
          <w:p w14:paraId="448FDBA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7.92 / 77.00</w:t>
            </w:r>
          </w:p>
        </w:tc>
      </w:tr>
      <w:tr w:rsidR="002335EF" w14:paraId="19CFD8C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D3C795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40701A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105/0/110</w:t>
            </w:r>
          </w:p>
        </w:tc>
        <w:tc>
          <w:tcPr>
            <w:tcW w:w="1644" w:type="dxa"/>
          </w:tcPr>
          <w:p w14:paraId="1BD631D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7.397 / 9.682 / 26.125</w:t>
            </w:r>
          </w:p>
        </w:tc>
        <w:tc>
          <w:tcPr>
            <w:tcW w:w="1644" w:type="dxa"/>
          </w:tcPr>
          <w:p w14:paraId="0343C3D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0.10000/2.40e-05</w:t>
            </w:r>
          </w:p>
        </w:tc>
        <w:tc>
          <w:tcPr>
            <w:tcW w:w="1644" w:type="dxa"/>
          </w:tcPr>
          <w:p w14:paraId="59BD507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8.304</w:t>
            </w:r>
          </w:p>
        </w:tc>
        <w:tc>
          <w:tcPr>
            <w:tcW w:w="1644" w:type="dxa"/>
          </w:tcPr>
          <w:p w14:paraId="4EC5EAD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9.65 / 52.00</w:t>
            </w:r>
          </w:p>
        </w:tc>
      </w:tr>
      <w:tr w:rsidR="002335EF" w14:paraId="5BEFFB4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5BC48D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3437EA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159/0/165</w:t>
            </w:r>
          </w:p>
        </w:tc>
        <w:tc>
          <w:tcPr>
            <w:tcW w:w="1644" w:type="dxa"/>
          </w:tcPr>
          <w:p w14:paraId="3F5EB3F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54.959 / 80.260 / 87.511</w:t>
            </w:r>
          </w:p>
        </w:tc>
        <w:tc>
          <w:tcPr>
            <w:tcW w:w="1644" w:type="dxa"/>
          </w:tcPr>
          <w:p w14:paraId="2F2C039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1.00208/7.30e-05</w:t>
            </w:r>
          </w:p>
        </w:tc>
        <w:tc>
          <w:tcPr>
            <w:tcW w:w="1644" w:type="dxa"/>
          </w:tcPr>
          <w:p w14:paraId="4693B74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56.881</w:t>
            </w:r>
          </w:p>
        </w:tc>
        <w:tc>
          <w:tcPr>
            <w:tcW w:w="1644" w:type="dxa"/>
          </w:tcPr>
          <w:p w14:paraId="2BEA70A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45.94 / 99.00</w:t>
            </w:r>
          </w:p>
        </w:tc>
      </w:tr>
      <w:tr w:rsidR="002335EF" w14:paraId="224A974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0869E8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677C06B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52/0/55</w:t>
            </w:r>
          </w:p>
        </w:tc>
        <w:tc>
          <w:tcPr>
            <w:tcW w:w="1644" w:type="dxa"/>
          </w:tcPr>
          <w:p w14:paraId="1C1B8A3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88.900 / 120.056 / 139.248</w:t>
            </w:r>
          </w:p>
        </w:tc>
        <w:tc>
          <w:tcPr>
            <w:tcW w:w="1644" w:type="dxa"/>
          </w:tcPr>
          <w:p w14:paraId="6792BFC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0.16000/7.20e-05</w:t>
            </w:r>
          </w:p>
        </w:tc>
        <w:tc>
          <w:tcPr>
            <w:tcW w:w="1644" w:type="dxa"/>
          </w:tcPr>
          <w:p w14:paraId="03D497B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85.717</w:t>
            </w:r>
          </w:p>
        </w:tc>
        <w:tc>
          <w:tcPr>
            <w:tcW w:w="1644" w:type="dxa"/>
          </w:tcPr>
          <w:p w14:paraId="0DCD914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14.76 / 35.00</w:t>
            </w:r>
          </w:p>
        </w:tc>
      </w:tr>
    </w:tbl>
    <w:p w14:paraId="229938E9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0726F59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B29012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1F1D61E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45427C3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22A42FE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0FCDCC2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651D4F2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69F14BF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1267D8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2CAB6A5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0.0033/0.7866</w:t>
            </w:r>
          </w:p>
        </w:tc>
        <w:tc>
          <w:tcPr>
            <w:tcW w:w="1644" w:type="dxa"/>
          </w:tcPr>
          <w:p w14:paraId="471C009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174.782 / 28521.743</w:t>
            </w:r>
          </w:p>
        </w:tc>
        <w:tc>
          <w:tcPr>
            <w:tcW w:w="1644" w:type="dxa"/>
          </w:tcPr>
          <w:p w14:paraId="1850AC4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43.12 / 1.18</w:t>
            </w:r>
          </w:p>
        </w:tc>
        <w:tc>
          <w:tcPr>
            <w:tcW w:w="1644" w:type="dxa"/>
          </w:tcPr>
          <w:p w14:paraId="69ED00F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1104/944/38</w:t>
            </w:r>
          </w:p>
        </w:tc>
        <w:tc>
          <w:tcPr>
            <w:tcW w:w="1644" w:type="dxa"/>
          </w:tcPr>
          <w:p w14:paraId="444A1AC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525A4AC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8FBDAC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2105104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0.0001/0.0152</w:t>
            </w:r>
          </w:p>
        </w:tc>
        <w:tc>
          <w:tcPr>
            <w:tcW w:w="1644" w:type="dxa"/>
          </w:tcPr>
          <w:p w14:paraId="5A4D998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1.848 / 34736.300</w:t>
            </w:r>
          </w:p>
        </w:tc>
        <w:tc>
          <w:tcPr>
            <w:tcW w:w="1644" w:type="dxa"/>
          </w:tcPr>
          <w:p w14:paraId="6E06C86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46.33 / 3.67</w:t>
            </w:r>
          </w:p>
        </w:tc>
        <w:tc>
          <w:tcPr>
            <w:tcW w:w="1644" w:type="dxa"/>
          </w:tcPr>
          <w:p w14:paraId="1543B9E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1252/1147/49</w:t>
            </w:r>
          </w:p>
        </w:tc>
        <w:tc>
          <w:tcPr>
            <w:tcW w:w="1644" w:type="dxa"/>
          </w:tcPr>
          <w:p w14:paraId="6240286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134EE79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CF2EAC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E2619F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17.3344/2714.2926</w:t>
            </w:r>
          </w:p>
        </w:tc>
        <w:tc>
          <w:tcPr>
            <w:tcW w:w="1644" w:type="dxa"/>
          </w:tcPr>
          <w:p w14:paraId="56BE861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48023.894 / 165382.983</w:t>
            </w:r>
          </w:p>
        </w:tc>
        <w:tc>
          <w:tcPr>
            <w:tcW w:w="1644" w:type="dxa"/>
          </w:tcPr>
          <w:p w14:paraId="662A57F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18.84 / 17.38</w:t>
            </w:r>
          </w:p>
        </w:tc>
        <w:tc>
          <w:tcPr>
            <w:tcW w:w="1644" w:type="dxa"/>
          </w:tcPr>
          <w:p w14:paraId="017DD9D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5657/5498/2906</w:t>
            </w:r>
          </w:p>
        </w:tc>
        <w:tc>
          <w:tcPr>
            <w:tcW w:w="1644" w:type="dxa"/>
          </w:tcPr>
          <w:p w14:paraId="541A62D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  <w:tr w:rsidR="002335EF" w14:paraId="68E4CCE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517591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7BC2450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0.0001/0.2226</w:t>
            </w:r>
          </w:p>
        </w:tc>
        <w:tc>
          <w:tcPr>
            <w:tcW w:w="1644" w:type="dxa"/>
          </w:tcPr>
          <w:p w14:paraId="66E0520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2.598 / 53146.929</w:t>
            </w:r>
          </w:p>
        </w:tc>
        <w:tc>
          <w:tcPr>
            <w:tcW w:w="1644" w:type="dxa"/>
          </w:tcPr>
          <w:p w14:paraId="46B6A61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13.19 / 5.35</w:t>
            </w:r>
          </w:p>
        </w:tc>
        <w:tc>
          <w:tcPr>
            <w:tcW w:w="1644" w:type="dxa"/>
          </w:tcPr>
          <w:p w14:paraId="680E7CE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1812/1760/479</w:t>
            </w:r>
          </w:p>
        </w:tc>
        <w:tc>
          <w:tcPr>
            <w:tcW w:w="1644" w:type="dxa"/>
          </w:tcPr>
          <w:p w14:paraId="0EDA546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</w:tbl>
    <w:p w14:paraId="2C94CF4C" w14:textId="77777777" w:rsidR="002335EF" w:rsidRDefault="002335EF">
      <w:pPr>
        <w:rPr>
          <w:rFonts w:hint="eastAsia"/>
        </w:rPr>
      </w:pPr>
    </w:p>
    <w:p w14:paraId="63E15E3D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96.97%</w:t>
      </w:r>
      <w:r>
        <w:t>、完整完成率</w:t>
      </w:r>
      <w:r>
        <w:t>96.97%</w:t>
      </w:r>
      <w:r>
        <w:t>，最大时延距</w:t>
      </w:r>
      <w:r>
        <w:t>20 ms</w:t>
      </w:r>
      <w:r>
        <w:t>预算还有</w:t>
      </w:r>
      <w:r>
        <w:t>6.067 ms</w:t>
      </w:r>
      <w:r>
        <w:t>；</w:t>
      </w:r>
      <w:r>
        <w:t>P95 7.645 ms</w:t>
      </w:r>
      <w:r>
        <w:t>、服务加权时延</w:t>
      </w:r>
      <w:r>
        <w:t>5.061 ms</w:t>
      </w:r>
      <w:r>
        <w:t>，最大路径丢包</w:t>
      </w:r>
      <w:r>
        <w:t>2.01e-05</w:t>
      </w:r>
      <w:r>
        <w:t>相对预算</w:t>
      </w:r>
      <w:r>
        <w:t>1.00e-02</w:t>
      </w:r>
      <w:r>
        <w:t>。能量占该组总体的</w:t>
      </w:r>
      <w:r>
        <w:t>0.029%</w:t>
      </w:r>
      <w:r>
        <w:t>，其中传输占自身能量</w:t>
      </w:r>
      <w:r>
        <w:t>99.586%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0.219 / 2.411</w:t>
      </w:r>
      <w:r>
        <w:t>，每初始接纳任务</w:t>
      </w:r>
      <w:r>
        <w:t>4.9365 J</w:t>
      </w:r>
      <w:r>
        <w:t>。源端</w:t>
      </w:r>
      <w:r>
        <w:t>/</w:t>
      </w:r>
      <w:r>
        <w:t>地面处理</w:t>
      </w:r>
      <w:r>
        <w:t>43.12 / 1.18%</w:t>
      </w:r>
      <w:r>
        <w:t>，迁移</w:t>
      </w:r>
      <w:r>
        <w:t>38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7E93CE0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95.45%</w:t>
      </w:r>
      <w:r>
        <w:t>、完整完成率</w:t>
      </w:r>
      <w:r>
        <w:t>95.45%</w:t>
      </w:r>
      <w:r>
        <w:t>，最大时延距</w:t>
      </w:r>
      <w:r>
        <w:t>200 ms</w:t>
      </w:r>
      <w:r>
        <w:t>预算还有</w:t>
      </w:r>
      <w:r>
        <w:t>173.875 ms</w:t>
      </w:r>
      <w:r>
        <w:t>；</w:t>
      </w:r>
      <w:r>
        <w:t>P95 9.682 ms</w:t>
      </w:r>
      <w:r>
        <w:t>、服务加权时延</w:t>
      </w:r>
      <w:r>
        <w:t>6.940 ms</w:t>
      </w:r>
      <w:r>
        <w:t>，最大路径丢包</w:t>
      </w:r>
      <w:r>
        <w:t>2.40e-05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99.102%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0.004 / 0.015</w:t>
      </w:r>
      <w:r>
        <w:t>，每初始接纳任务</w:t>
      </w:r>
      <w:r>
        <w:t>0.1461 J</w:t>
      </w:r>
      <w:r>
        <w:t>。源端</w:t>
      </w:r>
      <w:r>
        <w:t>/</w:t>
      </w:r>
      <w:r>
        <w:t>地面处理</w:t>
      </w:r>
      <w:r>
        <w:t>46.33 / 3.67%</w:t>
      </w:r>
      <w:r>
        <w:t>，迁移</w:t>
      </w:r>
      <w:r>
        <w:t>49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9D13ABD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96.36%</w:t>
      </w:r>
      <w:r>
        <w:t>、完整完成率</w:t>
      </w:r>
      <w:r>
        <w:t>96.36%</w:t>
      </w:r>
      <w:r>
        <w:t>，最大时延距</w:t>
      </w:r>
      <w:r>
        <w:t>200 ms</w:t>
      </w:r>
      <w:r>
        <w:t>预算还有</w:t>
      </w:r>
      <w:r>
        <w:t>112.489 ms</w:t>
      </w:r>
      <w:r>
        <w:t>；</w:t>
      </w:r>
      <w:r>
        <w:t>P95 80.260 ms</w:t>
      </w:r>
      <w:r>
        <w:t>、服务加权时延</w:t>
      </w:r>
      <w:r>
        <w:t>48.964 ms</w:t>
      </w:r>
      <w:r>
        <w:t>，最大路径丢包</w:t>
      </w:r>
      <w:r>
        <w:t>7.30e-05</w:t>
      </w:r>
      <w:r>
        <w:t>相对预算</w:t>
      </w:r>
      <w:r>
        <w:t>1.00e-02</w:t>
      </w:r>
      <w:r>
        <w:t>。能量占该组总体的</w:t>
      </w:r>
      <w:r>
        <w:t>99.962%</w:t>
      </w:r>
      <w:r>
        <w:t>，其中传输占自身能量</w:t>
      </w:r>
      <w:r>
        <w:t>99.365%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758.785 / 1780.257</w:t>
      </w:r>
      <w:r>
        <w:t>，每初始接纳任务</w:t>
      </w:r>
      <w:r>
        <w:t>17180.0437 J</w:t>
      </w:r>
      <w:r>
        <w:t>。源端</w:t>
      </w:r>
      <w:r>
        <w:t>/</w:t>
      </w:r>
      <w:r>
        <w:t>地面处理</w:t>
      </w:r>
      <w:r>
        <w:t>18.84 / 17.38%</w:t>
      </w:r>
      <w:r>
        <w:t>，迁移</w:t>
      </w:r>
      <w:r>
        <w:t>2906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AC72493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94.55%</w:t>
      </w:r>
      <w:r>
        <w:t>、完整完成率</w:t>
      </w:r>
      <w:r>
        <w:t>94.55%</w:t>
      </w:r>
      <w:r>
        <w:t>，最大时延距</w:t>
      </w:r>
      <w:r>
        <w:t>200 ms</w:t>
      </w:r>
      <w:r>
        <w:t>预算还有</w:t>
      </w:r>
      <w:r>
        <w:t>60.752 ms</w:t>
      </w:r>
      <w:r>
        <w:t>；</w:t>
      </w:r>
      <w:r>
        <w:t>P95 120.056 ms</w:t>
      </w:r>
      <w:r>
        <w:t>、服务加权时延</w:t>
      </w:r>
      <w:r>
        <w:t>74.430 ms</w:t>
      </w:r>
      <w:r>
        <w:t>，最大路径丢包</w:t>
      </w:r>
      <w:r>
        <w:t>7.20e-05</w:t>
      </w:r>
      <w:r>
        <w:t>相对预算</w:t>
      </w:r>
      <w:r>
        <w:t>1.00e-02</w:t>
      </w:r>
      <w:r>
        <w:t>。能量占该组总体的</w:t>
      </w:r>
      <w:r>
        <w:t>0.008%</w:t>
      </w:r>
      <w:r>
        <w:t>，其中传输占自身能量</w:t>
      </w:r>
      <w:r>
        <w:t>99.963%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0.062 / 0.207</w:t>
      </w:r>
      <w:r>
        <w:t>，每初始接纳任务</w:t>
      </w:r>
      <w:r>
        <w:t>4.2826 J</w:t>
      </w:r>
      <w:r>
        <w:t>。源端</w:t>
      </w:r>
      <w:r>
        <w:t>/</w:t>
      </w:r>
      <w:r>
        <w:t>地面处理</w:t>
      </w:r>
      <w:r>
        <w:t>13.19 / 5.35%</w:t>
      </w:r>
      <w:r>
        <w:t>，迁移</w:t>
      </w:r>
      <w:r>
        <w:t>479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4D2F2EC" w14:textId="77777777" w:rsidR="002335EF" w:rsidRDefault="00D56E8D">
      <w:pPr>
        <w:pStyle w:val="31"/>
      </w:pPr>
      <w:r>
        <w:t>场景</w:t>
      </w:r>
      <w:r>
        <w:t>2/</w:t>
      </w:r>
      <w:r>
        <w:t>均衡／四业务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278F52B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BBE013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53410DF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01C0BF8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A8063E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0A846D4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15622D8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468FFEC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562791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4DCD4F8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160/0/165</w:t>
            </w:r>
          </w:p>
        </w:tc>
        <w:tc>
          <w:tcPr>
            <w:tcW w:w="1644" w:type="dxa"/>
          </w:tcPr>
          <w:p w14:paraId="58711A3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7.101 / 17.029 / 19.248</w:t>
            </w:r>
          </w:p>
        </w:tc>
        <w:tc>
          <w:tcPr>
            <w:tcW w:w="1644" w:type="dxa"/>
          </w:tcPr>
          <w:p w14:paraId="06080CA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0.05000/4.00e-06</w:t>
            </w:r>
          </w:p>
        </w:tc>
        <w:tc>
          <w:tcPr>
            <w:tcW w:w="1644" w:type="dxa"/>
          </w:tcPr>
          <w:p w14:paraId="7DD9ED2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0.655</w:t>
            </w:r>
          </w:p>
        </w:tc>
        <w:tc>
          <w:tcPr>
            <w:tcW w:w="1644" w:type="dxa"/>
          </w:tcPr>
          <w:p w14:paraId="2C6C01D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7.92 / 77.00</w:t>
            </w:r>
          </w:p>
        </w:tc>
      </w:tr>
      <w:tr w:rsidR="002335EF" w14:paraId="1781E19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D2F134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320380F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105/0/110</w:t>
            </w:r>
          </w:p>
        </w:tc>
        <w:tc>
          <w:tcPr>
            <w:tcW w:w="1644" w:type="dxa"/>
          </w:tcPr>
          <w:p w14:paraId="4B76FBA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20.042 / 70.600 / 197.478</w:t>
            </w:r>
          </w:p>
        </w:tc>
        <w:tc>
          <w:tcPr>
            <w:tcW w:w="1644" w:type="dxa"/>
          </w:tcPr>
          <w:p w14:paraId="2EA084B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0.10000/4.10e-05</w:t>
            </w:r>
          </w:p>
        </w:tc>
        <w:tc>
          <w:tcPr>
            <w:tcW w:w="1644" w:type="dxa"/>
          </w:tcPr>
          <w:p w14:paraId="5F112F6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3.252</w:t>
            </w:r>
          </w:p>
        </w:tc>
        <w:tc>
          <w:tcPr>
            <w:tcW w:w="1644" w:type="dxa"/>
          </w:tcPr>
          <w:p w14:paraId="3154A67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9.65 / 52.00</w:t>
            </w:r>
          </w:p>
        </w:tc>
      </w:tr>
      <w:tr w:rsidR="002335EF" w14:paraId="7767B46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CB9367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186AC1A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159/0/165</w:t>
            </w:r>
          </w:p>
        </w:tc>
        <w:tc>
          <w:tcPr>
            <w:tcW w:w="1644" w:type="dxa"/>
          </w:tcPr>
          <w:p w14:paraId="52930E0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72.432 / 120.684 / 133.767</w:t>
            </w:r>
          </w:p>
        </w:tc>
        <w:tc>
          <w:tcPr>
            <w:tcW w:w="1644" w:type="dxa"/>
          </w:tcPr>
          <w:p w14:paraId="6E8E533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1.00250/2.90e-05</w:t>
            </w:r>
          </w:p>
        </w:tc>
        <w:tc>
          <w:tcPr>
            <w:tcW w:w="1644" w:type="dxa"/>
          </w:tcPr>
          <w:p w14:paraId="651B976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11.560</w:t>
            </w:r>
          </w:p>
        </w:tc>
        <w:tc>
          <w:tcPr>
            <w:tcW w:w="1644" w:type="dxa"/>
          </w:tcPr>
          <w:p w14:paraId="6E8B772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45.94 / 99.00</w:t>
            </w:r>
          </w:p>
        </w:tc>
      </w:tr>
      <w:tr w:rsidR="002335EF" w14:paraId="3DDBF3D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0803F4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3307CC9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52/0/55</w:t>
            </w:r>
          </w:p>
        </w:tc>
        <w:tc>
          <w:tcPr>
            <w:tcW w:w="1644" w:type="dxa"/>
          </w:tcPr>
          <w:p w14:paraId="4D3FF81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181.689 / 199.828 / 199.913</w:t>
            </w:r>
          </w:p>
        </w:tc>
        <w:tc>
          <w:tcPr>
            <w:tcW w:w="1644" w:type="dxa"/>
          </w:tcPr>
          <w:p w14:paraId="2A1CAE1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0.16000/6.80e-05</w:t>
            </w:r>
          </w:p>
        </w:tc>
        <w:tc>
          <w:tcPr>
            <w:tcW w:w="1644" w:type="dxa"/>
          </w:tcPr>
          <w:p w14:paraId="29509E1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30.472</w:t>
            </w:r>
          </w:p>
        </w:tc>
        <w:tc>
          <w:tcPr>
            <w:tcW w:w="1644" w:type="dxa"/>
          </w:tcPr>
          <w:p w14:paraId="14CDFFD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14.76 / 35.00</w:t>
            </w:r>
          </w:p>
        </w:tc>
      </w:tr>
    </w:tbl>
    <w:p w14:paraId="3A26E6DC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AAA466B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17358A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411C79C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7C79685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58A5BA9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68F4D23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1331057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4335BB2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15C619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6017EAB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0.0033/0.1112</w:t>
            </w:r>
          </w:p>
        </w:tc>
        <w:tc>
          <w:tcPr>
            <w:tcW w:w="1644" w:type="dxa"/>
          </w:tcPr>
          <w:p w14:paraId="10935B2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174.782 / 28521.743</w:t>
            </w:r>
          </w:p>
        </w:tc>
        <w:tc>
          <w:tcPr>
            <w:tcW w:w="1644" w:type="dxa"/>
          </w:tcPr>
          <w:p w14:paraId="001D7CC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99.09 / 0.00</w:t>
            </w:r>
          </w:p>
        </w:tc>
        <w:tc>
          <w:tcPr>
            <w:tcW w:w="1644" w:type="dxa"/>
          </w:tcPr>
          <w:p w14:paraId="0648B75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1104/944/10</w:t>
            </w:r>
          </w:p>
        </w:tc>
        <w:tc>
          <w:tcPr>
            <w:tcW w:w="1644" w:type="dxa"/>
          </w:tcPr>
          <w:p w14:paraId="2EAD237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1DCFCB5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F594F3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2041188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0.0001/0.0059</w:t>
            </w:r>
          </w:p>
        </w:tc>
        <w:tc>
          <w:tcPr>
            <w:tcW w:w="1644" w:type="dxa"/>
          </w:tcPr>
          <w:p w14:paraId="7C5685D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1.848 / 34736.300</w:t>
            </w:r>
          </w:p>
        </w:tc>
        <w:tc>
          <w:tcPr>
            <w:tcW w:w="1644" w:type="dxa"/>
          </w:tcPr>
          <w:p w14:paraId="1E59C66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99.84 / 0.00</w:t>
            </w:r>
          </w:p>
        </w:tc>
        <w:tc>
          <w:tcPr>
            <w:tcW w:w="1644" w:type="dxa"/>
          </w:tcPr>
          <w:p w14:paraId="751C241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1252/1147/2</w:t>
            </w:r>
          </w:p>
        </w:tc>
        <w:tc>
          <w:tcPr>
            <w:tcW w:w="1644" w:type="dxa"/>
          </w:tcPr>
          <w:p w14:paraId="53A28B8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1620F65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7B8371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01259A6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18.0090/537.1632</w:t>
            </w:r>
          </w:p>
        </w:tc>
        <w:tc>
          <w:tcPr>
            <w:tcW w:w="1644" w:type="dxa"/>
          </w:tcPr>
          <w:p w14:paraId="1AA1851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48023.894 / 165382.983</w:t>
            </w:r>
          </w:p>
        </w:tc>
        <w:tc>
          <w:tcPr>
            <w:tcW w:w="1644" w:type="dxa"/>
          </w:tcPr>
          <w:p w14:paraId="417A854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1457478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5657/5498/0</w:t>
            </w:r>
          </w:p>
        </w:tc>
        <w:tc>
          <w:tcPr>
            <w:tcW w:w="1644" w:type="dxa"/>
          </w:tcPr>
          <w:p w14:paraId="735EC7B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  <w:tr w:rsidR="002335EF" w14:paraId="3F6003D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9969A3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71A6A4B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0.0001/0.0791</w:t>
            </w:r>
          </w:p>
        </w:tc>
        <w:tc>
          <w:tcPr>
            <w:tcW w:w="1644" w:type="dxa"/>
          </w:tcPr>
          <w:p w14:paraId="210ADD6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2.598 / 53146.929</w:t>
            </w:r>
          </w:p>
        </w:tc>
        <w:tc>
          <w:tcPr>
            <w:tcW w:w="1644" w:type="dxa"/>
          </w:tcPr>
          <w:p w14:paraId="38DD4E5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90.89 / 1.27</w:t>
            </w:r>
          </w:p>
        </w:tc>
        <w:tc>
          <w:tcPr>
            <w:tcW w:w="1644" w:type="dxa"/>
          </w:tcPr>
          <w:p w14:paraId="1D12BB0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1812/1760/280</w:t>
            </w:r>
          </w:p>
        </w:tc>
        <w:tc>
          <w:tcPr>
            <w:tcW w:w="1644" w:type="dxa"/>
          </w:tcPr>
          <w:p w14:paraId="729E564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</w:tbl>
    <w:p w14:paraId="617FE4E8" w14:textId="77777777" w:rsidR="002335EF" w:rsidRDefault="002335EF">
      <w:pPr>
        <w:rPr>
          <w:rFonts w:hint="eastAsia"/>
        </w:rPr>
      </w:pPr>
    </w:p>
    <w:p w14:paraId="027D9305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96.97%</w:t>
      </w:r>
      <w:r>
        <w:t>、完整完成率</w:t>
      </w:r>
      <w:r>
        <w:t>96.97%</w:t>
      </w:r>
      <w:r>
        <w:t>，最大时延距</w:t>
      </w:r>
      <w:r>
        <w:t>20 ms</w:t>
      </w:r>
      <w:r>
        <w:t>预算还有</w:t>
      </w:r>
      <w:r>
        <w:t>0.752 ms</w:t>
      </w:r>
      <w:r>
        <w:t>；</w:t>
      </w:r>
      <w:r>
        <w:t>P95 17.029 ms</w:t>
      </w:r>
      <w:r>
        <w:t>、服务加权时延</w:t>
      </w:r>
      <w:r>
        <w:t>5.269 ms</w:t>
      </w:r>
      <w:r>
        <w:t>，最大路径丢包</w:t>
      </w:r>
      <w:r>
        <w:t>4.00e-06</w:t>
      </w:r>
      <w:r>
        <w:t>相对预算</w:t>
      </w:r>
      <w:r>
        <w:t>1.00e-02</w:t>
      </w:r>
      <w:r>
        <w:t>。能量占该组总体的</w:t>
      </w:r>
      <w:r>
        <w:t>0.021%</w:t>
      </w:r>
      <w:r>
        <w:t>，其中传输占自身能量</w:t>
      </w:r>
      <w:r>
        <w:t>97.138%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0.032 / 0.643</w:t>
      </w:r>
      <w:r>
        <w:t>，每初始接纳任务</w:t>
      </w:r>
      <w:r>
        <w:t>0.7157 J</w:t>
      </w:r>
      <w:r>
        <w:t>。源端</w:t>
      </w:r>
      <w:r>
        <w:t>/</w:t>
      </w:r>
      <w:r>
        <w:t>地面处理</w:t>
      </w:r>
      <w:r>
        <w:t>99.09 / 0.00%</w:t>
      </w:r>
      <w:r>
        <w:t>，迁移</w:t>
      </w:r>
      <w:r>
        <w:t>10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67DC829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95.45%</w:t>
      </w:r>
      <w:r>
        <w:t>、完整完成率</w:t>
      </w:r>
      <w:r>
        <w:t>95.45%</w:t>
      </w:r>
      <w:r>
        <w:t>，最大时延距</w:t>
      </w:r>
      <w:r>
        <w:t>200 ms</w:t>
      </w:r>
      <w:r>
        <w:t>预算还有</w:t>
      </w:r>
      <w:r>
        <w:t>2.522 ms</w:t>
      </w:r>
      <w:r>
        <w:t>；</w:t>
      </w:r>
      <w:r>
        <w:t>P95 70.600 ms</w:t>
      </w:r>
      <w:r>
        <w:t>、服务加权时延</w:t>
      </w:r>
      <w:r>
        <w:t>8.832 ms</w:t>
      </w:r>
      <w:r>
        <w:t>，最大路径丢包</w:t>
      </w:r>
      <w:r>
        <w:t>4.10e-05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97.694%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0.002 / 0.045</w:t>
      </w:r>
      <w:r>
        <w:t>，每初始接纳任务</w:t>
      </w:r>
      <w:r>
        <w:t>0.0572 J</w:t>
      </w:r>
      <w:r>
        <w:t>。源端</w:t>
      </w:r>
      <w:r>
        <w:t>/</w:t>
      </w:r>
      <w:r>
        <w:t>地面处理</w:t>
      </w:r>
      <w:r>
        <w:t>99.84 / 0.00%</w:t>
      </w:r>
      <w:r>
        <w:t>，迁移</w:t>
      </w:r>
      <w:r>
        <w:t>2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274A038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96.36%</w:t>
      </w:r>
      <w:r>
        <w:t>、完整完成率</w:t>
      </w:r>
      <w:r>
        <w:t>96.36%</w:t>
      </w:r>
      <w:r>
        <w:t>，最大时延距</w:t>
      </w:r>
      <w:r>
        <w:t>200 ms</w:t>
      </w:r>
      <w:r>
        <w:t>预算还有</w:t>
      </w:r>
      <w:r>
        <w:t>66.233 ms</w:t>
      </w:r>
      <w:r>
        <w:t>；</w:t>
      </w:r>
      <w:r>
        <w:t>P95 120.684 ms</w:t>
      </w:r>
      <w:r>
        <w:t>、服务加权时延</w:t>
      </w:r>
      <w:r>
        <w:t>57.517 ms</w:t>
      </w:r>
      <w:r>
        <w:t>，最大路径丢包</w:t>
      </w:r>
      <w:r>
        <w:t>2.90e-05</w:t>
      </w:r>
      <w:r>
        <w:t>相对预算</w:t>
      </w:r>
      <w:r>
        <w:t>1.00e-02</w:t>
      </w:r>
      <w:r>
        <w:t>。能量占该组总体的</w:t>
      </w:r>
      <w:r>
        <w:t>99.964%</w:t>
      </w:r>
      <w:r>
        <w:t>，其中传输占自身能量</w:t>
      </w:r>
      <w:r>
        <w:t>96.756%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154.214 / 353.911</w:t>
      </w:r>
      <w:r>
        <w:t>，每初始接纳任务</w:t>
      </w:r>
      <w:r>
        <w:t>3491.6486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0F334E3A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94.55%</w:t>
      </w:r>
      <w:r>
        <w:t>、完整完成率</w:t>
      </w:r>
      <w:r>
        <w:t>94.55%</w:t>
      </w:r>
      <w:r>
        <w:t>，最大时延距</w:t>
      </w:r>
      <w:r>
        <w:t>200 ms</w:t>
      </w:r>
      <w:r>
        <w:t>预算还有</w:t>
      </w:r>
      <w:r>
        <w:t>0.087 ms</w:t>
      </w:r>
      <w:r>
        <w:t>；</w:t>
      </w:r>
      <w:r>
        <w:t>P95 199.828 ms</w:t>
      </w:r>
      <w:r>
        <w:t>、服务加权时延</w:t>
      </w:r>
      <w:r>
        <w:t>126.017 ms</w:t>
      </w:r>
      <w:r>
        <w:t>，最大路径丢包</w:t>
      </w:r>
      <w:r>
        <w:t>6.80e-05</w:t>
      </w:r>
      <w:r>
        <w:t>相对预算</w:t>
      </w:r>
      <w:r>
        <w:t>1.00e-02</w:t>
      </w:r>
      <w:r>
        <w:t>。能量占该组总体的</w:t>
      </w:r>
      <w:r>
        <w:t>0.014%</w:t>
      </w:r>
      <w:r>
        <w:t>，其中传输占自身能量</w:t>
      </w:r>
      <w:r>
        <w:t>99.896%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0.022 / 0.067</w:t>
      </w:r>
      <w:r>
        <w:t>，每初始接纳任务</w:t>
      </w:r>
      <w:r>
        <w:t>1.5224 J</w:t>
      </w:r>
      <w:r>
        <w:t>。源端</w:t>
      </w:r>
      <w:r>
        <w:t>/</w:t>
      </w:r>
      <w:r>
        <w:t>地面处理</w:t>
      </w:r>
      <w:r>
        <w:t>90.89 / 1.27%</w:t>
      </w:r>
      <w:r>
        <w:t>，迁移</w:t>
      </w:r>
      <w:r>
        <w:t>280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E4CBE4B" w14:textId="77777777" w:rsidR="002335EF" w:rsidRDefault="00D56E8D">
      <w:pPr>
        <w:pStyle w:val="31"/>
      </w:pPr>
      <w:r>
        <w:t>场景</w:t>
      </w:r>
      <w:r>
        <w:t>2/</w:t>
      </w:r>
      <w:r>
        <w:t>能耗／四业务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D22DEEF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12D181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5A010F5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75B5EA7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EF0FF7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5E848A0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1DAF678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2D36D74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DCF689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48EB525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160/0/165</w:t>
            </w:r>
          </w:p>
        </w:tc>
        <w:tc>
          <w:tcPr>
            <w:tcW w:w="1644" w:type="dxa"/>
          </w:tcPr>
          <w:p w14:paraId="06C2174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5.218 / 7.663 / 13.933</w:t>
            </w:r>
          </w:p>
        </w:tc>
        <w:tc>
          <w:tcPr>
            <w:tcW w:w="1644" w:type="dxa"/>
          </w:tcPr>
          <w:p w14:paraId="5F04434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0.05000/3.00e-06</w:t>
            </w:r>
          </w:p>
        </w:tc>
        <w:tc>
          <w:tcPr>
            <w:tcW w:w="1644" w:type="dxa"/>
          </w:tcPr>
          <w:p w14:paraId="4194F87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0.608</w:t>
            </w:r>
          </w:p>
        </w:tc>
        <w:tc>
          <w:tcPr>
            <w:tcW w:w="1644" w:type="dxa"/>
          </w:tcPr>
          <w:p w14:paraId="0B0DD87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7.92 / 77.00</w:t>
            </w:r>
          </w:p>
        </w:tc>
      </w:tr>
      <w:tr w:rsidR="002335EF" w14:paraId="5074AB0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BEE7F0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778C62D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105/0/110</w:t>
            </w:r>
          </w:p>
        </w:tc>
        <w:tc>
          <w:tcPr>
            <w:tcW w:w="1644" w:type="dxa"/>
          </w:tcPr>
          <w:p w14:paraId="5FB8EBD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7.771 / 9.682 / 54.760</w:t>
            </w:r>
          </w:p>
        </w:tc>
        <w:tc>
          <w:tcPr>
            <w:tcW w:w="1644" w:type="dxa"/>
          </w:tcPr>
          <w:p w14:paraId="543D264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0.10000/1.10e-05</w:t>
            </w:r>
          </w:p>
        </w:tc>
        <w:tc>
          <w:tcPr>
            <w:tcW w:w="1644" w:type="dxa"/>
          </w:tcPr>
          <w:p w14:paraId="48F20C9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2.782</w:t>
            </w:r>
          </w:p>
        </w:tc>
        <w:tc>
          <w:tcPr>
            <w:tcW w:w="1644" w:type="dxa"/>
          </w:tcPr>
          <w:p w14:paraId="08DAE44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9.65 / 52.00</w:t>
            </w:r>
          </w:p>
        </w:tc>
      </w:tr>
      <w:tr w:rsidR="002335EF" w14:paraId="67B8B6F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6D1CB3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596EB6A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159/0/165</w:t>
            </w:r>
          </w:p>
        </w:tc>
        <w:tc>
          <w:tcPr>
            <w:tcW w:w="1644" w:type="dxa"/>
          </w:tcPr>
          <w:p w14:paraId="076125A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60.623 / 96.518 / 101.920</w:t>
            </w:r>
          </w:p>
        </w:tc>
        <w:tc>
          <w:tcPr>
            <w:tcW w:w="1644" w:type="dxa"/>
          </w:tcPr>
          <w:p w14:paraId="34EEC92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1.00250/2.00e-05</w:t>
            </w:r>
          </w:p>
        </w:tc>
        <w:tc>
          <w:tcPr>
            <w:tcW w:w="1644" w:type="dxa"/>
          </w:tcPr>
          <w:p w14:paraId="47A84B5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10.817</w:t>
            </w:r>
          </w:p>
        </w:tc>
        <w:tc>
          <w:tcPr>
            <w:tcW w:w="1644" w:type="dxa"/>
          </w:tcPr>
          <w:p w14:paraId="1E60195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45.94 / 99.00</w:t>
            </w:r>
          </w:p>
        </w:tc>
      </w:tr>
      <w:tr w:rsidR="002335EF" w14:paraId="2EDBFE5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44FB01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702443F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52/0/55</w:t>
            </w:r>
          </w:p>
        </w:tc>
        <w:tc>
          <w:tcPr>
            <w:tcW w:w="1644" w:type="dxa"/>
          </w:tcPr>
          <w:p w14:paraId="3A4F549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74.470 / 97.614 / 107.001</w:t>
            </w:r>
          </w:p>
        </w:tc>
        <w:tc>
          <w:tcPr>
            <w:tcW w:w="1644" w:type="dxa"/>
          </w:tcPr>
          <w:p w14:paraId="106DB96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0.16000/2.10e-05</w:t>
            </w:r>
          </w:p>
        </w:tc>
        <w:tc>
          <w:tcPr>
            <w:tcW w:w="1644" w:type="dxa"/>
          </w:tcPr>
          <w:p w14:paraId="5C6F020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7.571</w:t>
            </w:r>
          </w:p>
        </w:tc>
        <w:tc>
          <w:tcPr>
            <w:tcW w:w="1644" w:type="dxa"/>
          </w:tcPr>
          <w:p w14:paraId="29AEB82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14.76 / 35.00</w:t>
            </w:r>
          </w:p>
        </w:tc>
      </w:tr>
    </w:tbl>
    <w:p w14:paraId="48BA578E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6D40B74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FBDC2A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1DE1088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5D114C6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7BAC128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1350D25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1EA1234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1D818F8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FC829B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2CF65E9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0.0033/0.1030</w:t>
            </w:r>
          </w:p>
        </w:tc>
        <w:tc>
          <w:tcPr>
            <w:tcW w:w="1644" w:type="dxa"/>
          </w:tcPr>
          <w:p w14:paraId="0298081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174.782 / 28521.743</w:t>
            </w:r>
          </w:p>
        </w:tc>
        <w:tc>
          <w:tcPr>
            <w:tcW w:w="1644" w:type="dxa"/>
          </w:tcPr>
          <w:p w14:paraId="1D7B6BD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22E5F3C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1104/944/0</w:t>
            </w:r>
          </w:p>
        </w:tc>
        <w:tc>
          <w:tcPr>
            <w:tcW w:w="1644" w:type="dxa"/>
          </w:tcPr>
          <w:p w14:paraId="6AC4DDE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15FF914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E6C194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64121CC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0.0001/0.0050</w:t>
            </w:r>
          </w:p>
        </w:tc>
        <w:tc>
          <w:tcPr>
            <w:tcW w:w="1644" w:type="dxa"/>
          </w:tcPr>
          <w:p w14:paraId="25E68DF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1.848 / 34736.300</w:t>
            </w:r>
          </w:p>
        </w:tc>
        <w:tc>
          <w:tcPr>
            <w:tcW w:w="1644" w:type="dxa"/>
          </w:tcPr>
          <w:p w14:paraId="18E0A20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7CB5D9C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1252/1147/0</w:t>
            </w:r>
          </w:p>
        </w:tc>
        <w:tc>
          <w:tcPr>
            <w:tcW w:w="1644" w:type="dxa"/>
          </w:tcPr>
          <w:p w14:paraId="6771DB8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659241E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87606D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2F17E7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18.0090/501.4882</w:t>
            </w:r>
          </w:p>
        </w:tc>
        <w:tc>
          <w:tcPr>
            <w:tcW w:w="1644" w:type="dxa"/>
          </w:tcPr>
          <w:p w14:paraId="758C4CB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48023.894 / 165382.983</w:t>
            </w:r>
          </w:p>
        </w:tc>
        <w:tc>
          <w:tcPr>
            <w:tcW w:w="1644" w:type="dxa"/>
          </w:tcPr>
          <w:p w14:paraId="226864B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19EBD48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5657/5498/0</w:t>
            </w:r>
          </w:p>
        </w:tc>
        <w:tc>
          <w:tcPr>
            <w:tcW w:w="1644" w:type="dxa"/>
          </w:tcPr>
          <w:p w14:paraId="074462E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  <w:tr w:rsidR="002335EF" w14:paraId="289FB7A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6F737E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45284B7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0.0001/0.0196</w:t>
            </w:r>
          </w:p>
        </w:tc>
        <w:tc>
          <w:tcPr>
            <w:tcW w:w="1644" w:type="dxa"/>
          </w:tcPr>
          <w:p w14:paraId="35E511E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2.598 / 53146.929</w:t>
            </w:r>
          </w:p>
        </w:tc>
        <w:tc>
          <w:tcPr>
            <w:tcW w:w="1644" w:type="dxa"/>
          </w:tcPr>
          <w:p w14:paraId="2FED227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750DF2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1812/1760/0</w:t>
            </w:r>
          </w:p>
        </w:tc>
        <w:tc>
          <w:tcPr>
            <w:tcW w:w="1644" w:type="dxa"/>
          </w:tcPr>
          <w:p w14:paraId="348D37B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</w:tbl>
    <w:p w14:paraId="12548C42" w14:textId="77777777" w:rsidR="002335EF" w:rsidRDefault="002335EF">
      <w:pPr>
        <w:rPr>
          <w:rFonts w:hint="eastAsia"/>
        </w:rPr>
      </w:pPr>
    </w:p>
    <w:p w14:paraId="5095819D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96.97%</w:t>
      </w:r>
      <w:r>
        <w:t>、完整完成率</w:t>
      </w:r>
      <w:r>
        <w:t>96.97%</w:t>
      </w:r>
      <w:r>
        <w:t>，最大时延距</w:t>
      </w:r>
      <w:r>
        <w:t>20 ms</w:t>
      </w:r>
      <w:r>
        <w:t>预算还有</w:t>
      </w:r>
      <w:r>
        <w:t>6.067 ms</w:t>
      </w:r>
      <w:r>
        <w:t>；</w:t>
      </w:r>
      <w:r>
        <w:t>P95 7.663 ms</w:t>
      </w:r>
      <w:r>
        <w:t>、服务加权时延</w:t>
      </w:r>
      <w:r>
        <w:t>5.098 ms</w:t>
      </w:r>
      <w:r>
        <w:t>，最大路径丢包</w:t>
      </w:r>
      <w:r>
        <w:t>3.00e-06</w:t>
      </w:r>
      <w:r>
        <w:t>相对预算</w:t>
      </w:r>
      <w:r>
        <w:t>1.00e-02</w:t>
      </w:r>
      <w:r>
        <w:t>。能量占该组总体的</w:t>
      </w:r>
      <w:r>
        <w:t>0.020%</w:t>
      </w:r>
      <w:r>
        <w:t>，其中传输占自身能量</w:t>
      </w:r>
      <w:r>
        <w:t>96.917%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0.030 / 0.303</w:t>
      </w:r>
      <w:r>
        <w:t>，每初始接纳任务</w:t>
      </w:r>
      <w:r>
        <w:t>0.6643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29A425F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95.45%</w:t>
      </w:r>
      <w:r>
        <w:t>、完整完成率</w:t>
      </w:r>
      <w:r>
        <w:t>95.45%</w:t>
      </w:r>
      <w:r>
        <w:t>，最大时延距</w:t>
      </w:r>
      <w:r>
        <w:t>200 ms</w:t>
      </w:r>
      <w:r>
        <w:t>预算还有</w:t>
      </w:r>
      <w:r>
        <w:t>145.240 ms</w:t>
      </w:r>
      <w:r>
        <w:t>；</w:t>
      </w:r>
      <w:r>
        <w:t>P95 9.682 ms</w:t>
      </w:r>
      <w:r>
        <w:t>、服务加权时延</w:t>
      </w:r>
      <w:r>
        <w:t>7.666 ms</w:t>
      </w:r>
      <w:r>
        <w:t>，最大路径丢包</w:t>
      </w:r>
      <w:r>
        <w:t>1.10e-05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97.304%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0.001 / 0.007</w:t>
      </w:r>
      <w:r>
        <w:t>，每初始接纳任务</w:t>
      </w:r>
      <w:r>
        <w:t>0.0489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2F1044A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96.36%</w:t>
      </w:r>
      <w:r>
        <w:t>、完整完成率</w:t>
      </w:r>
      <w:r>
        <w:t>96.36%</w:t>
      </w:r>
      <w:r>
        <w:t>，最大时延距</w:t>
      </w:r>
      <w:r>
        <w:t>200 ms</w:t>
      </w:r>
      <w:r>
        <w:t>预算还有</w:t>
      </w:r>
      <w:r>
        <w:t>98.080 ms</w:t>
      </w:r>
      <w:r>
        <w:t>；</w:t>
      </w:r>
      <w:r>
        <w:t>P95 96.518 ms</w:t>
      </w:r>
      <w:r>
        <w:t>、服务加权时延</w:t>
      </w:r>
      <w:r>
        <w:t>53.895 ms</w:t>
      </w:r>
      <w:r>
        <w:t>，最大路径丢包</w:t>
      </w:r>
      <w:r>
        <w:t>2.00e-05</w:t>
      </w:r>
      <w:r>
        <w:t>相对预算</w:t>
      </w:r>
      <w:r>
        <w:t>1.00e-02</w:t>
      </w:r>
      <w:r>
        <w:t>。能量占该组总体的</w:t>
      </w:r>
      <w:r>
        <w:t>99.975%</w:t>
      </w:r>
      <w:r>
        <w:t>，其中传输占自身能量</w:t>
      </w:r>
      <w:r>
        <w:t>96.533%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144.305 / 325.826</w:t>
      </w:r>
      <w:r>
        <w:t>，每初始接纳任务</w:t>
      </w:r>
      <w:r>
        <w:t>3267.2775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33E5331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94.55%</w:t>
      </w:r>
      <w:r>
        <w:t>、完整完成率</w:t>
      </w:r>
      <w:r>
        <w:t>94.55%</w:t>
      </w:r>
      <w:r>
        <w:t>，最大时延距</w:t>
      </w:r>
      <w:r>
        <w:t>200 ms</w:t>
      </w:r>
      <w:r>
        <w:t>预算还有</w:t>
      </w:r>
      <w:r>
        <w:t>92.999 ms</w:t>
      </w:r>
      <w:r>
        <w:t>；</w:t>
      </w:r>
      <w:r>
        <w:t>P95 97.614 ms</w:t>
      </w:r>
      <w:r>
        <w:t>、服务加权时延</w:t>
      </w:r>
      <w:r>
        <w:t>65.708 ms</w:t>
      </w:r>
      <w:r>
        <w:t>，最大路径丢包</w:t>
      </w:r>
      <w:r>
        <w:t>2.10e-05</w:t>
      </w:r>
      <w:r>
        <w:t>相对预算</w:t>
      </w:r>
      <w:r>
        <w:t>1.00e-02</w:t>
      </w:r>
      <w:r>
        <w:t>。能量占该组总体的</w:t>
      </w:r>
      <w:r>
        <w:t>0.004%</w:t>
      </w:r>
      <w:r>
        <w:t>，其中传输占自身能量</w:t>
      </w:r>
      <w:r>
        <w:t>99.579%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0.005 / 0.014</w:t>
      </w:r>
      <w:r>
        <w:t>，每初始接纳任务</w:t>
      </w:r>
      <w:r>
        <w:t>0.3783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90A3D23" w14:textId="77777777" w:rsidR="002335EF" w:rsidRDefault="00D56E8D">
      <w:pPr>
        <w:pStyle w:val="31"/>
      </w:pPr>
      <w:r>
        <w:t>场景</w:t>
      </w:r>
      <w:r>
        <w:t>3/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C116AFD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8D86CB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41CF6BD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4D68FC4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4FA2520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2132DA6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36F04EF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19F1617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34233E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DCE873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307/0/318</w:t>
            </w:r>
          </w:p>
        </w:tc>
        <w:tc>
          <w:tcPr>
            <w:tcW w:w="1644" w:type="dxa"/>
          </w:tcPr>
          <w:p w14:paraId="17259EA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5.495 / 13.824 / 19.121</w:t>
            </w:r>
          </w:p>
        </w:tc>
        <w:tc>
          <w:tcPr>
            <w:tcW w:w="1644" w:type="dxa"/>
          </w:tcPr>
          <w:p w14:paraId="19441F1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0.05000/5.00e-06</w:t>
            </w:r>
          </w:p>
        </w:tc>
        <w:tc>
          <w:tcPr>
            <w:tcW w:w="1644" w:type="dxa"/>
          </w:tcPr>
          <w:p w14:paraId="6569BEE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3.634</w:t>
            </w:r>
          </w:p>
        </w:tc>
        <w:tc>
          <w:tcPr>
            <w:tcW w:w="1644" w:type="dxa"/>
          </w:tcPr>
          <w:p w14:paraId="24CE507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14.44 / 137.00</w:t>
            </w:r>
          </w:p>
        </w:tc>
      </w:tr>
      <w:tr w:rsidR="002335EF" w14:paraId="24CD8EB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C35A8B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11973A9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209/0/212</w:t>
            </w:r>
          </w:p>
        </w:tc>
        <w:tc>
          <w:tcPr>
            <w:tcW w:w="1644" w:type="dxa"/>
          </w:tcPr>
          <w:p w14:paraId="71AEB9B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9.997 / 20.460 / 122.711</w:t>
            </w:r>
          </w:p>
        </w:tc>
        <w:tc>
          <w:tcPr>
            <w:tcW w:w="1644" w:type="dxa"/>
          </w:tcPr>
          <w:p w14:paraId="5716C68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0.10000/1.00e-05</w:t>
            </w:r>
          </w:p>
        </w:tc>
        <w:tc>
          <w:tcPr>
            <w:tcW w:w="1644" w:type="dxa"/>
          </w:tcPr>
          <w:p w14:paraId="1FCAA2A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6.369</w:t>
            </w:r>
          </w:p>
        </w:tc>
        <w:tc>
          <w:tcPr>
            <w:tcW w:w="1644" w:type="dxa"/>
          </w:tcPr>
          <w:p w14:paraId="3BCF8FD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19.53 / 102.00</w:t>
            </w:r>
          </w:p>
        </w:tc>
      </w:tr>
      <w:tr w:rsidR="002335EF" w14:paraId="43CF2E6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CE895A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01C2616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303/0/318</w:t>
            </w:r>
          </w:p>
        </w:tc>
        <w:tc>
          <w:tcPr>
            <w:tcW w:w="1644" w:type="dxa"/>
          </w:tcPr>
          <w:p w14:paraId="1920047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48.635 / 74.699 / 167.705</w:t>
            </w:r>
          </w:p>
        </w:tc>
        <w:tc>
          <w:tcPr>
            <w:tcW w:w="1644" w:type="dxa"/>
          </w:tcPr>
          <w:p w14:paraId="7C5709D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1.00249/2.50e-05</w:t>
            </w:r>
          </w:p>
        </w:tc>
        <w:tc>
          <w:tcPr>
            <w:tcW w:w="1644" w:type="dxa"/>
          </w:tcPr>
          <w:p w14:paraId="3222579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26.123</w:t>
            </w:r>
          </w:p>
        </w:tc>
        <w:tc>
          <w:tcPr>
            <w:tcW w:w="1644" w:type="dxa"/>
          </w:tcPr>
          <w:p w14:paraId="6A8678A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91.50 / 197.00</w:t>
            </w:r>
          </w:p>
        </w:tc>
      </w:tr>
      <w:tr w:rsidR="002335EF" w14:paraId="6422F4E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E3404C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2CA90F1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106/0/106</w:t>
            </w:r>
          </w:p>
        </w:tc>
        <w:tc>
          <w:tcPr>
            <w:tcW w:w="1644" w:type="dxa"/>
          </w:tcPr>
          <w:p w14:paraId="6CB44D9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89.397 / 119.630 / 196.493</w:t>
            </w:r>
          </w:p>
        </w:tc>
        <w:tc>
          <w:tcPr>
            <w:tcW w:w="1644" w:type="dxa"/>
          </w:tcPr>
          <w:p w14:paraId="5C11F6E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0.16000/3.40e-05</w:t>
            </w:r>
          </w:p>
        </w:tc>
        <w:tc>
          <w:tcPr>
            <w:tcW w:w="1644" w:type="dxa"/>
          </w:tcPr>
          <w:p w14:paraId="3839830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35.435</w:t>
            </w:r>
          </w:p>
        </w:tc>
        <w:tc>
          <w:tcPr>
            <w:tcW w:w="1644" w:type="dxa"/>
          </w:tcPr>
          <w:p w14:paraId="1164D3E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31.00 / 66.00</w:t>
            </w:r>
          </w:p>
        </w:tc>
      </w:tr>
    </w:tbl>
    <w:p w14:paraId="2C1A1889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73F6D8E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02C18B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36BCC8E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0373DDA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0F0BE79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56C0C9C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3D0A828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2FAAC7D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75AD6F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32F5E7F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0.0058/1.1227</w:t>
            </w:r>
          </w:p>
        </w:tc>
        <w:tc>
          <w:tcPr>
            <w:tcW w:w="1644" w:type="dxa"/>
          </w:tcPr>
          <w:p w14:paraId="1ED1FDC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310.562 / 52001.931</w:t>
            </w:r>
          </w:p>
        </w:tc>
        <w:tc>
          <w:tcPr>
            <w:tcW w:w="1644" w:type="dxa"/>
          </w:tcPr>
          <w:p w14:paraId="790264F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43.74 / 0.00</w:t>
            </w:r>
          </w:p>
        </w:tc>
        <w:tc>
          <w:tcPr>
            <w:tcW w:w="1644" w:type="dxa"/>
          </w:tcPr>
          <w:p w14:paraId="6BE8E44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2030/1723/213</w:t>
            </w:r>
          </w:p>
        </w:tc>
        <w:tc>
          <w:tcPr>
            <w:tcW w:w="1644" w:type="dxa"/>
          </w:tcPr>
          <w:p w14:paraId="608A2B4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11/0/0</w:t>
            </w:r>
          </w:p>
        </w:tc>
      </w:tr>
      <w:tr w:rsidR="002335EF" w14:paraId="6A7EDFB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5C056E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7ED365D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0.0003/0.0240</w:t>
            </w:r>
          </w:p>
        </w:tc>
        <w:tc>
          <w:tcPr>
            <w:tcW w:w="1644" w:type="dxa"/>
          </w:tcPr>
          <w:p w14:paraId="0EF6B53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3.814 / 70313.314</w:t>
            </w:r>
          </w:p>
        </w:tc>
        <w:tc>
          <w:tcPr>
            <w:tcW w:w="1644" w:type="dxa"/>
          </w:tcPr>
          <w:p w14:paraId="2993874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38.12 / 0.00</w:t>
            </w:r>
          </w:p>
        </w:tc>
        <w:tc>
          <w:tcPr>
            <w:tcW w:w="1644" w:type="dxa"/>
          </w:tcPr>
          <w:p w14:paraId="1BB894E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2537/2328/496</w:t>
            </w:r>
          </w:p>
        </w:tc>
        <w:tc>
          <w:tcPr>
            <w:tcW w:w="1644" w:type="dxa"/>
          </w:tcPr>
          <w:p w14:paraId="1334C53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  <w:tr w:rsidR="002335EF" w14:paraId="234EF54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05A532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4435559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37.8702/2600.4776</w:t>
            </w:r>
          </w:p>
        </w:tc>
        <w:tc>
          <w:tcPr>
            <w:tcW w:w="1644" w:type="dxa"/>
          </w:tcPr>
          <w:p w14:paraId="4D223C5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100995.985 / 329405.119</w:t>
            </w:r>
          </w:p>
        </w:tc>
        <w:tc>
          <w:tcPr>
            <w:tcW w:w="1644" w:type="dxa"/>
          </w:tcPr>
          <w:p w14:paraId="3571499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21.59 / 0.00</w:t>
            </w:r>
          </w:p>
        </w:tc>
        <w:tc>
          <w:tcPr>
            <w:tcW w:w="1644" w:type="dxa"/>
          </w:tcPr>
          <w:p w14:paraId="562209D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11247/10944/6891</w:t>
            </w:r>
          </w:p>
        </w:tc>
        <w:tc>
          <w:tcPr>
            <w:tcW w:w="1644" w:type="dxa"/>
          </w:tcPr>
          <w:p w14:paraId="72E055F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15/0/0</w:t>
            </w:r>
          </w:p>
        </w:tc>
      </w:tr>
      <w:tr w:rsidR="002335EF" w14:paraId="3CFCB76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7241A6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2F14CB9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0.0002/0.2316</w:t>
            </w:r>
          </w:p>
        </w:tc>
        <w:tc>
          <w:tcPr>
            <w:tcW w:w="1644" w:type="dxa"/>
          </w:tcPr>
          <w:p w14:paraId="4BD2225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6.543 / 111617.647</w:t>
            </w:r>
          </w:p>
        </w:tc>
        <w:tc>
          <w:tcPr>
            <w:tcW w:w="1644" w:type="dxa"/>
          </w:tcPr>
          <w:p w14:paraId="577D157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9.51 / 0.00</w:t>
            </w:r>
          </w:p>
        </w:tc>
        <w:tc>
          <w:tcPr>
            <w:tcW w:w="1644" w:type="dxa"/>
          </w:tcPr>
          <w:p w14:paraId="74AD3B3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3816/3710/1540</w:t>
            </w:r>
          </w:p>
        </w:tc>
        <w:tc>
          <w:tcPr>
            <w:tcW w:w="1644" w:type="dxa"/>
          </w:tcPr>
          <w:p w14:paraId="34C6782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</w:tbl>
    <w:p w14:paraId="4614C395" w14:textId="77777777" w:rsidR="002335EF" w:rsidRDefault="002335EF">
      <w:pPr>
        <w:rPr>
          <w:rFonts w:hint="eastAsia"/>
        </w:rPr>
      </w:pPr>
    </w:p>
    <w:p w14:paraId="25A00AD0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96.54%</w:t>
      </w:r>
      <w:r>
        <w:t>、完整完成率</w:t>
      </w:r>
      <w:r>
        <w:t>96.54%</w:t>
      </w:r>
      <w:r>
        <w:t>，最大时延距</w:t>
      </w:r>
      <w:r>
        <w:t>20 ms</w:t>
      </w:r>
      <w:r>
        <w:t>预算还有</w:t>
      </w:r>
      <w:r>
        <w:t>0.879 ms</w:t>
      </w:r>
      <w:r>
        <w:t>；</w:t>
      </w:r>
      <w:r>
        <w:t>P95 13.824 ms</w:t>
      </w:r>
      <w:r>
        <w:t>、服务加权时延</w:t>
      </w:r>
      <w:r>
        <w:t>4.521 ms</w:t>
      </w:r>
      <w:r>
        <w:t>，最大路径丢包</w:t>
      </w:r>
      <w:r>
        <w:t>5.00e-06</w:t>
      </w:r>
      <w:r>
        <w:t>相对预算</w:t>
      </w:r>
      <w:r>
        <w:t>1.00e-02</w:t>
      </w:r>
      <w:r>
        <w:t>。能量占该组总体的</w:t>
      </w:r>
      <w:r>
        <w:t>0.043%</w:t>
      </w:r>
      <w:r>
        <w:t>，其中传输占自身能量</w:t>
      </w:r>
      <w:r>
        <w:t>99.484%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0.313 / 3.110</w:t>
      </w:r>
      <w:r>
        <w:t>，每初始接纳任务</w:t>
      </w:r>
      <w:r>
        <w:t>3.6759 J</w:t>
      </w:r>
      <w:r>
        <w:t>。源端</w:t>
      </w:r>
      <w:r>
        <w:t>/</w:t>
      </w:r>
      <w:r>
        <w:t>地面处理</w:t>
      </w:r>
      <w:r>
        <w:t>43.74 / 0.00%</w:t>
      </w:r>
      <w:r>
        <w:t>，迁移</w:t>
      </w:r>
      <w:r>
        <w:t>213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07CBA5AF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98.58%</w:t>
      </w:r>
      <w:r>
        <w:t>、完整完成率</w:t>
      </w:r>
      <w:r>
        <w:t>98.58%</w:t>
      </w:r>
      <w:r>
        <w:t>，最大时延距</w:t>
      </w:r>
      <w:r>
        <w:t>200 ms</w:t>
      </w:r>
      <w:r>
        <w:t>预算还有</w:t>
      </w:r>
      <w:r>
        <w:t>77.289 ms</w:t>
      </w:r>
      <w:r>
        <w:t>；</w:t>
      </w:r>
      <w:r>
        <w:t>P95 20.460 ms</w:t>
      </w:r>
      <w:r>
        <w:t>、服务加权时延</w:t>
      </w:r>
      <w:r>
        <w:t>8.478 ms</w:t>
      </w:r>
      <w:r>
        <w:t>，最大路径丢包</w:t>
      </w:r>
      <w:r>
        <w:t>1.00e-05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98.823%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0.007 / 0.033</w:t>
      </w:r>
      <w:r>
        <w:t>，每初始接纳任务</w:t>
      </w:r>
      <w:r>
        <w:t>0.1162 J</w:t>
      </w:r>
      <w:r>
        <w:t>。源端</w:t>
      </w:r>
      <w:r>
        <w:t>/</w:t>
      </w:r>
      <w:r>
        <w:t>地面处理</w:t>
      </w:r>
      <w:r>
        <w:t>38.12 / 0.00%</w:t>
      </w:r>
      <w:r>
        <w:t>，迁移</w:t>
      </w:r>
      <w:r>
        <w:t>496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A9FCF11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95.28%</w:t>
      </w:r>
      <w:r>
        <w:t>、完整完成率</w:t>
      </w:r>
      <w:r>
        <w:t>95.28%</w:t>
      </w:r>
      <w:r>
        <w:t>，最大时延距</w:t>
      </w:r>
      <w:r>
        <w:t>200 ms</w:t>
      </w:r>
      <w:r>
        <w:t>预算还有</w:t>
      </w:r>
      <w:r>
        <w:t>32.295 ms</w:t>
      </w:r>
      <w:r>
        <w:t>；</w:t>
      </w:r>
      <w:r>
        <w:t>P95 74.699 ms</w:t>
      </w:r>
      <w:r>
        <w:t>、服务加权时延</w:t>
      </w:r>
      <w:r>
        <w:t>41.910 ms</w:t>
      </w:r>
      <w:r>
        <w:t>，最大路径丢包</w:t>
      </w:r>
      <w:r>
        <w:t>2.50e-05</w:t>
      </w:r>
      <w:r>
        <w:t>相对预算</w:t>
      </w:r>
      <w:r>
        <w:t>1.00e-02</w:t>
      </w:r>
      <w:r>
        <w:t>。能量占该组总体的</w:t>
      </w:r>
      <w:r>
        <w:t>99.948%</w:t>
      </w:r>
      <w:r>
        <w:t>，其中传输占自身能量</w:t>
      </w:r>
      <w:r>
        <w:t>98.565%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732.874 / 1621.680</w:t>
      </w:r>
      <w:r>
        <w:t>，每初始接纳任务</w:t>
      </w:r>
      <w:r>
        <w:t>8707.4187 J</w:t>
      </w:r>
      <w:r>
        <w:t>。源端</w:t>
      </w:r>
      <w:r>
        <w:t>/</w:t>
      </w:r>
      <w:r>
        <w:t>地面处理</w:t>
      </w:r>
      <w:r>
        <w:t>21.59 / 0.00%</w:t>
      </w:r>
      <w:r>
        <w:t>，迁移</w:t>
      </w:r>
      <w:r>
        <w:t>6891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FD78442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200 ms</w:t>
      </w:r>
      <w:r>
        <w:t>预算还有</w:t>
      </w:r>
      <w:r>
        <w:t>3.507 ms</w:t>
      </w:r>
      <w:r>
        <w:t>；</w:t>
      </w:r>
      <w:r>
        <w:t>P95 119.630 ms</w:t>
      </w:r>
      <w:r>
        <w:t>、服务加权时延</w:t>
      </w:r>
      <w:r>
        <w:t>74.191 ms</w:t>
      </w:r>
      <w:r>
        <w:t>，最大路径丢包</w:t>
      </w:r>
      <w:r>
        <w:t>3.40e-05</w:t>
      </w:r>
      <w:r>
        <w:t>相对预算</w:t>
      </w:r>
      <w:r>
        <w:t>1.00e-02</w:t>
      </w:r>
      <w:r>
        <w:t>。能量占该组总体的</w:t>
      </w:r>
      <w:r>
        <w:t>0.009%</w:t>
      </w:r>
      <w:r>
        <w:t>，其中传输占自身能量</w:t>
      </w:r>
      <w:r>
        <w:t>99.910%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0.064 / 0.151</w:t>
      </w:r>
      <w:r>
        <w:t>，每初始接纳任务</w:t>
      </w:r>
      <w:r>
        <w:t>2.1873 J</w:t>
      </w:r>
      <w:r>
        <w:t>。源端</w:t>
      </w:r>
      <w:r>
        <w:t>/</w:t>
      </w:r>
      <w:r>
        <w:t>地面处理</w:t>
      </w:r>
      <w:r>
        <w:t>9.51 / 0.00%</w:t>
      </w:r>
      <w:r>
        <w:t>，迁移</w:t>
      </w:r>
      <w:r>
        <w:t>1540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9F9C3F3" w14:textId="77777777" w:rsidR="002335EF" w:rsidRDefault="00D56E8D">
      <w:pPr>
        <w:pStyle w:val="31"/>
      </w:pPr>
      <w:r>
        <w:t>场景</w:t>
      </w:r>
      <w:r>
        <w:t>3/</w:t>
      </w:r>
      <w:r>
        <w:t>均衡／四业务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F9CB9F1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DDF114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11A7908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645FCDC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4A6528A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25D44ED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5CE1DB0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26061D1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A962BF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0E208AC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307/0/318</w:t>
            </w:r>
          </w:p>
        </w:tc>
        <w:tc>
          <w:tcPr>
            <w:tcW w:w="1644" w:type="dxa"/>
          </w:tcPr>
          <w:p w14:paraId="1178C00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7.247 / 16.791 / 19.893</w:t>
            </w:r>
          </w:p>
        </w:tc>
        <w:tc>
          <w:tcPr>
            <w:tcW w:w="1644" w:type="dxa"/>
          </w:tcPr>
          <w:p w14:paraId="606C585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0.05000/7.00e-06</w:t>
            </w:r>
          </w:p>
        </w:tc>
        <w:tc>
          <w:tcPr>
            <w:tcW w:w="1644" w:type="dxa"/>
          </w:tcPr>
          <w:p w14:paraId="3785BC2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0.722</w:t>
            </w:r>
          </w:p>
        </w:tc>
        <w:tc>
          <w:tcPr>
            <w:tcW w:w="1644" w:type="dxa"/>
          </w:tcPr>
          <w:p w14:paraId="208EEC2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14.44 / 137.00</w:t>
            </w:r>
          </w:p>
        </w:tc>
      </w:tr>
      <w:tr w:rsidR="002335EF" w14:paraId="0B8EB68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396A01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5487AC8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209/0/212</w:t>
            </w:r>
          </w:p>
        </w:tc>
        <w:tc>
          <w:tcPr>
            <w:tcW w:w="1644" w:type="dxa"/>
          </w:tcPr>
          <w:p w14:paraId="73F296A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13.605 / 28.423 / 122.711</w:t>
            </w:r>
          </w:p>
        </w:tc>
        <w:tc>
          <w:tcPr>
            <w:tcW w:w="1644" w:type="dxa"/>
          </w:tcPr>
          <w:p w14:paraId="3C8A55D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0.10000/1.60e-05</w:t>
            </w:r>
          </w:p>
        </w:tc>
        <w:tc>
          <w:tcPr>
            <w:tcW w:w="1644" w:type="dxa"/>
          </w:tcPr>
          <w:p w14:paraId="220B01F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3.496</w:t>
            </w:r>
          </w:p>
        </w:tc>
        <w:tc>
          <w:tcPr>
            <w:tcW w:w="1644" w:type="dxa"/>
          </w:tcPr>
          <w:p w14:paraId="1B579F8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19.53 / 102.00</w:t>
            </w:r>
          </w:p>
        </w:tc>
      </w:tr>
      <w:tr w:rsidR="002335EF" w14:paraId="7ECE137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CFC7E3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7D83719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303/0/318</w:t>
            </w:r>
          </w:p>
        </w:tc>
        <w:tc>
          <w:tcPr>
            <w:tcW w:w="1644" w:type="dxa"/>
          </w:tcPr>
          <w:p w14:paraId="36A9140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59.653 / 91.404 / 172.007</w:t>
            </w:r>
          </w:p>
        </w:tc>
        <w:tc>
          <w:tcPr>
            <w:tcW w:w="1644" w:type="dxa"/>
          </w:tcPr>
          <w:p w14:paraId="0F71511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1.00250/3.50e-05</w:t>
            </w:r>
          </w:p>
        </w:tc>
        <w:tc>
          <w:tcPr>
            <w:tcW w:w="1644" w:type="dxa"/>
          </w:tcPr>
          <w:p w14:paraId="0940BA5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9.293</w:t>
            </w:r>
          </w:p>
        </w:tc>
        <w:tc>
          <w:tcPr>
            <w:tcW w:w="1644" w:type="dxa"/>
          </w:tcPr>
          <w:p w14:paraId="1338A2E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91.50 / 197.00</w:t>
            </w:r>
          </w:p>
        </w:tc>
      </w:tr>
      <w:tr w:rsidR="002335EF" w14:paraId="7F9BB02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2CE9C9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0B5B3D2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106/0/106</w:t>
            </w:r>
          </w:p>
        </w:tc>
        <w:tc>
          <w:tcPr>
            <w:tcW w:w="1644" w:type="dxa"/>
          </w:tcPr>
          <w:p w14:paraId="4644EBC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115.644 / 177.385 / 193.152</w:t>
            </w:r>
          </w:p>
        </w:tc>
        <w:tc>
          <w:tcPr>
            <w:tcW w:w="1644" w:type="dxa"/>
          </w:tcPr>
          <w:p w14:paraId="5D156A5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0.16000/4.80e-05</w:t>
            </w:r>
          </w:p>
        </w:tc>
        <w:tc>
          <w:tcPr>
            <w:tcW w:w="1644" w:type="dxa"/>
          </w:tcPr>
          <w:p w14:paraId="199D3E8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13.795</w:t>
            </w:r>
          </w:p>
        </w:tc>
        <w:tc>
          <w:tcPr>
            <w:tcW w:w="1644" w:type="dxa"/>
          </w:tcPr>
          <w:p w14:paraId="4075BB3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31.00 / 66.00</w:t>
            </w:r>
          </w:p>
        </w:tc>
      </w:tr>
    </w:tbl>
    <w:p w14:paraId="12C0AD98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049AE2DD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4D05E5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48BFD2F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020D6A1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57AC6AD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0C8CB76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0D655C8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7A53E71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4FDE08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5A9B3CE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0.0058/0.2183</w:t>
            </w:r>
          </w:p>
        </w:tc>
        <w:tc>
          <w:tcPr>
            <w:tcW w:w="1644" w:type="dxa"/>
          </w:tcPr>
          <w:p w14:paraId="107C946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310.562 / 52001.931</w:t>
            </w:r>
          </w:p>
        </w:tc>
        <w:tc>
          <w:tcPr>
            <w:tcW w:w="1644" w:type="dxa"/>
          </w:tcPr>
          <w:p w14:paraId="16552FF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99.11 / 0.00</w:t>
            </w:r>
          </w:p>
        </w:tc>
        <w:tc>
          <w:tcPr>
            <w:tcW w:w="1644" w:type="dxa"/>
          </w:tcPr>
          <w:p w14:paraId="5D1F0C8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2030/1723/17</w:t>
            </w:r>
          </w:p>
        </w:tc>
        <w:tc>
          <w:tcPr>
            <w:tcW w:w="1644" w:type="dxa"/>
          </w:tcPr>
          <w:p w14:paraId="0B31389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11/0/0</w:t>
            </w:r>
          </w:p>
        </w:tc>
      </w:tr>
      <w:tr w:rsidR="002335EF" w14:paraId="0663BE9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FD65EE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5E04EC8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0.0003/0.0130</w:t>
            </w:r>
          </w:p>
        </w:tc>
        <w:tc>
          <w:tcPr>
            <w:tcW w:w="1644" w:type="dxa"/>
          </w:tcPr>
          <w:p w14:paraId="7DF32B6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3.814 / 70313.314</w:t>
            </w:r>
          </w:p>
        </w:tc>
        <w:tc>
          <w:tcPr>
            <w:tcW w:w="1644" w:type="dxa"/>
          </w:tcPr>
          <w:p w14:paraId="74D4A38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99.21 / 0.00</w:t>
            </w:r>
          </w:p>
        </w:tc>
        <w:tc>
          <w:tcPr>
            <w:tcW w:w="1644" w:type="dxa"/>
          </w:tcPr>
          <w:p w14:paraId="1C93146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2537/2328/20</w:t>
            </w:r>
          </w:p>
        </w:tc>
        <w:tc>
          <w:tcPr>
            <w:tcW w:w="1644" w:type="dxa"/>
          </w:tcPr>
          <w:p w14:paraId="518214C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  <w:tr w:rsidR="002335EF" w14:paraId="6AC3E00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B940F8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A23C7D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37.8735/900.6838</w:t>
            </w:r>
          </w:p>
        </w:tc>
        <w:tc>
          <w:tcPr>
            <w:tcW w:w="1644" w:type="dxa"/>
          </w:tcPr>
          <w:p w14:paraId="09B6663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100995.985 / 329405.119</w:t>
            </w:r>
          </w:p>
        </w:tc>
        <w:tc>
          <w:tcPr>
            <w:tcW w:w="1644" w:type="dxa"/>
          </w:tcPr>
          <w:p w14:paraId="357CF18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154B7B5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11247/10944/0</w:t>
            </w:r>
          </w:p>
        </w:tc>
        <w:tc>
          <w:tcPr>
            <w:tcW w:w="1644" w:type="dxa"/>
          </w:tcPr>
          <w:p w14:paraId="0BC6F57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15/0/0</w:t>
            </w:r>
          </w:p>
        </w:tc>
      </w:tr>
      <w:tr w:rsidR="002335EF" w14:paraId="1B96CB5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776217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09EDCF0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0.0002/0.0901</w:t>
            </w:r>
          </w:p>
        </w:tc>
        <w:tc>
          <w:tcPr>
            <w:tcW w:w="1644" w:type="dxa"/>
          </w:tcPr>
          <w:p w14:paraId="032C3DC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6.543 / 111617.647</w:t>
            </w:r>
          </w:p>
        </w:tc>
        <w:tc>
          <w:tcPr>
            <w:tcW w:w="1644" w:type="dxa"/>
          </w:tcPr>
          <w:p w14:paraId="534B976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60.38 / 0.00</w:t>
            </w:r>
          </w:p>
        </w:tc>
        <w:tc>
          <w:tcPr>
            <w:tcW w:w="1644" w:type="dxa"/>
          </w:tcPr>
          <w:p w14:paraId="15FCDBB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3816/3710/1877</w:t>
            </w:r>
          </w:p>
        </w:tc>
        <w:tc>
          <w:tcPr>
            <w:tcW w:w="1644" w:type="dxa"/>
          </w:tcPr>
          <w:p w14:paraId="2084A41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</w:tbl>
    <w:p w14:paraId="03036DB3" w14:textId="77777777" w:rsidR="002335EF" w:rsidRDefault="002335EF">
      <w:pPr>
        <w:rPr>
          <w:rFonts w:hint="eastAsia"/>
        </w:rPr>
      </w:pPr>
    </w:p>
    <w:p w14:paraId="35941C22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96.54%</w:t>
      </w:r>
      <w:r>
        <w:t>、完整完成率</w:t>
      </w:r>
      <w:r>
        <w:t>96.54%</w:t>
      </w:r>
      <w:r>
        <w:t>，最大时延距</w:t>
      </w:r>
      <w:r>
        <w:t>20 ms</w:t>
      </w:r>
      <w:r>
        <w:t>预算还有</w:t>
      </w:r>
      <w:r>
        <w:t>0.107 ms</w:t>
      </w:r>
      <w:r>
        <w:t>；</w:t>
      </w:r>
      <w:r>
        <w:t>P95 16.791 ms</w:t>
      </w:r>
      <w:r>
        <w:t>、服务加权时延</w:t>
      </w:r>
      <w:r>
        <w:t>4.835 ms</w:t>
      </w:r>
      <w:r>
        <w:t>，最大路径丢包</w:t>
      </w:r>
      <w:r>
        <w:t>7.00e-06</w:t>
      </w:r>
      <w:r>
        <w:t>相对预算</w:t>
      </w:r>
      <w:r>
        <w:t>1.00e-02</w:t>
      </w:r>
      <w:r>
        <w:t>。能量占该组总体的</w:t>
      </w:r>
      <w:r>
        <w:t>0.024%</w:t>
      </w:r>
      <w:r>
        <w:t>，其中传输占自身能量</w:t>
      </w:r>
      <w:r>
        <w:t>97.402%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0.062 / 1.047</w:t>
      </w:r>
      <w:r>
        <w:t>，每初始接纳任务</w:t>
      </w:r>
      <w:r>
        <w:t>0.7302 J</w:t>
      </w:r>
      <w:r>
        <w:t>。源端</w:t>
      </w:r>
      <w:r>
        <w:t>/</w:t>
      </w:r>
      <w:r>
        <w:t>地面处理</w:t>
      </w:r>
      <w:r>
        <w:t>99.11 / 0.00%</w:t>
      </w:r>
      <w:r>
        <w:t>，迁移</w:t>
      </w:r>
      <w:r>
        <w:t>17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0E080F5C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98.58%</w:t>
      </w:r>
      <w:r>
        <w:t>、完整完成率</w:t>
      </w:r>
      <w:r>
        <w:t>98.58%</w:t>
      </w:r>
      <w:r>
        <w:t>，最大时延距</w:t>
      </w:r>
      <w:r>
        <w:t>200 ms</w:t>
      </w:r>
      <w:r>
        <w:t>预算还有</w:t>
      </w:r>
      <w:r>
        <w:t>77.289 ms</w:t>
      </w:r>
      <w:r>
        <w:t>；</w:t>
      </w:r>
      <w:r>
        <w:t>P95 28.423 ms</w:t>
      </w:r>
      <w:r>
        <w:t>、服务加权时延</w:t>
      </w:r>
      <w:r>
        <w:t>9.269 ms</w:t>
      </w:r>
      <w:r>
        <w:t>，最大路径丢包</w:t>
      </w:r>
      <w:r>
        <w:t>1.60e-05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97.855%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0.004 / 0.025</w:t>
      </w:r>
      <w:r>
        <w:t>，每初始接纳任务</w:t>
      </w:r>
      <w:r>
        <w:t>0.0638 J</w:t>
      </w:r>
      <w:r>
        <w:t>。源端</w:t>
      </w:r>
      <w:r>
        <w:t>/</w:t>
      </w:r>
      <w:r>
        <w:t>地面处理</w:t>
      </w:r>
      <w:r>
        <w:t>99.21 / 0.00%</w:t>
      </w:r>
      <w:r>
        <w:t>，迁移</w:t>
      </w:r>
      <w:r>
        <w:t>20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66420015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95.28%</w:t>
      </w:r>
      <w:r>
        <w:t>、完整完成率</w:t>
      </w:r>
      <w:r>
        <w:t>95.28%</w:t>
      </w:r>
      <w:r>
        <w:t>，最大时延距</w:t>
      </w:r>
      <w:r>
        <w:t>200 ms</w:t>
      </w:r>
      <w:r>
        <w:t>预算还有</w:t>
      </w:r>
      <w:r>
        <w:t>27.993 ms</w:t>
      </w:r>
      <w:r>
        <w:t>；</w:t>
      </w:r>
      <w:r>
        <w:t>P95 91.404 ms</w:t>
      </w:r>
      <w:r>
        <w:t>、服务加权时延</w:t>
      </w:r>
      <w:r>
        <w:t>46.111 ms</w:t>
      </w:r>
      <w:r>
        <w:t>，最大路径丢包</w:t>
      </w:r>
      <w:r>
        <w:t>3.50e-05</w:t>
      </w:r>
      <w:r>
        <w:t>相对预算</w:t>
      </w:r>
      <w:r>
        <w:t>1.00e-02</w:t>
      </w:r>
      <w:r>
        <w:t>。能量占该组总体的</w:t>
      </w:r>
      <w:r>
        <w:t>99.965%</w:t>
      </w:r>
      <w:r>
        <w:t>，其中传输占自身能量</w:t>
      </w:r>
      <w:r>
        <w:t>95.965%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260.710 / 579.947</w:t>
      </w:r>
      <w:r>
        <w:t>，每初始接纳任务</w:t>
      </w:r>
      <w:r>
        <w:t>3097.5487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0D0A004C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200 ms</w:t>
      </w:r>
      <w:r>
        <w:t>预算还有</w:t>
      </w:r>
      <w:r>
        <w:t>6.848 ms</w:t>
      </w:r>
      <w:r>
        <w:t>；</w:t>
      </w:r>
      <w:r>
        <w:t>P95 177.385 ms</w:t>
      </w:r>
      <w:r>
        <w:t>、服务加权时延</w:t>
      </w:r>
      <w:r>
        <w:t>70.151 ms</w:t>
      </w:r>
      <w:r>
        <w:t>，最大路径丢包</w:t>
      </w:r>
      <w:r>
        <w:t>4.80e-05</w:t>
      </w:r>
      <w:r>
        <w:t>相对预算</w:t>
      </w:r>
      <w:r>
        <w:t>1.00e-02</w:t>
      </w:r>
      <w:r>
        <w:t>。能量占该组总体的</w:t>
      </w:r>
      <w:r>
        <w:t>0.010%</w:t>
      </w:r>
      <w:r>
        <w:t>，其中传输占自身能量</w:t>
      </w:r>
      <w:r>
        <w:t>99.769%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0.025 / 0.097</w:t>
      </w:r>
      <w:r>
        <w:t>，每初始接纳任务</w:t>
      </w:r>
      <w:r>
        <w:t>0.8515 J</w:t>
      </w:r>
      <w:r>
        <w:t>。源端</w:t>
      </w:r>
      <w:r>
        <w:t>/</w:t>
      </w:r>
      <w:r>
        <w:t>地面处理</w:t>
      </w:r>
      <w:r>
        <w:t>60.38 / 0.00%</w:t>
      </w:r>
      <w:r>
        <w:t>，迁移</w:t>
      </w:r>
      <w:r>
        <w:t>1877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3BA0ED8" w14:textId="77777777" w:rsidR="002335EF" w:rsidRDefault="00D56E8D">
      <w:pPr>
        <w:pStyle w:val="31"/>
      </w:pPr>
      <w:r>
        <w:t>场景</w:t>
      </w:r>
      <w:r>
        <w:t>3/</w:t>
      </w:r>
      <w:r>
        <w:t>能耗／四业务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3E0D86E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3D846E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3B246B2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7F3068B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7F2E771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349ABCB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2F47785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2B72A13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3DBD59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639DF5B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307/0/318</w:t>
            </w:r>
          </w:p>
        </w:tc>
        <w:tc>
          <w:tcPr>
            <w:tcW w:w="1644" w:type="dxa"/>
          </w:tcPr>
          <w:p w14:paraId="3DE7807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5.532 / 14.334 / 19.121</w:t>
            </w:r>
          </w:p>
        </w:tc>
        <w:tc>
          <w:tcPr>
            <w:tcW w:w="1644" w:type="dxa"/>
          </w:tcPr>
          <w:p w14:paraId="7537FDB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0.05000/5.00e-06</w:t>
            </w:r>
          </w:p>
        </w:tc>
        <w:tc>
          <w:tcPr>
            <w:tcW w:w="1644" w:type="dxa"/>
          </w:tcPr>
          <w:p w14:paraId="000C4C7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0.667</w:t>
            </w:r>
          </w:p>
        </w:tc>
        <w:tc>
          <w:tcPr>
            <w:tcW w:w="1644" w:type="dxa"/>
          </w:tcPr>
          <w:p w14:paraId="72DD362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14.44 / 137.00</w:t>
            </w:r>
          </w:p>
        </w:tc>
      </w:tr>
      <w:tr w:rsidR="002335EF" w14:paraId="3C25926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79F09E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5B4BBDB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209/0/212</w:t>
            </w:r>
          </w:p>
        </w:tc>
        <w:tc>
          <w:tcPr>
            <w:tcW w:w="1644" w:type="dxa"/>
          </w:tcPr>
          <w:p w14:paraId="03BA8E7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10.343 / 25.574 / 122.711</w:t>
            </w:r>
          </w:p>
        </w:tc>
        <w:tc>
          <w:tcPr>
            <w:tcW w:w="1644" w:type="dxa"/>
          </w:tcPr>
          <w:p w14:paraId="26F85BC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0.10000/1.00e-05</w:t>
            </w:r>
          </w:p>
        </w:tc>
        <w:tc>
          <w:tcPr>
            <w:tcW w:w="1644" w:type="dxa"/>
          </w:tcPr>
          <w:p w14:paraId="20E58E0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3.275</w:t>
            </w:r>
          </w:p>
        </w:tc>
        <w:tc>
          <w:tcPr>
            <w:tcW w:w="1644" w:type="dxa"/>
          </w:tcPr>
          <w:p w14:paraId="218666E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19.53 / 102.00</w:t>
            </w:r>
          </w:p>
        </w:tc>
      </w:tr>
      <w:tr w:rsidR="002335EF" w14:paraId="4883CDE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86DD93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79324F5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303/0/318</w:t>
            </w:r>
          </w:p>
        </w:tc>
        <w:tc>
          <w:tcPr>
            <w:tcW w:w="1644" w:type="dxa"/>
          </w:tcPr>
          <w:p w14:paraId="1A19D5C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54.899 / 85.392 / 173.757</w:t>
            </w:r>
          </w:p>
        </w:tc>
        <w:tc>
          <w:tcPr>
            <w:tcW w:w="1644" w:type="dxa"/>
          </w:tcPr>
          <w:p w14:paraId="6C2C119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1.00250/1.60e-05</w:t>
            </w:r>
          </w:p>
        </w:tc>
        <w:tc>
          <w:tcPr>
            <w:tcW w:w="1644" w:type="dxa"/>
          </w:tcPr>
          <w:p w14:paraId="71AB617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8.455</w:t>
            </w:r>
          </w:p>
        </w:tc>
        <w:tc>
          <w:tcPr>
            <w:tcW w:w="1644" w:type="dxa"/>
          </w:tcPr>
          <w:p w14:paraId="56C7C2A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91.50 / 197.00</w:t>
            </w:r>
          </w:p>
        </w:tc>
      </w:tr>
      <w:tr w:rsidR="002335EF" w14:paraId="72F0F5A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37EB7B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2F5B969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106/0/106</w:t>
            </w:r>
          </w:p>
        </w:tc>
        <w:tc>
          <w:tcPr>
            <w:tcW w:w="1644" w:type="dxa"/>
          </w:tcPr>
          <w:p w14:paraId="67AC086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73.219 / 92.809 / 160.651</w:t>
            </w:r>
          </w:p>
        </w:tc>
        <w:tc>
          <w:tcPr>
            <w:tcW w:w="1644" w:type="dxa"/>
          </w:tcPr>
          <w:p w14:paraId="4DCB151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0.16000/1.60e-05</w:t>
            </w:r>
          </w:p>
        </w:tc>
        <w:tc>
          <w:tcPr>
            <w:tcW w:w="1644" w:type="dxa"/>
          </w:tcPr>
          <w:p w14:paraId="02F4B34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6.521</w:t>
            </w:r>
          </w:p>
        </w:tc>
        <w:tc>
          <w:tcPr>
            <w:tcW w:w="1644" w:type="dxa"/>
          </w:tcPr>
          <w:p w14:paraId="008E6CC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31.00 / 66.00</w:t>
            </w:r>
          </w:p>
        </w:tc>
      </w:tr>
    </w:tbl>
    <w:p w14:paraId="210CD7D6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04E501E2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4C1013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业务</w:t>
            </w:r>
          </w:p>
        </w:tc>
        <w:tc>
          <w:tcPr>
            <w:tcW w:w="1644" w:type="dxa"/>
          </w:tcPr>
          <w:p w14:paraId="7B575D1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619BF0B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366F35F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6376EEA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64AE119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1C05062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085E78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0C10419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0.0058/0.2013</w:t>
            </w:r>
          </w:p>
        </w:tc>
        <w:tc>
          <w:tcPr>
            <w:tcW w:w="1644" w:type="dxa"/>
          </w:tcPr>
          <w:p w14:paraId="66B1415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310.562 / 52001.931</w:t>
            </w:r>
          </w:p>
        </w:tc>
        <w:tc>
          <w:tcPr>
            <w:tcW w:w="1644" w:type="dxa"/>
          </w:tcPr>
          <w:p w14:paraId="3925116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99.90 / 0.00</w:t>
            </w:r>
          </w:p>
        </w:tc>
        <w:tc>
          <w:tcPr>
            <w:tcW w:w="1644" w:type="dxa"/>
          </w:tcPr>
          <w:p w14:paraId="5E1A8CD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2030/1723/1</w:t>
            </w:r>
          </w:p>
        </w:tc>
        <w:tc>
          <w:tcPr>
            <w:tcW w:w="1644" w:type="dxa"/>
          </w:tcPr>
          <w:p w14:paraId="3B99F2D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11/0/0</w:t>
            </w:r>
          </w:p>
        </w:tc>
      </w:tr>
      <w:tr w:rsidR="002335EF" w14:paraId="0155F27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7CAECC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EEA4E8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0.0003/0.0122</w:t>
            </w:r>
          </w:p>
        </w:tc>
        <w:tc>
          <w:tcPr>
            <w:tcW w:w="1644" w:type="dxa"/>
          </w:tcPr>
          <w:p w14:paraId="4DD29E4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3.814 / 70313.314</w:t>
            </w:r>
          </w:p>
        </w:tc>
        <w:tc>
          <w:tcPr>
            <w:tcW w:w="1644" w:type="dxa"/>
          </w:tcPr>
          <w:p w14:paraId="240DF2F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462EAEE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2537/2328/0</w:t>
            </w:r>
          </w:p>
        </w:tc>
        <w:tc>
          <w:tcPr>
            <w:tcW w:w="1644" w:type="dxa"/>
          </w:tcPr>
          <w:p w14:paraId="07F9484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  <w:tr w:rsidR="002335EF" w14:paraId="5CE1660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9441EB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255C327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37.8735/816.0613</w:t>
            </w:r>
          </w:p>
        </w:tc>
        <w:tc>
          <w:tcPr>
            <w:tcW w:w="1644" w:type="dxa"/>
          </w:tcPr>
          <w:p w14:paraId="5D09FE6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100995.985 / 329405.119</w:t>
            </w:r>
          </w:p>
        </w:tc>
        <w:tc>
          <w:tcPr>
            <w:tcW w:w="1644" w:type="dxa"/>
          </w:tcPr>
          <w:p w14:paraId="6371FEE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274CA7F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11247/10944/0</w:t>
            </w:r>
          </w:p>
        </w:tc>
        <w:tc>
          <w:tcPr>
            <w:tcW w:w="1644" w:type="dxa"/>
          </w:tcPr>
          <w:p w14:paraId="42D412C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15/0/0</w:t>
            </w:r>
          </w:p>
        </w:tc>
      </w:tr>
      <w:tr w:rsidR="002335EF" w14:paraId="573EBE0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E13556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56BF77B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0.0002/0.0425</w:t>
            </w:r>
          </w:p>
        </w:tc>
        <w:tc>
          <w:tcPr>
            <w:tcW w:w="1644" w:type="dxa"/>
          </w:tcPr>
          <w:p w14:paraId="0A600BD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6.543 / 111617.647</w:t>
            </w:r>
          </w:p>
        </w:tc>
        <w:tc>
          <w:tcPr>
            <w:tcW w:w="1644" w:type="dxa"/>
          </w:tcPr>
          <w:p w14:paraId="21B2C33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61F90BB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3816/3710/0</w:t>
            </w:r>
          </w:p>
        </w:tc>
        <w:tc>
          <w:tcPr>
            <w:tcW w:w="1644" w:type="dxa"/>
          </w:tcPr>
          <w:p w14:paraId="2A42944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</w:tbl>
    <w:p w14:paraId="1D0E189F" w14:textId="77777777" w:rsidR="002335EF" w:rsidRDefault="002335EF">
      <w:pPr>
        <w:rPr>
          <w:rFonts w:hint="eastAsia"/>
        </w:rPr>
      </w:pPr>
    </w:p>
    <w:p w14:paraId="40D35711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96.54%</w:t>
      </w:r>
      <w:r>
        <w:t>、完整完成率</w:t>
      </w:r>
      <w:r>
        <w:t>96.54%</w:t>
      </w:r>
      <w:r>
        <w:t>，最大时延距</w:t>
      </w:r>
      <w:r>
        <w:t>20 ms</w:t>
      </w:r>
      <w:r>
        <w:t>预算还有</w:t>
      </w:r>
      <w:r>
        <w:t>0.879 ms</w:t>
      </w:r>
      <w:r>
        <w:t>；</w:t>
      </w:r>
      <w:r>
        <w:t>P95 14.334 ms</w:t>
      </w:r>
      <w:r>
        <w:t>、服务加权时延</w:t>
      </w:r>
      <w:r>
        <w:t>4.548 ms</w:t>
      </w:r>
      <w:r>
        <w:t>，最大路径丢包</w:t>
      </w:r>
      <w:r>
        <w:t>5.00e-06</w:t>
      </w:r>
      <w:r>
        <w:t>相对预算</w:t>
      </w:r>
      <w:r>
        <w:t>1.00e-02</w:t>
      </w:r>
      <w:r>
        <w:t>。能量占该组总体的</w:t>
      </w:r>
      <w:r>
        <w:t>0.024%</w:t>
      </w:r>
      <w:r>
        <w:t>，其中传输占自身能量</w:t>
      </w:r>
      <w:r>
        <w:t>97.188%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0.058 / 0.536</w:t>
      </w:r>
      <w:r>
        <w:t>，每初始接纳任务</w:t>
      </w:r>
      <w:r>
        <w:t>0.6746 J</w:t>
      </w:r>
      <w:r>
        <w:t>。源端</w:t>
      </w:r>
      <w:r>
        <w:t>/</w:t>
      </w:r>
      <w:r>
        <w:t>地面处理</w:t>
      </w:r>
      <w:r>
        <w:t>99.90 / 0.00%</w:t>
      </w:r>
      <w:r>
        <w:t>，迁移</w:t>
      </w:r>
      <w:r>
        <w:t>1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06BFEFB6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98.58%</w:t>
      </w:r>
      <w:r>
        <w:t>、完整完成率</w:t>
      </w:r>
      <w:r>
        <w:t>98.58%</w:t>
      </w:r>
      <w:r>
        <w:t>，最大时延距</w:t>
      </w:r>
      <w:r>
        <w:t>200 ms</w:t>
      </w:r>
      <w:r>
        <w:t>预算还有</w:t>
      </w:r>
      <w:r>
        <w:t>77.289 ms</w:t>
      </w:r>
      <w:r>
        <w:t>；</w:t>
      </w:r>
      <w:r>
        <w:t>P95 25.574 ms</w:t>
      </w:r>
      <w:r>
        <w:t>、服务加权时延</w:t>
      </w:r>
      <w:r>
        <w:t>8.584 ms</w:t>
      </w:r>
      <w:r>
        <w:t>，最大路径丢包</w:t>
      </w:r>
      <w:r>
        <w:t>1.00e-05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97.710%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0.003 / 0.017</w:t>
      </w:r>
      <w:r>
        <w:t>，每初始接纳任务</w:t>
      </w:r>
      <w:r>
        <w:t>0.0598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0C5BC601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95.28%</w:t>
      </w:r>
      <w:r>
        <w:t>、完整完成率</w:t>
      </w:r>
      <w:r>
        <w:t>95.28%</w:t>
      </w:r>
      <w:r>
        <w:t>，最大时延距</w:t>
      </w:r>
      <w:r>
        <w:t>200 ms</w:t>
      </w:r>
      <w:r>
        <w:t>预算还有</w:t>
      </w:r>
      <w:r>
        <w:t>26.243 ms</w:t>
      </w:r>
      <w:r>
        <w:t>；</w:t>
      </w:r>
      <w:r>
        <w:t>P95 85.392 ms</w:t>
      </w:r>
      <w:r>
        <w:t>、服务加权时延</w:t>
      </w:r>
      <w:r>
        <w:t>44.419 ms</w:t>
      </w:r>
      <w:r>
        <w:t>，最大路径丢包</w:t>
      </w:r>
      <w:r>
        <w:t>1.60e-05</w:t>
      </w:r>
      <w:r>
        <w:t>相对预算</w:t>
      </w:r>
      <w:r>
        <w:t>1.00e-02</w:t>
      </w:r>
      <w:r>
        <w:t>。能量占该组总体的</w:t>
      </w:r>
      <w:r>
        <w:t>99.969%</w:t>
      </w:r>
      <w:r>
        <w:t>，其中传输占自身能量</w:t>
      </w:r>
      <w:r>
        <w:t>95.565%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237.204 / 504.742</w:t>
      </w:r>
      <w:r>
        <w:t>，每初始接纳任务</w:t>
      </w:r>
      <w:r>
        <w:t>2818.2666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7C7C046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200 ms</w:t>
      </w:r>
      <w:r>
        <w:t>预算还有</w:t>
      </w:r>
      <w:r>
        <w:t>39.349 ms</w:t>
      </w:r>
      <w:r>
        <w:t>；</w:t>
      </w:r>
      <w:r>
        <w:t>P95 92.809 ms</w:t>
      </w:r>
      <w:r>
        <w:t>、服务加权时延</w:t>
      </w:r>
      <w:r>
        <w:t>62.381 ms</w:t>
      </w:r>
      <w:r>
        <w:t>，最大路径丢包</w:t>
      </w:r>
      <w:r>
        <w:t>1.60e-05</w:t>
      </w:r>
      <w:r>
        <w:t>相对预算</w:t>
      </w:r>
      <w:r>
        <w:t>1.00e-02</w:t>
      </w:r>
      <w:r>
        <w:t>。能量占该组总体的</w:t>
      </w:r>
      <w:r>
        <w:t>0.005%</w:t>
      </w:r>
      <w:r>
        <w:t>，其中传输占自身能量</w:t>
      </w:r>
      <w:r>
        <w:t>99.511%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0.012 / 0.026</w:t>
      </w:r>
      <w:r>
        <w:t>，每初始接纳任务</w:t>
      </w:r>
      <w:r>
        <w:t>0.4026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2335EF" w14:paraId="7680B67A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52801D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973" w:type="dxa"/>
          </w:tcPr>
          <w:p w14:paraId="6ADB68B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旧完成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</w:p>
        </w:tc>
        <w:tc>
          <w:tcPr>
            <w:tcW w:w="1973" w:type="dxa"/>
          </w:tcPr>
          <w:p w14:paraId="7E4D765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新完成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</w:p>
        </w:tc>
        <w:tc>
          <w:tcPr>
            <w:tcW w:w="1973" w:type="dxa"/>
          </w:tcPr>
          <w:p w14:paraId="7CC0FE0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窗口服务秒差</w:t>
            </w:r>
          </w:p>
        </w:tc>
        <w:tc>
          <w:tcPr>
            <w:tcW w:w="1973" w:type="dxa"/>
          </w:tcPr>
          <w:p w14:paraId="12DE557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窗口能耗</w:t>
            </w:r>
            <w:r>
              <w:rPr>
                <w:sz w:val="16"/>
              </w:rPr>
              <w:t>J</w:t>
            </w:r>
            <w:r>
              <w:rPr>
                <w:sz w:val="16"/>
              </w:rPr>
              <w:t>差</w:t>
            </w:r>
          </w:p>
        </w:tc>
      </w:tr>
      <w:tr w:rsidR="002335EF" w14:paraId="6B4D7BF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2E54BC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7198C2A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330/51</w:t>
            </w:r>
          </w:p>
        </w:tc>
        <w:tc>
          <w:tcPr>
            <w:tcW w:w="1973" w:type="dxa"/>
          </w:tcPr>
          <w:p w14:paraId="0C710ED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381/0</w:t>
            </w:r>
          </w:p>
        </w:tc>
        <w:tc>
          <w:tcPr>
            <w:tcW w:w="1973" w:type="dxa"/>
          </w:tcPr>
          <w:p w14:paraId="6853E7C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  <w:tc>
          <w:tcPr>
            <w:tcW w:w="1973" w:type="dxa"/>
          </w:tcPr>
          <w:p w14:paraId="75EEF58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</w:tr>
      <w:tr w:rsidR="002335EF" w14:paraId="552E285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69A1A7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30F6D9D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330/51</w:t>
            </w:r>
          </w:p>
        </w:tc>
        <w:tc>
          <w:tcPr>
            <w:tcW w:w="1973" w:type="dxa"/>
          </w:tcPr>
          <w:p w14:paraId="0910024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381/0</w:t>
            </w:r>
          </w:p>
        </w:tc>
        <w:tc>
          <w:tcPr>
            <w:tcW w:w="1973" w:type="dxa"/>
          </w:tcPr>
          <w:p w14:paraId="4634D46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  <w:tc>
          <w:tcPr>
            <w:tcW w:w="1973" w:type="dxa"/>
          </w:tcPr>
          <w:p w14:paraId="73C484F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</w:tr>
      <w:tr w:rsidR="002335EF" w14:paraId="78B0954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6CE4A0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12FABFC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330/51</w:t>
            </w:r>
          </w:p>
        </w:tc>
        <w:tc>
          <w:tcPr>
            <w:tcW w:w="1973" w:type="dxa"/>
          </w:tcPr>
          <w:p w14:paraId="389B982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381/0</w:t>
            </w:r>
          </w:p>
        </w:tc>
        <w:tc>
          <w:tcPr>
            <w:tcW w:w="1973" w:type="dxa"/>
          </w:tcPr>
          <w:p w14:paraId="4428AA6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  <w:tc>
          <w:tcPr>
            <w:tcW w:w="1973" w:type="dxa"/>
          </w:tcPr>
          <w:p w14:paraId="671DAE3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</w:tr>
      <w:tr w:rsidR="002335EF" w14:paraId="24773CA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95B617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31B7E82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411/65</w:t>
            </w:r>
          </w:p>
        </w:tc>
        <w:tc>
          <w:tcPr>
            <w:tcW w:w="1973" w:type="dxa"/>
          </w:tcPr>
          <w:p w14:paraId="77510D2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476/0</w:t>
            </w:r>
          </w:p>
        </w:tc>
        <w:tc>
          <w:tcPr>
            <w:tcW w:w="1973" w:type="dxa"/>
          </w:tcPr>
          <w:p w14:paraId="7B72A93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  <w:tc>
          <w:tcPr>
            <w:tcW w:w="1973" w:type="dxa"/>
          </w:tcPr>
          <w:p w14:paraId="78D1D22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</w:tr>
      <w:tr w:rsidR="002335EF" w14:paraId="06FDE6C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D5E34C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721B578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411/65</w:t>
            </w:r>
          </w:p>
        </w:tc>
        <w:tc>
          <w:tcPr>
            <w:tcW w:w="1973" w:type="dxa"/>
          </w:tcPr>
          <w:p w14:paraId="1DFAFBA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476/0</w:t>
            </w:r>
          </w:p>
        </w:tc>
        <w:tc>
          <w:tcPr>
            <w:tcW w:w="1973" w:type="dxa"/>
          </w:tcPr>
          <w:p w14:paraId="4095863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  <w:tc>
          <w:tcPr>
            <w:tcW w:w="1973" w:type="dxa"/>
          </w:tcPr>
          <w:p w14:paraId="4349F30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</w:tr>
      <w:tr w:rsidR="002335EF" w14:paraId="31DF14F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58A5A5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37B7DE5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411/65</w:t>
            </w:r>
          </w:p>
        </w:tc>
        <w:tc>
          <w:tcPr>
            <w:tcW w:w="1973" w:type="dxa"/>
          </w:tcPr>
          <w:p w14:paraId="23D8C42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476/0</w:t>
            </w:r>
          </w:p>
        </w:tc>
        <w:tc>
          <w:tcPr>
            <w:tcW w:w="1973" w:type="dxa"/>
          </w:tcPr>
          <w:p w14:paraId="4DEA209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  <w:tc>
          <w:tcPr>
            <w:tcW w:w="1973" w:type="dxa"/>
          </w:tcPr>
          <w:p w14:paraId="29F1874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-0.000000</w:t>
            </w:r>
          </w:p>
        </w:tc>
      </w:tr>
      <w:tr w:rsidR="002335EF" w14:paraId="68AE119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633483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0865C6E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815/110</w:t>
            </w:r>
          </w:p>
        </w:tc>
        <w:tc>
          <w:tcPr>
            <w:tcW w:w="1973" w:type="dxa"/>
          </w:tcPr>
          <w:p w14:paraId="438BBDB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925/0</w:t>
            </w:r>
          </w:p>
        </w:tc>
        <w:tc>
          <w:tcPr>
            <w:tcW w:w="1973" w:type="dxa"/>
          </w:tcPr>
          <w:p w14:paraId="62F9173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  <w:tc>
          <w:tcPr>
            <w:tcW w:w="1973" w:type="dxa"/>
          </w:tcPr>
          <w:p w14:paraId="08FCE37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</w:tr>
      <w:tr w:rsidR="002335EF" w14:paraId="3D68F64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8E56F6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14F06A7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815/110</w:t>
            </w:r>
          </w:p>
        </w:tc>
        <w:tc>
          <w:tcPr>
            <w:tcW w:w="1973" w:type="dxa"/>
          </w:tcPr>
          <w:p w14:paraId="6630FDD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925/0</w:t>
            </w:r>
          </w:p>
        </w:tc>
        <w:tc>
          <w:tcPr>
            <w:tcW w:w="1973" w:type="dxa"/>
          </w:tcPr>
          <w:p w14:paraId="008629A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  <w:tc>
          <w:tcPr>
            <w:tcW w:w="1973" w:type="dxa"/>
          </w:tcPr>
          <w:p w14:paraId="35F970C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</w:tr>
      <w:tr w:rsidR="002335EF" w14:paraId="2DAFFDA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EBC377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15A8A2E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815/110</w:t>
            </w:r>
          </w:p>
        </w:tc>
        <w:tc>
          <w:tcPr>
            <w:tcW w:w="1973" w:type="dxa"/>
          </w:tcPr>
          <w:p w14:paraId="017D52B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925/0</w:t>
            </w:r>
          </w:p>
        </w:tc>
        <w:tc>
          <w:tcPr>
            <w:tcW w:w="1973" w:type="dxa"/>
          </w:tcPr>
          <w:p w14:paraId="3FDA896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  <w:tc>
          <w:tcPr>
            <w:tcW w:w="1973" w:type="dxa"/>
          </w:tcPr>
          <w:p w14:paraId="3DD4F46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0.000000</w:t>
            </w:r>
          </w:p>
        </w:tc>
      </w:tr>
    </w:tbl>
    <w:p w14:paraId="53A22C3B" w14:textId="77777777" w:rsidR="002335EF" w:rsidRDefault="002335EF">
      <w:pPr>
        <w:rPr>
          <w:rFonts w:hint="eastAsia"/>
        </w:rPr>
      </w:pPr>
    </w:p>
    <w:p w14:paraId="0F87C15B" w14:textId="77777777" w:rsidR="002335EF" w:rsidRDefault="00D56E8D">
      <w:pPr>
        <w:rPr>
          <w:rFonts w:hint="eastAsia"/>
        </w:rPr>
      </w:pPr>
      <w:r>
        <w:t>表中窗口服务与能量差约</w:t>
      </w:r>
      <w:r>
        <w:t>0</w:t>
      </w:r>
      <w:r>
        <w:t>，说明原事件引擎本来就只观测到</w:t>
      </w:r>
      <w:r>
        <w:t>3600 s</w:t>
      </w:r>
      <w:r>
        <w:t>。新任务在生成时把未来尾段移除，所以接纳</w:t>
      </w:r>
      <w:r>
        <w:t>/</w:t>
      </w:r>
      <w:r>
        <w:t>并发</w:t>
      </w:r>
      <w:r>
        <w:t>/</w:t>
      </w:r>
      <w:r>
        <w:t>窗口能量可以不变、完整完成数却增加；这不能当作可靠性或能效改善。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2335EF" w14:paraId="13F2FD7B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611857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973" w:type="dxa"/>
          </w:tcPr>
          <w:p w14:paraId="4939218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共同服务任务</w:t>
            </w:r>
          </w:p>
        </w:tc>
        <w:tc>
          <w:tcPr>
            <w:tcW w:w="1973" w:type="dxa"/>
          </w:tcPr>
          <w:p w14:paraId="2FC8444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共同服务秒</w:t>
            </w:r>
          </w:p>
        </w:tc>
        <w:tc>
          <w:tcPr>
            <w:tcW w:w="1973" w:type="dxa"/>
          </w:tcPr>
          <w:p w14:paraId="30F165B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同区间相对时延策略节能</w:t>
            </w:r>
            <w:r>
              <w:rPr>
                <w:sz w:val="16"/>
              </w:rPr>
              <w:t>%</w:t>
            </w:r>
          </w:p>
        </w:tc>
        <w:tc>
          <w:tcPr>
            <w:tcW w:w="1973" w:type="dxa"/>
          </w:tcPr>
          <w:p w14:paraId="37D8D1B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两者服务加权时延</w:t>
            </w:r>
            <w:r>
              <w:rPr>
                <w:sz w:val="16"/>
              </w:rPr>
              <w:t>ms</w:t>
            </w:r>
          </w:p>
        </w:tc>
      </w:tr>
      <w:tr w:rsidR="002335EF" w14:paraId="15C41C4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BF3058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65285F4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</w:t>
            </w:r>
          </w:p>
        </w:tc>
        <w:tc>
          <w:tcPr>
            <w:tcW w:w="1973" w:type="dxa"/>
          </w:tcPr>
          <w:p w14:paraId="58DB8F5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226388.664</w:t>
            </w:r>
          </w:p>
        </w:tc>
        <w:tc>
          <w:tcPr>
            <w:tcW w:w="1973" w:type="dxa"/>
          </w:tcPr>
          <w:p w14:paraId="7A16DC1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66.07</w:t>
            </w:r>
          </w:p>
        </w:tc>
        <w:tc>
          <w:tcPr>
            <w:tcW w:w="1973" w:type="dxa"/>
          </w:tcPr>
          <w:p w14:paraId="5A053B6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45.482/54.113</w:t>
            </w:r>
          </w:p>
        </w:tc>
      </w:tr>
      <w:tr w:rsidR="002335EF" w14:paraId="7545E51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F7CDAE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13E6C25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</w:t>
            </w:r>
          </w:p>
        </w:tc>
        <w:tc>
          <w:tcPr>
            <w:tcW w:w="1973" w:type="dxa"/>
          </w:tcPr>
          <w:p w14:paraId="16BA1EB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226388.664</w:t>
            </w:r>
          </w:p>
        </w:tc>
        <w:tc>
          <w:tcPr>
            <w:tcW w:w="1973" w:type="dxa"/>
          </w:tcPr>
          <w:p w14:paraId="7D39BC5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68.13</w:t>
            </w:r>
          </w:p>
        </w:tc>
        <w:tc>
          <w:tcPr>
            <w:tcW w:w="1973" w:type="dxa"/>
          </w:tcPr>
          <w:p w14:paraId="2AFADEE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45.482/43.643</w:t>
            </w:r>
          </w:p>
        </w:tc>
      </w:tr>
      <w:tr w:rsidR="002335EF" w14:paraId="399DCA2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5734EE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03A76F0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</w:t>
            </w:r>
          </w:p>
        </w:tc>
        <w:tc>
          <w:tcPr>
            <w:tcW w:w="1973" w:type="dxa"/>
          </w:tcPr>
          <w:p w14:paraId="495A46D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281787.956</w:t>
            </w:r>
          </w:p>
        </w:tc>
        <w:tc>
          <w:tcPr>
            <w:tcW w:w="1973" w:type="dxa"/>
          </w:tcPr>
          <w:p w14:paraId="275C78E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79.68</w:t>
            </w:r>
          </w:p>
        </w:tc>
        <w:tc>
          <w:tcPr>
            <w:tcW w:w="1973" w:type="dxa"/>
          </w:tcPr>
          <w:p w14:paraId="219704B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44.143/59.147</w:t>
            </w:r>
          </w:p>
        </w:tc>
      </w:tr>
      <w:tr w:rsidR="002335EF" w14:paraId="157D5AD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561584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32840C9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476</w:t>
            </w:r>
          </w:p>
        </w:tc>
        <w:tc>
          <w:tcPr>
            <w:tcW w:w="1973" w:type="dxa"/>
          </w:tcPr>
          <w:p w14:paraId="0EE38EE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281787.956</w:t>
            </w:r>
          </w:p>
        </w:tc>
        <w:tc>
          <w:tcPr>
            <w:tcW w:w="1973" w:type="dxa"/>
          </w:tcPr>
          <w:p w14:paraId="4AEE783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80.98</w:t>
            </w:r>
          </w:p>
        </w:tc>
        <w:tc>
          <w:tcPr>
            <w:tcW w:w="1973" w:type="dxa"/>
          </w:tcPr>
          <w:p w14:paraId="3987456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44.143/45.485</w:t>
            </w:r>
          </w:p>
        </w:tc>
      </w:tr>
      <w:tr w:rsidR="002335EF" w14:paraId="6B76AA2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512408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28420F6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</w:t>
            </w:r>
          </w:p>
        </w:tc>
        <w:tc>
          <w:tcPr>
            <w:tcW w:w="1973" w:type="dxa"/>
          </w:tcPr>
          <w:p w14:paraId="09568BA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563338.011</w:t>
            </w:r>
          </w:p>
        </w:tc>
        <w:tc>
          <w:tcPr>
            <w:tcW w:w="1973" w:type="dxa"/>
          </w:tcPr>
          <w:p w14:paraId="58389BA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64.43</w:t>
            </w:r>
          </w:p>
        </w:tc>
        <w:tc>
          <w:tcPr>
            <w:tcW w:w="1973" w:type="dxa"/>
          </w:tcPr>
          <w:p w14:paraId="0EB9080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40.682/42.466</w:t>
            </w:r>
          </w:p>
        </w:tc>
      </w:tr>
      <w:tr w:rsidR="002335EF" w14:paraId="6009B82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26A3BF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008B233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</w:t>
            </w:r>
          </w:p>
        </w:tc>
        <w:tc>
          <w:tcPr>
            <w:tcW w:w="1973" w:type="dxa"/>
          </w:tcPr>
          <w:p w14:paraId="74D2961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563338.011</w:t>
            </w:r>
          </w:p>
        </w:tc>
        <w:tc>
          <w:tcPr>
            <w:tcW w:w="1973" w:type="dxa"/>
          </w:tcPr>
          <w:p w14:paraId="4DD521D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67.64</w:t>
            </w:r>
          </w:p>
        </w:tc>
        <w:tc>
          <w:tcPr>
            <w:tcW w:w="1973" w:type="dxa"/>
          </w:tcPr>
          <w:p w14:paraId="0480E62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40.682/39.825</w:t>
            </w:r>
          </w:p>
        </w:tc>
      </w:tr>
    </w:tbl>
    <w:p w14:paraId="6FEAE8DD" w14:textId="77777777" w:rsidR="002335EF" w:rsidRDefault="002335EF">
      <w:pPr>
        <w:rPr>
          <w:rFonts w:hint="eastAsia"/>
        </w:rPr>
      </w:pPr>
    </w:p>
    <w:p w14:paraId="21F45CAD" w14:textId="77777777" w:rsidR="002335EF" w:rsidRDefault="00D56E8D">
      <w:pPr>
        <w:rPr>
          <w:rFonts w:hint="eastAsia"/>
        </w:rPr>
      </w:pPr>
      <w:r>
        <w:t>共同任务与重叠服务区间使比较分母一致，避免通过更早掉线</w:t>
      </w:r>
      <w:r>
        <w:t>/</w:t>
      </w:r>
      <w:r>
        <w:t>拒绝高成本任务获得表面节能。该控制仅适用于</w:t>
      </w:r>
      <w:r>
        <w:t>E7</w:t>
      </w:r>
      <w:r>
        <w:t>配对输入，不适用于</w:t>
      </w:r>
      <w:r>
        <w:t>E8</w:t>
      </w:r>
      <w:r>
        <w:t>同名任务。当前三场景能耗策略同区间相对时延节能约</w:t>
      </w:r>
      <w:r>
        <w:t>68.13%</w:t>
      </w:r>
      <w:r>
        <w:t>、</w:t>
      </w:r>
      <w:r>
        <w:t>80.98%</w:t>
      </w:r>
      <w:r>
        <w:t>、</w:t>
      </w:r>
      <w:r>
        <w:t>67.64%</w:t>
      </w:r>
      <w:r>
        <w:t>；同时需要看其时延与链路热点，不把单目标节能称为所有指标全优。</w:t>
      </w:r>
    </w:p>
    <w:p w14:paraId="36940C06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69E85578" wp14:editId="1123CA97">
            <wp:extent cx="6120000" cy="2592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_06_concurrenc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1E57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23  </w:t>
      </w:r>
      <w:r>
        <w:rPr>
          <w:b/>
          <w:sz w:val="18"/>
        </w:rPr>
        <w:t>实际并发轨迹（</w:t>
      </w:r>
      <w:r>
        <w:rPr>
          <w:b/>
          <w:sz w:val="18"/>
        </w:rPr>
        <w:t>E7</w:t>
      </w:r>
      <w:r>
        <w:rPr>
          <w:b/>
          <w:sz w:val="18"/>
        </w:rPr>
        <w:t>）</w:t>
      </w:r>
    </w:p>
    <w:p w14:paraId="14FED97B" w14:textId="77777777" w:rsidR="002335EF" w:rsidRDefault="00D56E8D">
      <w:pPr>
        <w:rPr>
          <w:rFonts w:hint="eastAsia"/>
        </w:rPr>
      </w:pPr>
      <w:r>
        <w:t>读图与口径：指标为平均</w:t>
      </w:r>
      <w:r>
        <w:t>/</w:t>
      </w:r>
      <w:r>
        <w:t>峰值任务；三色依次为时延、均衡、能耗。</w:t>
      </w:r>
    </w:p>
    <w:p w14:paraId="0FEA106A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62.89/200.00</w:t>
      </w:r>
      <w:r>
        <w:t>；</w:t>
      </w:r>
      <w:r>
        <w:t>62.89/200.00</w:t>
      </w:r>
      <w:r>
        <w:t>；</w:t>
      </w:r>
      <w:r>
        <w:t>62.89/200.00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78.27/250.00</w:t>
      </w:r>
      <w:r>
        <w:t>；</w:t>
      </w:r>
      <w:r>
        <w:t>78.27/250.00</w:t>
      </w:r>
      <w:r>
        <w:t>；</w:t>
      </w:r>
      <w:r>
        <w:t>78.27/250.00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156.48/500.00</w:t>
      </w:r>
      <w:r>
        <w:t>；</w:t>
      </w:r>
      <w:r>
        <w:t>156.48/500.00</w:t>
      </w:r>
      <w:r>
        <w:t>；</w:t>
      </w:r>
      <w:r>
        <w:t>156.48/500.00</w:t>
      </w:r>
      <w:r>
        <w:t>。</w:t>
      </w:r>
    </w:p>
    <w:p w14:paraId="218465FC" w14:textId="77777777" w:rsidR="002335EF" w:rsidRDefault="00D56E8D">
      <w:pPr>
        <w:rPr>
          <w:rFonts w:hint="eastAsia"/>
        </w:rPr>
      </w:pPr>
      <w:r>
        <w:t>边界与解释：同输入的</w:t>
      </w:r>
      <w:r>
        <w:t>E7</w:t>
      </w:r>
      <w:r>
        <w:t>三策略曲线重合；</w:t>
      </w:r>
      <w:r>
        <w:t>E8</w:t>
      </w:r>
      <w:r>
        <w:t>每策略输入不同，曲线差异含业务效应。</w:t>
      </w:r>
      <w:r>
        <w:t>3600 s</w:t>
      </w:r>
      <w:r>
        <w:t>归零来自生成时截止规则。</w:t>
      </w:r>
      <w:r>
        <w:t xml:space="preserve"> </w:t>
      </w:r>
      <w:r>
        <w:t>本阶段已核验逐任务输入相同，可作本批策略对照。</w:t>
      </w:r>
    </w:p>
    <w:p w14:paraId="6F494637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results\mixed_3600_bounded_all_strategies_20261016\mixed_all_metrics.csv</w:t>
      </w:r>
    </w:p>
    <w:p w14:paraId="6917ABBB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1FCF36" wp14:editId="505D019D">
            <wp:extent cx="6120000" cy="2592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_01_dela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1999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24  </w:t>
      </w:r>
      <w:r>
        <w:rPr>
          <w:b/>
          <w:sz w:val="18"/>
        </w:rPr>
        <w:t>分业务生命周期时延（</w:t>
      </w:r>
      <w:r>
        <w:rPr>
          <w:b/>
          <w:sz w:val="18"/>
        </w:rPr>
        <w:t>E7</w:t>
      </w:r>
      <w:r>
        <w:rPr>
          <w:b/>
          <w:sz w:val="18"/>
        </w:rPr>
        <w:t>）</w:t>
      </w:r>
    </w:p>
    <w:p w14:paraId="1FF6D54E" w14:textId="77777777" w:rsidR="002335EF" w:rsidRDefault="00D56E8D">
      <w:pPr>
        <w:rPr>
          <w:rFonts w:hint="eastAsia"/>
        </w:rPr>
      </w:pPr>
      <w:r>
        <w:t>读图与口径：指标为</w:t>
      </w:r>
      <w:r>
        <w:t>ms</w:t>
      </w:r>
      <w:r>
        <w:t>；三色依次为时延、均衡、能耗。</w:t>
      </w:r>
    </w:p>
    <w:p w14:paraId="5B61D931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31.35/91.29</w:t>
      </w:r>
      <w:r>
        <w:t>；</w:t>
      </w:r>
      <w:r>
        <w:t>46.16/186.68</w:t>
      </w:r>
      <w:r>
        <w:t>；</w:t>
      </w:r>
      <w:r>
        <w:t>30.32/89.53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31.45/90.14</w:t>
      </w:r>
      <w:r>
        <w:t>；</w:t>
      </w:r>
      <w:r>
        <w:t>50.85/193.95</w:t>
      </w:r>
      <w:r>
        <w:t>；</w:t>
      </w:r>
      <w:r>
        <w:t>31.85/90.66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30.26/93.26</w:t>
      </w:r>
      <w:r>
        <w:t>；</w:t>
      </w:r>
      <w:r>
        <w:t>38.27/120.09</w:t>
      </w:r>
      <w:r>
        <w:t>；</w:t>
      </w:r>
      <w:r>
        <w:t>30.55/84.05</w:t>
      </w:r>
      <w:r>
        <w:t>。分业务</w:t>
      </w:r>
      <w:r>
        <w:t>LL</w:t>
      </w:r>
      <w:r>
        <w:t>范围</w:t>
      </w:r>
      <w:r>
        <w:t>5.039–7.247</w:t>
      </w:r>
      <w:r>
        <w:t>；</w:t>
      </w:r>
      <w:r>
        <w:t>HR</w:t>
      </w:r>
      <w:r>
        <w:t>范围</w:t>
      </w:r>
      <w:r>
        <w:t>7.180–20.042</w:t>
      </w:r>
      <w:r>
        <w:t>；</w:t>
      </w:r>
      <w:r>
        <w:t>HC</w:t>
      </w:r>
      <w:r>
        <w:t>范围</w:t>
      </w:r>
      <w:r>
        <w:t>48.635–72.432</w:t>
      </w:r>
      <w:r>
        <w:t>；</w:t>
      </w:r>
      <w:r>
        <w:t>MC</w:t>
      </w:r>
      <w:r>
        <w:t>范围</w:t>
      </w:r>
      <w:r>
        <w:t>71.408–181.689</w:t>
      </w:r>
      <w:r>
        <w:t>。</w:t>
      </w:r>
    </w:p>
    <w:p w14:paraId="53D60E0F" w14:textId="77777777" w:rsidR="002335EF" w:rsidRDefault="00D56E8D">
      <w:pPr>
        <w:rPr>
          <w:rFonts w:hint="eastAsia"/>
        </w:rPr>
      </w:pPr>
      <w:r>
        <w:t>边界与解释：图按业务分组，段内最坏目的再跨片取最大；上文表和本图不可误读为平均会话持续时间。</w:t>
      </w:r>
      <w:r>
        <w:t xml:space="preserve"> </w:t>
      </w:r>
      <w:r>
        <w:t>本阶段已核验逐任务输入相同，可作本批策略对照。</w:t>
      </w:r>
    </w:p>
    <w:p w14:paraId="55E62672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results\mixed_3600_bounded_all_strategies_20261016\mixed_all_metrics.csv</w:t>
      </w:r>
    </w:p>
    <w:p w14:paraId="795DCAD0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1B13CA51" wp14:editId="61453694">
            <wp:extent cx="6120000" cy="2592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_02_energ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80E1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25  </w:t>
      </w:r>
      <w:r>
        <w:rPr>
          <w:b/>
          <w:sz w:val="18"/>
        </w:rPr>
        <w:t>分业务单位输入能耗（</w:t>
      </w:r>
      <w:r>
        <w:rPr>
          <w:b/>
          <w:sz w:val="18"/>
        </w:rPr>
        <w:t>E7</w:t>
      </w:r>
      <w:r>
        <w:rPr>
          <w:b/>
          <w:sz w:val="18"/>
        </w:rPr>
        <w:t>）</w:t>
      </w:r>
    </w:p>
    <w:p w14:paraId="456F0032" w14:textId="77777777" w:rsidR="002335EF" w:rsidRDefault="00D56E8D">
      <w:pPr>
        <w:rPr>
          <w:rFonts w:hint="eastAsia"/>
        </w:rPr>
      </w:pPr>
      <w:r>
        <w:t>读图与口径：指标为</w:t>
      </w:r>
      <w:r>
        <w:t>J/Gbit</w:t>
      </w:r>
      <w:r>
        <w:t>；三色依次为时延、均衡、能耗。</w:t>
      </w:r>
    </w:p>
    <w:p w14:paraId="4E674A71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33.37</w:t>
      </w:r>
      <w:r>
        <w:t>；</w:t>
      </w:r>
      <w:r>
        <w:t>11.32</w:t>
      </w:r>
      <w:r>
        <w:t>；</w:t>
      </w:r>
      <w:r>
        <w:t>10.64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56.69</w:t>
      </w:r>
      <w:r>
        <w:t>；</w:t>
      </w:r>
      <w:r>
        <w:t>11.52</w:t>
      </w:r>
      <w:r>
        <w:t>；</w:t>
      </w:r>
      <w:r>
        <w:t>10.78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26.05</w:t>
      </w:r>
      <w:r>
        <w:t>；</w:t>
      </w:r>
      <w:r>
        <w:t>9.27</w:t>
      </w:r>
      <w:r>
        <w:t>；</w:t>
      </w:r>
      <w:r>
        <w:t>8.43</w:t>
      </w:r>
      <w:r>
        <w:t>。分业务</w:t>
      </w:r>
      <w:r>
        <w:t>LL</w:t>
      </w:r>
      <w:r>
        <w:t>范围</w:t>
      </w:r>
      <w:r>
        <w:t>0.600–4.519</w:t>
      </w:r>
      <w:r>
        <w:t>；</w:t>
      </w:r>
      <w:r>
        <w:t>HR</w:t>
      </w:r>
      <w:r>
        <w:t>范围</w:t>
      </w:r>
      <w:r>
        <w:t>2.537–8.304</w:t>
      </w:r>
      <w:r>
        <w:t>；</w:t>
      </w:r>
      <w:r>
        <w:t>HC</w:t>
      </w:r>
      <w:r>
        <w:t>范围</w:t>
      </w:r>
      <w:r>
        <w:t>8.455–56.881</w:t>
      </w:r>
      <w:r>
        <w:t>；</w:t>
      </w:r>
      <w:r>
        <w:t>MC</w:t>
      </w:r>
      <w:r>
        <w:t>范围</w:t>
      </w:r>
      <w:r>
        <w:t>6.521–85.717</w:t>
      </w:r>
      <w:r>
        <w:t>。</w:t>
      </w:r>
    </w:p>
    <w:p w14:paraId="6B9FA771" w14:textId="77777777" w:rsidR="002335EF" w:rsidRDefault="00D56E8D">
      <w:pPr>
        <w:rPr>
          <w:rFonts w:hint="eastAsia"/>
        </w:rPr>
      </w:pPr>
      <w:r>
        <w:t>边界与解释：对数纵轴比较量级；</w:t>
      </w:r>
      <w:r>
        <w:t>HC</w:t>
      </w:r>
      <w:r>
        <w:t>原始输入大，主导总能量，低码率业务</w:t>
      </w:r>
      <w:r>
        <w:t>J/Gbit</w:t>
      </w:r>
      <w:r>
        <w:t>也可能较高。</w:t>
      </w:r>
      <w:r>
        <w:t xml:space="preserve"> </w:t>
      </w:r>
      <w:r>
        <w:t>本阶段已核验逐任务输入相同，可作本批策略对照。</w:t>
      </w:r>
    </w:p>
    <w:p w14:paraId="66E78472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lastRenderedPageBreak/>
        <w:t>数据来源：</w:t>
      </w:r>
      <w:r>
        <w:rPr>
          <w:color w:val="666666"/>
          <w:sz w:val="16"/>
        </w:rPr>
        <w:t>results\mixed_3600_bounded_all_strategies_20261016\mixed_all_metrics.csv</w:t>
      </w:r>
    </w:p>
    <w:p w14:paraId="5AD106EB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374BAB9A" wp14:editId="6D02F2A2">
            <wp:extent cx="6120000" cy="2592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_03_loa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48BA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26  </w:t>
      </w:r>
      <w:r>
        <w:rPr>
          <w:b/>
          <w:sz w:val="18"/>
        </w:rPr>
        <w:t>链路热点与</w:t>
      </w:r>
      <w:r>
        <w:rPr>
          <w:b/>
          <w:sz w:val="18"/>
        </w:rPr>
        <w:t>CV</w:t>
      </w:r>
      <w:r>
        <w:rPr>
          <w:b/>
          <w:sz w:val="18"/>
        </w:rPr>
        <w:t>（</w:t>
      </w:r>
      <w:r>
        <w:rPr>
          <w:b/>
          <w:sz w:val="18"/>
        </w:rPr>
        <w:t>E7</w:t>
      </w:r>
      <w:r>
        <w:rPr>
          <w:b/>
          <w:sz w:val="18"/>
        </w:rPr>
        <w:t>）</w:t>
      </w:r>
    </w:p>
    <w:p w14:paraId="3909DBDE" w14:textId="77777777" w:rsidR="002335EF" w:rsidRDefault="00D56E8D">
      <w:pPr>
        <w:rPr>
          <w:rFonts w:hint="eastAsia"/>
        </w:rPr>
      </w:pPr>
      <w:r>
        <w:t>读图与口径：指标为百分比</w:t>
      </w:r>
      <w:r>
        <w:t>/CV</w:t>
      </w:r>
      <w:r>
        <w:t>；三色依次为时延、均衡、能耗。</w:t>
      </w:r>
    </w:p>
    <w:p w14:paraId="4A449463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31.53/2.84</w:t>
      </w:r>
      <w:r>
        <w:t>；</w:t>
      </w:r>
      <w:r>
        <w:t>3.48/2.15</w:t>
      </w:r>
      <w:r>
        <w:t>；</w:t>
      </w:r>
      <w:r>
        <w:t>10.69/2.64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99.78/5.12</w:t>
      </w:r>
      <w:r>
        <w:t>；</w:t>
      </w:r>
      <w:r>
        <w:t>3.53/1.99</w:t>
      </w:r>
      <w:r>
        <w:t>；</w:t>
      </w:r>
      <w:r>
        <w:t>11.03/2.54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28.86/5.76</w:t>
      </w:r>
      <w:r>
        <w:t>；</w:t>
      </w:r>
      <w:r>
        <w:t>5.77/4.62</w:t>
      </w:r>
      <w:r>
        <w:t>；</w:t>
      </w:r>
      <w:r>
        <w:t>9.05/5.29</w:t>
      </w:r>
      <w:r>
        <w:t>。</w:t>
      </w:r>
    </w:p>
    <w:p w14:paraId="43FD7168" w14:textId="77777777" w:rsidR="002335EF" w:rsidRDefault="00D56E8D">
      <w:pPr>
        <w:rPr>
          <w:rFonts w:hint="eastAsia"/>
        </w:rPr>
      </w:pPr>
      <w:r>
        <w:t>边界与解释：最忙链路峰值低不保证</w:t>
      </w:r>
      <w:r>
        <w:t>CV</w:t>
      </w:r>
      <w:r>
        <w:t>低，</w:t>
      </w:r>
      <w:r>
        <w:t>CV</w:t>
      </w:r>
      <w:r>
        <w:t>低不代表有更大容量；</w:t>
      </w:r>
      <w:r>
        <w:t>E8</w:t>
      </w:r>
      <w:r>
        <w:t>场景</w:t>
      </w:r>
      <w:r>
        <w:t>2</w:t>
      </w:r>
      <w:r>
        <w:t>实际出现不同排序。</w:t>
      </w:r>
      <w:r>
        <w:t xml:space="preserve"> </w:t>
      </w:r>
      <w:r>
        <w:t>本阶段已核验逐任务输入相同，可作本批策略对照。</w:t>
      </w:r>
    </w:p>
    <w:p w14:paraId="6CF47BA5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results\mixed_3600_bounded_all_strategies_20261016\mixed_all_metrics.csv</w:t>
      </w:r>
    </w:p>
    <w:p w14:paraId="7A38531D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252319D4" wp14:editId="4EA29FEC">
            <wp:extent cx="6120000" cy="2592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_04_pow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6835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27  </w:t>
      </w:r>
      <w:r>
        <w:rPr>
          <w:b/>
          <w:sz w:val="18"/>
        </w:rPr>
        <w:t>全网动态平均与峰值功率（</w:t>
      </w:r>
      <w:r>
        <w:rPr>
          <w:b/>
          <w:sz w:val="18"/>
        </w:rPr>
        <w:t>E7</w:t>
      </w:r>
      <w:r>
        <w:rPr>
          <w:b/>
          <w:sz w:val="18"/>
        </w:rPr>
        <w:t>）</w:t>
      </w:r>
    </w:p>
    <w:p w14:paraId="787FB003" w14:textId="77777777" w:rsidR="002335EF" w:rsidRDefault="00D56E8D">
      <w:pPr>
        <w:rPr>
          <w:rFonts w:hint="eastAsia"/>
        </w:rPr>
      </w:pPr>
      <w:r>
        <w:t>读图与口径：指标为</w:t>
      </w:r>
      <w:r>
        <w:t>W</w:t>
      </w:r>
      <w:r>
        <w:t>；三色依次为时延、均衡、能耗。</w:t>
      </w:r>
    </w:p>
    <w:p w14:paraId="55905F78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347.14/761.70</w:t>
      </w:r>
      <w:r>
        <w:t>；</w:t>
      </w:r>
      <w:r>
        <w:t>117.78/259.95</w:t>
      </w:r>
      <w:r>
        <w:t>；</w:t>
      </w:r>
      <w:r>
        <w:t>110.65/242.45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759.07/1780.54</w:t>
      </w:r>
      <w:r>
        <w:t>；</w:t>
      </w:r>
      <w:r>
        <w:t>154.27/353.97</w:t>
      </w:r>
      <w:r>
        <w:t>；</w:t>
      </w:r>
      <w:r>
        <w:t>144.34/325.85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733.26/1622.05</w:t>
      </w:r>
      <w:r>
        <w:t>；</w:t>
      </w:r>
      <w:r>
        <w:t>260.80/580.43</w:t>
      </w:r>
      <w:r>
        <w:t>；</w:t>
      </w:r>
      <w:r>
        <w:t>237.28/505.19</w:t>
      </w:r>
      <w:r>
        <w:t>。</w:t>
      </w:r>
    </w:p>
    <w:p w14:paraId="1EAB6C84" w14:textId="77777777" w:rsidR="002335EF" w:rsidRDefault="00D56E8D">
      <w:pPr>
        <w:rPr>
          <w:rFonts w:hint="eastAsia"/>
        </w:rPr>
      </w:pPr>
      <w:r>
        <w:t>边界与解释：平均</w:t>
      </w:r>
      <w:r>
        <w:t>W</w:t>
      </w:r>
      <w:r>
        <w:t>＝</w:t>
      </w:r>
      <w:r>
        <w:t>J/3600</w:t>
      </w:r>
      <w:r>
        <w:t>，峰值按同一时刻求和；不是平台静态功耗或射频铭牌功率。</w:t>
      </w:r>
      <w:r>
        <w:t xml:space="preserve"> </w:t>
      </w:r>
      <w:r>
        <w:t>本阶段已核验逐任务输入相同，可作本批策略对照。</w:t>
      </w:r>
    </w:p>
    <w:p w14:paraId="316EC957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results\mixed_3600_bounded_all_strategies_20261016\mixed_all_metrics.csv</w:t>
      </w:r>
    </w:p>
    <w:p w14:paraId="022EC9BA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DE0CA1" wp14:editId="14976BE9">
            <wp:extent cx="6120000" cy="2592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_05_placeme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A41C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28  </w:t>
      </w:r>
      <w:r>
        <w:rPr>
          <w:b/>
          <w:sz w:val="18"/>
        </w:rPr>
        <w:t>源端处理与迁移（</w:t>
      </w:r>
      <w:r>
        <w:rPr>
          <w:b/>
          <w:sz w:val="18"/>
        </w:rPr>
        <w:t>E7</w:t>
      </w:r>
      <w:r>
        <w:rPr>
          <w:b/>
          <w:sz w:val="18"/>
        </w:rPr>
        <w:t>）</w:t>
      </w:r>
    </w:p>
    <w:p w14:paraId="388DA136" w14:textId="77777777" w:rsidR="002335EF" w:rsidRDefault="00D56E8D">
      <w:pPr>
        <w:rPr>
          <w:rFonts w:hint="eastAsia"/>
        </w:rPr>
      </w:pPr>
      <w:r>
        <w:t>读图与口径：指标为百分比</w:t>
      </w:r>
      <w:r>
        <w:t>/</w:t>
      </w:r>
      <w:r>
        <w:t>次数；三色依次为时延、均衡、能耗。</w:t>
      </w:r>
    </w:p>
    <w:p w14:paraId="2C6E79B2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20.39/3072.00</w:t>
      </w:r>
      <w:r>
        <w:t>；</w:t>
      </w:r>
      <w:r>
        <w:t>98.76/150.00</w:t>
      </w:r>
      <w:r>
        <w:t>；</w:t>
      </w:r>
      <w:r>
        <w:t>100.00/0.00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24.03/3472.00</w:t>
      </w:r>
      <w:r>
        <w:t>；</w:t>
      </w:r>
      <w:r>
        <w:t>98.20/292.00</w:t>
      </w:r>
      <w:r>
        <w:t>；</w:t>
      </w:r>
      <w:r>
        <w:t>100.00/0.00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23.67/9140.00</w:t>
      </w:r>
      <w:r>
        <w:t>；</w:t>
      </w:r>
      <w:r>
        <w:t>92.10/1914.00</w:t>
      </w:r>
      <w:r>
        <w:t>；</w:t>
      </w:r>
      <w:r>
        <w:t>99.99/1.00</w:t>
      </w:r>
      <w:r>
        <w:t>。</w:t>
      </w:r>
    </w:p>
    <w:p w14:paraId="253F7CC7" w14:textId="77777777" w:rsidR="002335EF" w:rsidRDefault="00D56E8D">
      <w:pPr>
        <w:rPr>
          <w:rFonts w:hint="eastAsia"/>
        </w:rPr>
      </w:pPr>
      <w:r>
        <w:t>边界与解释：按路由段计源端比例，迁移只指计算节点变化；低迁移不等于不逐片重算。</w:t>
      </w:r>
      <w:r>
        <w:t xml:space="preserve"> </w:t>
      </w:r>
      <w:r>
        <w:t>本阶段已核验逐任务输入相同，可作本批策略对照。</w:t>
      </w:r>
    </w:p>
    <w:p w14:paraId="0FA2B357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results\mixed_3600_bounded_all_strategies_20261016\mixed_all_metrics.csv</w:t>
      </w:r>
    </w:p>
    <w:p w14:paraId="6FC6CA4C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101380F2" wp14:editId="57467956">
            <wp:extent cx="6120000" cy="2592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_07_solv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C091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29  </w:t>
      </w:r>
      <w:r>
        <w:rPr>
          <w:b/>
          <w:sz w:val="18"/>
        </w:rPr>
        <w:t>单次求解</w:t>
      </w:r>
      <w:r>
        <w:rPr>
          <w:b/>
          <w:sz w:val="18"/>
        </w:rPr>
        <w:t>P99</w:t>
      </w:r>
      <w:r>
        <w:rPr>
          <w:b/>
          <w:sz w:val="18"/>
        </w:rPr>
        <w:t>（</w:t>
      </w:r>
      <w:r>
        <w:rPr>
          <w:b/>
          <w:sz w:val="18"/>
        </w:rPr>
        <w:t>E7</w:t>
      </w:r>
      <w:r>
        <w:rPr>
          <w:b/>
          <w:sz w:val="18"/>
        </w:rPr>
        <w:t>）</w:t>
      </w:r>
    </w:p>
    <w:p w14:paraId="4D27575D" w14:textId="77777777" w:rsidR="002335EF" w:rsidRDefault="00D56E8D">
      <w:pPr>
        <w:rPr>
          <w:rFonts w:hint="eastAsia"/>
        </w:rPr>
      </w:pPr>
      <w:r>
        <w:t>读图与口径：指标为</w:t>
      </w:r>
      <w:r>
        <w:t>ms</w:t>
      </w:r>
      <w:r>
        <w:t>；三色依次为时延、均衡、能耗。</w:t>
      </w:r>
    </w:p>
    <w:p w14:paraId="794F58B5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9.26</w:t>
      </w:r>
      <w:r>
        <w:t>；</w:t>
      </w:r>
      <w:r>
        <w:t>72.21</w:t>
      </w:r>
      <w:r>
        <w:t>；</w:t>
      </w:r>
      <w:r>
        <w:t>22.99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10.41</w:t>
      </w:r>
      <w:r>
        <w:t>；</w:t>
      </w:r>
      <w:r>
        <w:t>63.78</w:t>
      </w:r>
      <w:r>
        <w:t>；</w:t>
      </w:r>
      <w:r>
        <w:t>24.25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34.81</w:t>
      </w:r>
      <w:r>
        <w:t>；</w:t>
      </w:r>
      <w:r>
        <w:t>157.36</w:t>
      </w:r>
      <w:r>
        <w:t>；</w:t>
      </w:r>
      <w:r>
        <w:t>53.25</w:t>
      </w:r>
      <w:r>
        <w:t>。</w:t>
      </w:r>
    </w:p>
    <w:p w14:paraId="740B145B" w14:textId="77777777" w:rsidR="002335EF" w:rsidRDefault="00D56E8D">
      <w:pPr>
        <w:rPr>
          <w:rFonts w:hint="eastAsia"/>
        </w:rPr>
      </w:pPr>
      <w:r>
        <w:t>边界与解释：双层千星的候选搜索与可行性补充可能增加开销；并行机器负载也影响墙钟数字。</w:t>
      </w:r>
      <w:r>
        <w:t xml:space="preserve"> </w:t>
      </w:r>
      <w:r>
        <w:t>本阶段已核验逐任务输入相同，可作本批策略对照。</w:t>
      </w:r>
    </w:p>
    <w:p w14:paraId="6818E9F5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results\mixed_3600_bounded_all_strategies_20261016\mixed_all_metrics.csv</w:t>
      </w:r>
    </w:p>
    <w:p w14:paraId="1ED4426F" w14:textId="77777777" w:rsidR="002335EF" w:rsidRDefault="00D56E8D">
      <w:pPr>
        <w:pStyle w:val="1"/>
      </w:pPr>
      <w:bookmarkStart w:id="43" w:name="_Toc243045568"/>
      <w:r>
        <w:lastRenderedPageBreak/>
        <w:t>16. E8</w:t>
      </w:r>
      <w:r>
        <w:t>：每场景、每策略均变化业务的独立随机复测</w:t>
      </w:r>
      <w:r>
        <w:t>B</w:t>
      </w:r>
      <w:bookmarkEnd w:id="43"/>
    </w:p>
    <w:p w14:paraId="50055B6A" w14:textId="77777777" w:rsidR="002335EF" w:rsidRDefault="00D56E8D">
      <w:pPr>
        <w:rPr>
          <w:rFonts w:hint="eastAsia"/>
        </w:rPr>
      </w:pPr>
      <w:r>
        <w:t>按用户确认，九组测试均独立生成业务，而不是只跨场景变换、三策略共享任务。主种子</w:t>
      </w:r>
      <w:r>
        <w:t>127424259714900</w:t>
      </w:r>
      <w:r>
        <w:t>，每组分别派生业务、时间和背景片号种子，共</w:t>
      </w:r>
      <w:r>
        <w:t>27</w:t>
      </w:r>
      <w:r>
        <w:t>个互异随机流；批次</w:t>
      </w:r>
      <w:r>
        <w:t>mixed_3600_random_batch_20261016_111126_73e445bc6f54</w:t>
      </w:r>
      <w:r>
        <w:t>。同一配置可显式重放，但新</w:t>
      </w:r>
      <w:r>
        <w:t>--prepare</w:t>
      </w:r>
      <w:r>
        <w:t>默认用新系统熵源。没有为了追求某种算法排序反复挑选种子。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188A833D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890C91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657FAAE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业务种子</w:t>
            </w:r>
          </w:p>
        </w:tc>
        <w:tc>
          <w:tcPr>
            <w:tcW w:w="1644" w:type="dxa"/>
          </w:tcPr>
          <w:p w14:paraId="6DCB820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时间种子</w:t>
            </w:r>
          </w:p>
        </w:tc>
        <w:tc>
          <w:tcPr>
            <w:tcW w:w="1644" w:type="dxa"/>
          </w:tcPr>
          <w:p w14:paraId="3348564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背景种子</w:t>
            </w:r>
          </w:p>
        </w:tc>
        <w:tc>
          <w:tcPr>
            <w:tcW w:w="1644" w:type="dxa"/>
          </w:tcPr>
          <w:p w14:paraId="7921E46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背景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脉冲</w:t>
            </w:r>
          </w:p>
        </w:tc>
        <w:tc>
          <w:tcPr>
            <w:tcW w:w="1644" w:type="dxa"/>
          </w:tcPr>
          <w:p w14:paraId="24457AF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预测峰值</w:t>
            </w:r>
          </w:p>
        </w:tc>
      </w:tr>
      <w:tr w:rsidR="002335EF" w14:paraId="0979F12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4D96F2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748A53F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3129910991</w:t>
            </w:r>
          </w:p>
        </w:tc>
        <w:tc>
          <w:tcPr>
            <w:tcW w:w="1644" w:type="dxa"/>
          </w:tcPr>
          <w:p w14:paraId="79C4A71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2814724087</w:t>
            </w:r>
          </w:p>
        </w:tc>
        <w:tc>
          <w:tcPr>
            <w:tcW w:w="1644" w:type="dxa"/>
          </w:tcPr>
          <w:p w14:paraId="084AEE3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3987749841</w:t>
            </w:r>
          </w:p>
        </w:tc>
        <w:tc>
          <w:tcPr>
            <w:tcW w:w="1644" w:type="dxa"/>
          </w:tcPr>
          <w:p w14:paraId="3DA11A6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216/171</w:t>
            </w:r>
          </w:p>
        </w:tc>
        <w:tc>
          <w:tcPr>
            <w:tcW w:w="1644" w:type="dxa"/>
          </w:tcPr>
          <w:p w14:paraId="687FCA1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217</w:t>
            </w:r>
          </w:p>
        </w:tc>
      </w:tr>
      <w:tr w:rsidR="002335EF" w14:paraId="3381381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624987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64F900E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219441314</w:t>
            </w:r>
          </w:p>
        </w:tc>
        <w:tc>
          <w:tcPr>
            <w:tcW w:w="1644" w:type="dxa"/>
          </w:tcPr>
          <w:p w14:paraId="3FA3FC8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3741467497</w:t>
            </w:r>
          </w:p>
        </w:tc>
        <w:tc>
          <w:tcPr>
            <w:tcW w:w="1644" w:type="dxa"/>
          </w:tcPr>
          <w:p w14:paraId="111A93E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3446067528</w:t>
            </w:r>
          </w:p>
        </w:tc>
        <w:tc>
          <w:tcPr>
            <w:tcW w:w="1644" w:type="dxa"/>
          </w:tcPr>
          <w:p w14:paraId="43A8600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216/180</w:t>
            </w:r>
          </w:p>
        </w:tc>
        <w:tc>
          <w:tcPr>
            <w:tcW w:w="1644" w:type="dxa"/>
          </w:tcPr>
          <w:p w14:paraId="2D79C4D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216</w:t>
            </w:r>
          </w:p>
        </w:tc>
      </w:tr>
      <w:tr w:rsidR="002335EF" w14:paraId="665F5B9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F515E8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6FA39C1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1161756649</w:t>
            </w:r>
          </w:p>
        </w:tc>
        <w:tc>
          <w:tcPr>
            <w:tcW w:w="1644" w:type="dxa"/>
          </w:tcPr>
          <w:p w14:paraId="72A8B3D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4221950222</w:t>
            </w:r>
          </w:p>
        </w:tc>
        <w:tc>
          <w:tcPr>
            <w:tcW w:w="1644" w:type="dxa"/>
          </w:tcPr>
          <w:p w14:paraId="4D07241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2646829445</w:t>
            </w:r>
          </w:p>
        </w:tc>
        <w:tc>
          <w:tcPr>
            <w:tcW w:w="1644" w:type="dxa"/>
          </w:tcPr>
          <w:p w14:paraId="25FFF44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216/171</w:t>
            </w:r>
          </w:p>
        </w:tc>
        <w:tc>
          <w:tcPr>
            <w:tcW w:w="1644" w:type="dxa"/>
          </w:tcPr>
          <w:p w14:paraId="674BEA1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212</w:t>
            </w:r>
          </w:p>
        </w:tc>
      </w:tr>
      <w:tr w:rsidR="002335EF" w14:paraId="3153A7D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349089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53DB822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844537902</w:t>
            </w:r>
          </w:p>
        </w:tc>
        <w:tc>
          <w:tcPr>
            <w:tcW w:w="1644" w:type="dxa"/>
          </w:tcPr>
          <w:p w14:paraId="271D621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1684648947</w:t>
            </w:r>
          </w:p>
        </w:tc>
        <w:tc>
          <w:tcPr>
            <w:tcW w:w="1644" w:type="dxa"/>
          </w:tcPr>
          <w:p w14:paraId="2D490E9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2064022618</w:t>
            </w:r>
          </w:p>
        </w:tc>
        <w:tc>
          <w:tcPr>
            <w:tcW w:w="1644" w:type="dxa"/>
          </w:tcPr>
          <w:p w14:paraId="66C1382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270/207</w:t>
            </w:r>
          </w:p>
        </w:tc>
        <w:tc>
          <w:tcPr>
            <w:tcW w:w="1644" w:type="dxa"/>
          </w:tcPr>
          <w:p w14:paraId="1D93273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272</w:t>
            </w:r>
          </w:p>
        </w:tc>
      </w:tr>
      <w:tr w:rsidR="002335EF" w14:paraId="1D78690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15BCF6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6A30A7D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341746372</w:t>
            </w:r>
          </w:p>
        </w:tc>
        <w:tc>
          <w:tcPr>
            <w:tcW w:w="1644" w:type="dxa"/>
          </w:tcPr>
          <w:p w14:paraId="67A4B67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936116379</w:t>
            </w:r>
          </w:p>
        </w:tc>
        <w:tc>
          <w:tcPr>
            <w:tcW w:w="1644" w:type="dxa"/>
          </w:tcPr>
          <w:p w14:paraId="34F872E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3907273403</w:t>
            </w:r>
          </w:p>
        </w:tc>
        <w:tc>
          <w:tcPr>
            <w:tcW w:w="1644" w:type="dxa"/>
          </w:tcPr>
          <w:p w14:paraId="3A5DF8C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270/216</w:t>
            </w:r>
          </w:p>
        </w:tc>
        <w:tc>
          <w:tcPr>
            <w:tcW w:w="1644" w:type="dxa"/>
          </w:tcPr>
          <w:p w14:paraId="421E3F8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271</w:t>
            </w:r>
          </w:p>
        </w:tc>
      </w:tr>
      <w:tr w:rsidR="002335EF" w14:paraId="1A02A4B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F61E77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59FA9E3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477474838</w:t>
            </w:r>
          </w:p>
        </w:tc>
        <w:tc>
          <w:tcPr>
            <w:tcW w:w="1644" w:type="dxa"/>
          </w:tcPr>
          <w:p w14:paraId="7E94B53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1304892586</w:t>
            </w:r>
          </w:p>
        </w:tc>
        <w:tc>
          <w:tcPr>
            <w:tcW w:w="1644" w:type="dxa"/>
          </w:tcPr>
          <w:p w14:paraId="29F7F36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3926469838</w:t>
            </w:r>
          </w:p>
        </w:tc>
        <w:tc>
          <w:tcPr>
            <w:tcW w:w="1644" w:type="dxa"/>
          </w:tcPr>
          <w:p w14:paraId="28410E0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270/216</w:t>
            </w:r>
          </w:p>
        </w:tc>
        <w:tc>
          <w:tcPr>
            <w:tcW w:w="1644" w:type="dxa"/>
          </w:tcPr>
          <w:p w14:paraId="62C4266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264</w:t>
            </w:r>
          </w:p>
        </w:tc>
      </w:tr>
      <w:tr w:rsidR="002335EF" w14:paraId="6E859A2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2761C7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82F7B4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3358656001</w:t>
            </w:r>
          </w:p>
        </w:tc>
        <w:tc>
          <w:tcPr>
            <w:tcW w:w="1644" w:type="dxa"/>
          </w:tcPr>
          <w:p w14:paraId="1098BEC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810309943</w:t>
            </w:r>
          </w:p>
        </w:tc>
        <w:tc>
          <w:tcPr>
            <w:tcW w:w="1644" w:type="dxa"/>
          </w:tcPr>
          <w:p w14:paraId="4EDC121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995422552</w:t>
            </w:r>
          </w:p>
        </w:tc>
        <w:tc>
          <w:tcPr>
            <w:tcW w:w="1644" w:type="dxa"/>
          </w:tcPr>
          <w:p w14:paraId="6BAFCE5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531/432</w:t>
            </w:r>
          </w:p>
        </w:tc>
        <w:tc>
          <w:tcPr>
            <w:tcW w:w="1644" w:type="dxa"/>
          </w:tcPr>
          <w:p w14:paraId="528C618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527</w:t>
            </w:r>
          </w:p>
        </w:tc>
      </w:tr>
      <w:tr w:rsidR="002335EF" w14:paraId="0E284B3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677D9E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0EEE759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3564373915</w:t>
            </w:r>
          </w:p>
        </w:tc>
        <w:tc>
          <w:tcPr>
            <w:tcW w:w="1644" w:type="dxa"/>
          </w:tcPr>
          <w:p w14:paraId="6D20F39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924728334</w:t>
            </w:r>
          </w:p>
        </w:tc>
        <w:tc>
          <w:tcPr>
            <w:tcW w:w="1644" w:type="dxa"/>
          </w:tcPr>
          <w:p w14:paraId="242D153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1902825211</w:t>
            </w:r>
          </w:p>
        </w:tc>
        <w:tc>
          <w:tcPr>
            <w:tcW w:w="1644" w:type="dxa"/>
          </w:tcPr>
          <w:p w14:paraId="7093851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531/441</w:t>
            </w:r>
          </w:p>
        </w:tc>
        <w:tc>
          <w:tcPr>
            <w:tcW w:w="1644" w:type="dxa"/>
          </w:tcPr>
          <w:p w14:paraId="6666BB3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528</w:t>
            </w:r>
          </w:p>
        </w:tc>
      </w:tr>
      <w:tr w:rsidR="002335EF" w14:paraId="0615232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AD9BBC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E06338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3093300760</w:t>
            </w:r>
          </w:p>
        </w:tc>
        <w:tc>
          <w:tcPr>
            <w:tcW w:w="1644" w:type="dxa"/>
          </w:tcPr>
          <w:p w14:paraId="5EF3F1F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79902263</w:t>
            </w:r>
          </w:p>
        </w:tc>
        <w:tc>
          <w:tcPr>
            <w:tcW w:w="1644" w:type="dxa"/>
          </w:tcPr>
          <w:p w14:paraId="4F96CA2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3064977912</w:t>
            </w:r>
          </w:p>
        </w:tc>
        <w:tc>
          <w:tcPr>
            <w:tcW w:w="1644" w:type="dxa"/>
          </w:tcPr>
          <w:p w14:paraId="66D70FB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531/423</w:t>
            </w:r>
          </w:p>
        </w:tc>
        <w:tc>
          <w:tcPr>
            <w:tcW w:w="1644" w:type="dxa"/>
          </w:tcPr>
          <w:p w14:paraId="6381CFF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529</w:t>
            </w:r>
          </w:p>
        </w:tc>
      </w:tr>
    </w:tbl>
    <w:p w14:paraId="73F388BB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A28C719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0D152C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5961D5B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生成数</w:t>
            </w:r>
          </w:p>
        </w:tc>
        <w:tc>
          <w:tcPr>
            <w:tcW w:w="1644" w:type="dxa"/>
          </w:tcPr>
          <w:p w14:paraId="1951A30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请求平均并发</w:t>
            </w:r>
          </w:p>
        </w:tc>
        <w:tc>
          <w:tcPr>
            <w:tcW w:w="1644" w:type="dxa"/>
          </w:tcPr>
          <w:p w14:paraId="6BE7340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请求输入</w:t>
            </w:r>
            <w:r>
              <w:rPr>
                <w:sz w:val="16"/>
              </w:rPr>
              <w:t>Gbit</w:t>
            </w:r>
          </w:p>
        </w:tc>
        <w:tc>
          <w:tcPr>
            <w:tcW w:w="1644" w:type="dxa"/>
          </w:tcPr>
          <w:p w14:paraId="1FC4DCF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平均实际时长</w:t>
            </w:r>
            <w:r>
              <w:rPr>
                <w:sz w:val="16"/>
              </w:rPr>
              <w:t>s</w:t>
            </w:r>
          </w:p>
        </w:tc>
        <w:tc>
          <w:tcPr>
            <w:tcW w:w="1644" w:type="dxa"/>
          </w:tcPr>
          <w:p w14:paraId="5E5EE94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HC</w:t>
            </w:r>
            <w:r>
              <w:rPr>
                <w:sz w:val="16"/>
              </w:rPr>
              <w:t>平均速率</w:t>
            </w:r>
            <w:r>
              <w:rPr>
                <w:sz w:val="16"/>
              </w:rPr>
              <w:t>Mbps</w:t>
            </w:r>
          </w:p>
        </w:tc>
      </w:tr>
      <w:tr w:rsidR="002335EF" w14:paraId="52FF5DB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96AF6A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6785462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387</w:t>
            </w:r>
          </w:p>
        </w:tc>
        <w:tc>
          <w:tcPr>
            <w:tcW w:w="1644" w:type="dxa"/>
          </w:tcPr>
          <w:p w14:paraId="7EE105B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67.567</w:t>
            </w:r>
          </w:p>
        </w:tc>
        <w:tc>
          <w:tcPr>
            <w:tcW w:w="1644" w:type="dxa"/>
          </w:tcPr>
          <w:p w14:paraId="19A4CBC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46302.754</w:t>
            </w:r>
          </w:p>
        </w:tc>
        <w:tc>
          <w:tcPr>
            <w:tcW w:w="1644" w:type="dxa"/>
          </w:tcPr>
          <w:p w14:paraId="622AF8E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628.526</w:t>
            </w:r>
          </w:p>
        </w:tc>
        <w:tc>
          <w:tcPr>
            <w:tcW w:w="1644" w:type="dxa"/>
          </w:tcPr>
          <w:p w14:paraId="259B545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320.124</w:t>
            </w:r>
          </w:p>
        </w:tc>
      </w:tr>
      <w:tr w:rsidR="002335EF" w14:paraId="4BB9120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9BAA2E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7808299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396</w:t>
            </w:r>
          </w:p>
        </w:tc>
        <w:tc>
          <w:tcPr>
            <w:tcW w:w="1644" w:type="dxa"/>
          </w:tcPr>
          <w:p w14:paraId="6C30967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67.188</w:t>
            </w:r>
          </w:p>
        </w:tc>
        <w:tc>
          <w:tcPr>
            <w:tcW w:w="1644" w:type="dxa"/>
          </w:tcPr>
          <w:p w14:paraId="1F0942F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45163.189</w:t>
            </w:r>
          </w:p>
        </w:tc>
        <w:tc>
          <w:tcPr>
            <w:tcW w:w="1644" w:type="dxa"/>
          </w:tcPr>
          <w:p w14:paraId="415A378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610.799</w:t>
            </w:r>
          </w:p>
        </w:tc>
        <w:tc>
          <w:tcPr>
            <w:tcW w:w="1644" w:type="dxa"/>
          </w:tcPr>
          <w:p w14:paraId="3D10E1F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312.880</w:t>
            </w:r>
          </w:p>
        </w:tc>
      </w:tr>
      <w:tr w:rsidR="002335EF" w14:paraId="484C2F7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5F6505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25750EB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387</w:t>
            </w:r>
          </w:p>
        </w:tc>
        <w:tc>
          <w:tcPr>
            <w:tcW w:w="1644" w:type="dxa"/>
          </w:tcPr>
          <w:p w14:paraId="16C27F0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62.222</w:t>
            </w:r>
          </w:p>
        </w:tc>
        <w:tc>
          <w:tcPr>
            <w:tcW w:w="1644" w:type="dxa"/>
          </w:tcPr>
          <w:p w14:paraId="3E8F6B9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39887.014</w:t>
            </w:r>
          </w:p>
        </w:tc>
        <w:tc>
          <w:tcPr>
            <w:tcW w:w="1644" w:type="dxa"/>
          </w:tcPr>
          <w:p w14:paraId="1F1F16A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578.806</w:t>
            </w:r>
          </w:p>
        </w:tc>
        <w:tc>
          <w:tcPr>
            <w:tcW w:w="1644" w:type="dxa"/>
          </w:tcPr>
          <w:p w14:paraId="06B4271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320.074</w:t>
            </w:r>
          </w:p>
        </w:tc>
      </w:tr>
      <w:tr w:rsidR="002335EF" w14:paraId="6264F31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DC6A69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8F233C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477</w:t>
            </w:r>
          </w:p>
        </w:tc>
        <w:tc>
          <w:tcPr>
            <w:tcW w:w="1644" w:type="dxa"/>
          </w:tcPr>
          <w:p w14:paraId="3EB8CD8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82.363</w:t>
            </w:r>
          </w:p>
        </w:tc>
        <w:tc>
          <w:tcPr>
            <w:tcW w:w="1644" w:type="dxa"/>
          </w:tcPr>
          <w:p w14:paraId="52B1A06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56201.128</w:t>
            </w:r>
          </w:p>
        </w:tc>
        <w:tc>
          <w:tcPr>
            <w:tcW w:w="1644" w:type="dxa"/>
          </w:tcPr>
          <w:p w14:paraId="0362E8D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621.604</w:t>
            </w:r>
          </w:p>
        </w:tc>
        <w:tc>
          <w:tcPr>
            <w:tcW w:w="1644" w:type="dxa"/>
          </w:tcPr>
          <w:p w14:paraId="048AF85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324.259</w:t>
            </w:r>
          </w:p>
        </w:tc>
      </w:tr>
      <w:tr w:rsidR="002335EF" w14:paraId="6FE4A2D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5CEDE5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7C34D51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486</w:t>
            </w:r>
          </w:p>
        </w:tc>
        <w:tc>
          <w:tcPr>
            <w:tcW w:w="1644" w:type="dxa"/>
          </w:tcPr>
          <w:p w14:paraId="11E0E97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83.136</w:t>
            </w:r>
          </w:p>
        </w:tc>
        <w:tc>
          <w:tcPr>
            <w:tcW w:w="1644" w:type="dxa"/>
          </w:tcPr>
          <w:p w14:paraId="7C6966F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56218.605</w:t>
            </w:r>
          </w:p>
        </w:tc>
        <w:tc>
          <w:tcPr>
            <w:tcW w:w="1644" w:type="dxa"/>
          </w:tcPr>
          <w:p w14:paraId="729F679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615.819</w:t>
            </w:r>
          </w:p>
        </w:tc>
        <w:tc>
          <w:tcPr>
            <w:tcW w:w="1644" w:type="dxa"/>
          </w:tcPr>
          <w:p w14:paraId="6857159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306.828</w:t>
            </w:r>
          </w:p>
        </w:tc>
      </w:tr>
      <w:tr w:rsidR="002335EF" w14:paraId="4A75781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148E40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5460E88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486</w:t>
            </w:r>
          </w:p>
        </w:tc>
        <w:tc>
          <w:tcPr>
            <w:tcW w:w="1644" w:type="dxa"/>
          </w:tcPr>
          <w:p w14:paraId="24C5C39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83.074</w:t>
            </w:r>
          </w:p>
        </w:tc>
        <w:tc>
          <w:tcPr>
            <w:tcW w:w="1644" w:type="dxa"/>
          </w:tcPr>
          <w:p w14:paraId="51EE0A7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53792.927</w:t>
            </w:r>
          </w:p>
        </w:tc>
        <w:tc>
          <w:tcPr>
            <w:tcW w:w="1644" w:type="dxa"/>
          </w:tcPr>
          <w:p w14:paraId="34146C6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615.365</w:t>
            </w:r>
          </w:p>
        </w:tc>
        <w:tc>
          <w:tcPr>
            <w:tcW w:w="1644" w:type="dxa"/>
          </w:tcPr>
          <w:p w14:paraId="0E90220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310.755</w:t>
            </w:r>
          </w:p>
        </w:tc>
      </w:tr>
      <w:tr w:rsidR="002335EF" w14:paraId="17D523F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78D3AF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201BCE1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963</w:t>
            </w:r>
          </w:p>
        </w:tc>
        <w:tc>
          <w:tcPr>
            <w:tcW w:w="1644" w:type="dxa"/>
          </w:tcPr>
          <w:p w14:paraId="65BD9F8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164.390</w:t>
            </w:r>
          </w:p>
        </w:tc>
        <w:tc>
          <w:tcPr>
            <w:tcW w:w="1644" w:type="dxa"/>
          </w:tcPr>
          <w:p w14:paraId="369D8B6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101231.401</w:t>
            </w:r>
          </w:p>
        </w:tc>
        <w:tc>
          <w:tcPr>
            <w:tcW w:w="1644" w:type="dxa"/>
          </w:tcPr>
          <w:p w14:paraId="54F8EED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614.543</w:t>
            </w:r>
          </w:p>
        </w:tc>
        <w:tc>
          <w:tcPr>
            <w:tcW w:w="1644" w:type="dxa"/>
          </w:tcPr>
          <w:p w14:paraId="6CEE94F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295.477</w:t>
            </w:r>
          </w:p>
        </w:tc>
      </w:tr>
      <w:tr w:rsidR="002335EF" w14:paraId="76C7216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6D2888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35CCD1A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972</w:t>
            </w:r>
          </w:p>
        </w:tc>
        <w:tc>
          <w:tcPr>
            <w:tcW w:w="1644" w:type="dxa"/>
          </w:tcPr>
          <w:p w14:paraId="0D92C98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164.004</w:t>
            </w:r>
          </w:p>
        </w:tc>
        <w:tc>
          <w:tcPr>
            <w:tcW w:w="1644" w:type="dxa"/>
          </w:tcPr>
          <w:p w14:paraId="534946A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106516.445</w:t>
            </w:r>
          </w:p>
        </w:tc>
        <w:tc>
          <w:tcPr>
            <w:tcW w:w="1644" w:type="dxa"/>
          </w:tcPr>
          <w:p w14:paraId="3D28915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607.424</w:t>
            </w:r>
          </w:p>
        </w:tc>
        <w:tc>
          <w:tcPr>
            <w:tcW w:w="1644" w:type="dxa"/>
          </w:tcPr>
          <w:p w14:paraId="585CAF8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308.372</w:t>
            </w:r>
          </w:p>
        </w:tc>
      </w:tr>
      <w:tr w:rsidR="002335EF" w14:paraId="1E5C524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059C90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1F8121F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954</w:t>
            </w:r>
          </w:p>
        </w:tc>
        <w:tc>
          <w:tcPr>
            <w:tcW w:w="1644" w:type="dxa"/>
          </w:tcPr>
          <w:p w14:paraId="38013BE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166.513</w:t>
            </w:r>
          </w:p>
        </w:tc>
        <w:tc>
          <w:tcPr>
            <w:tcW w:w="1644" w:type="dxa"/>
          </w:tcPr>
          <w:p w14:paraId="2263DCB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108082.677</w:t>
            </w:r>
          </w:p>
        </w:tc>
        <w:tc>
          <w:tcPr>
            <w:tcW w:w="1644" w:type="dxa"/>
          </w:tcPr>
          <w:p w14:paraId="6C17437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628.350</w:t>
            </w:r>
          </w:p>
        </w:tc>
        <w:tc>
          <w:tcPr>
            <w:tcW w:w="1644" w:type="dxa"/>
          </w:tcPr>
          <w:p w14:paraId="538487D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300.753</w:t>
            </w:r>
          </w:p>
        </w:tc>
      </w:tr>
    </w:tbl>
    <w:p w14:paraId="56CDE581" w14:textId="77777777" w:rsidR="002335EF" w:rsidRDefault="002335EF">
      <w:pPr>
        <w:rPr>
          <w:rFonts w:hint="eastAsia"/>
        </w:rPr>
      </w:pPr>
    </w:p>
    <w:p w14:paraId="33EA7309" w14:textId="77777777" w:rsidR="002335EF" w:rsidRDefault="00D56E8D">
      <w:pPr>
        <w:rPr>
          <w:rFonts w:hint="eastAsia"/>
        </w:rPr>
      </w:pPr>
      <w:r>
        <w:t>九组任务输入哈希均不同且均区别于</w:t>
      </w:r>
      <w:r>
        <w:t>A</w:t>
      </w:r>
      <w:r>
        <w:t>，算法、资源、业务处理和</w:t>
      </w:r>
      <w:r>
        <w:t>QoS</w:t>
      </w:r>
      <w:r>
        <w:t>配置不变。每组请求输入量、实际平均并发也不同，因此下列差值是非配对表现，不是可归因于算法的同任务收益。</w:t>
      </w:r>
      <w:r>
        <w:t>Task ID</w:t>
      </w:r>
      <w:r>
        <w:t>会从头编号，不进行跨策略或跨批次同名任务配对。澄清前配对参考目录</w:t>
      </w:r>
      <w:r>
        <w:t>preclarification_paired_reference</w:t>
      </w:r>
      <w:r>
        <w:t>未进入正式统计。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37ED95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44BECB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2FC44CF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18CA8E6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  <w:tc>
          <w:tcPr>
            <w:tcW w:w="1644" w:type="dxa"/>
          </w:tcPr>
          <w:p w14:paraId="2DC6E9D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接纳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完整完成率</w:t>
            </w:r>
          </w:p>
        </w:tc>
        <w:tc>
          <w:tcPr>
            <w:tcW w:w="1644" w:type="dxa"/>
          </w:tcPr>
          <w:p w14:paraId="43062C8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不可行拒绝</w:t>
            </w:r>
          </w:p>
        </w:tc>
        <w:tc>
          <w:tcPr>
            <w:tcW w:w="1644" w:type="dxa"/>
          </w:tcPr>
          <w:p w14:paraId="5EE648A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峰值并发</w:t>
            </w:r>
          </w:p>
        </w:tc>
      </w:tr>
      <w:tr w:rsidR="002335EF" w14:paraId="068E8EC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4646C7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4BA2023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370/387</w:t>
            </w:r>
          </w:p>
        </w:tc>
        <w:tc>
          <w:tcPr>
            <w:tcW w:w="1644" w:type="dxa"/>
          </w:tcPr>
          <w:p w14:paraId="213C1B4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370/0/0</w:t>
            </w:r>
          </w:p>
        </w:tc>
        <w:tc>
          <w:tcPr>
            <w:tcW w:w="1644" w:type="dxa"/>
          </w:tcPr>
          <w:p w14:paraId="19EE383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95.61%/95.61%</w:t>
            </w:r>
          </w:p>
        </w:tc>
        <w:tc>
          <w:tcPr>
            <w:tcW w:w="1644" w:type="dxa"/>
          </w:tcPr>
          <w:p w14:paraId="62EFB19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17/0</w:t>
            </w:r>
          </w:p>
        </w:tc>
        <w:tc>
          <w:tcPr>
            <w:tcW w:w="1644" w:type="dxa"/>
          </w:tcPr>
          <w:p w14:paraId="207D6B6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64.74 / 200.00</w:t>
            </w:r>
          </w:p>
        </w:tc>
      </w:tr>
      <w:tr w:rsidR="002335EF" w14:paraId="7F13316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6078CB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0AAEBD2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380/396</w:t>
            </w:r>
          </w:p>
        </w:tc>
        <w:tc>
          <w:tcPr>
            <w:tcW w:w="1644" w:type="dxa"/>
          </w:tcPr>
          <w:p w14:paraId="6C9A2A4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380/0/0</w:t>
            </w:r>
          </w:p>
        </w:tc>
        <w:tc>
          <w:tcPr>
            <w:tcW w:w="1644" w:type="dxa"/>
          </w:tcPr>
          <w:p w14:paraId="71549B5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95.96%/95.96%</w:t>
            </w:r>
          </w:p>
        </w:tc>
        <w:tc>
          <w:tcPr>
            <w:tcW w:w="1644" w:type="dxa"/>
          </w:tcPr>
          <w:p w14:paraId="55D93A3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16/0</w:t>
            </w:r>
          </w:p>
        </w:tc>
        <w:tc>
          <w:tcPr>
            <w:tcW w:w="1644" w:type="dxa"/>
          </w:tcPr>
          <w:p w14:paraId="099A49F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64.19 / 200.00</w:t>
            </w:r>
          </w:p>
        </w:tc>
      </w:tr>
      <w:tr w:rsidR="002335EF" w14:paraId="4807587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E5A7B7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103EFEE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375/387</w:t>
            </w:r>
          </w:p>
        </w:tc>
        <w:tc>
          <w:tcPr>
            <w:tcW w:w="1644" w:type="dxa"/>
          </w:tcPr>
          <w:p w14:paraId="5BC60E7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375/0/0</w:t>
            </w:r>
          </w:p>
        </w:tc>
        <w:tc>
          <w:tcPr>
            <w:tcW w:w="1644" w:type="dxa"/>
          </w:tcPr>
          <w:p w14:paraId="582561D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96.90%/96.90%</w:t>
            </w:r>
          </w:p>
        </w:tc>
        <w:tc>
          <w:tcPr>
            <w:tcW w:w="1644" w:type="dxa"/>
          </w:tcPr>
          <w:p w14:paraId="2D28407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12/0</w:t>
            </w:r>
          </w:p>
        </w:tc>
        <w:tc>
          <w:tcPr>
            <w:tcW w:w="1644" w:type="dxa"/>
          </w:tcPr>
          <w:p w14:paraId="7C3CEAC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60.24 / 200.00</w:t>
            </w:r>
          </w:p>
        </w:tc>
      </w:tr>
      <w:tr w:rsidR="002335EF" w14:paraId="0153C10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CDA93D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4866968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455/477</w:t>
            </w:r>
          </w:p>
        </w:tc>
        <w:tc>
          <w:tcPr>
            <w:tcW w:w="1644" w:type="dxa"/>
          </w:tcPr>
          <w:p w14:paraId="22AA1A8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455/0/0</w:t>
            </w:r>
          </w:p>
        </w:tc>
        <w:tc>
          <w:tcPr>
            <w:tcW w:w="1644" w:type="dxa"/>
          </w:tcPr>
          <w:p w14:paraId="72C78FB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95.39%/95.39%</w:t>
            </w:r>
          </w:p>
        </w:tc>
        <w:tc>
          <w:tcPr>
            <w:tcW w:w="1644" w:type="dxa"/>
          </w:tcPr>
          <w:p w14:paraId="6CE0686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22/0</w:t>
            </w:r>
          </w:p>
        </w:tc>
        <w:tc>
          <w:tcPr>
            <w:tcW w:w="1644" w:type="dxa"/>
          </w:tcPr>
          <w:p w14:paraId="7812B91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78.70 / 250.00</w:t>
            </w:r>
          </w:p>
        </w:tc>
      </w:tr>
      <w:tr w:rsidR="002335EF" w14:paraId="72F765E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5213EB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677031D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465/486</w:t>
            </w:r>
          </w:p>
        </w:tc>
        <w:tc>
          <w:tcPr>
            <w:tcW w:w="1644" w:type="dxa"/>
          </w:tcPr>
          <w:p w14:paraId="563533B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465/0/0</w:t>
            </w:r>
          </w:p>
        </w:tc>
        <w:tc>
          <w:tcPr>
            <w:tcW w:w="1644" w:type="dxa"/>
          </w:tcPr>
          <w:p w14:paraId="520E0B4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95.68%/95.68%</w:t>
            </w:r>
          </w:p>
        </w:tc>
        <w:tc>
          <w:tcPr>
            <w:tcW w:w="1644" w:type="dxa"/>
          </w:tcPr>
          <w:p w14:paraId="7FD3C98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21/0</w:t>
            </w:r>
          </w:p>
        </w:tc>
        <w:tc>
          <w:tcPr>
            <w:tcW w:w="1644" w:type="dxa"/>
          </w:tcPr>
          <w:p w14:paraId="7AE65FD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78.32 / 250.00</w:t>
            </w:r>
          </w:p>
        </w:tc>
      </w:tr>
      <w:tr w:rsidR="002335EF" w14:paraId="79834C7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80CAAE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3904457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472/486</w:t>
            </w:r>
          </w:p>
        </w:tc>
        <w:tc>
          <w:tcPr>
            <w:tcW w:w="1644" w:type="dxa"/>
          </w:tcPr>
          <w:p w14:paraId="73EABEB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472/0/0</w:t>
            </w:r>
          </w:p>
        </w:tc>
        <w:tc>
          <w:tcPr>
            <w:tcW w:w="1644" w:type="dxa"/>
          </w:tcPr>
          <w:p w14:paraId="0FA4ACA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97.12%/97.12%</w:t>
            </w:r>
          </w:p>
        </w:tc>
        <w:tc>
          <w:tcPr>
            <w:tcW w:w="1644" w:type="dxa"/>
          </w:tcPr>
          <w:p w14:paraId="3B7F977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14/0</w:t>
            </w:r>
          </w:p>
        </w:tc>
        <w:tc>
          <w:tcPr>
            <w:tcW w:w="1644" w:type="dxa"/>
          </w:tcPr>
          <w:p w14:paraId="28E1CD0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80.08 / 250.00</w:t>
            </w:r>
          </w:p>
        </w:tc>
      </w:tr>
      <w:tr w:rsidR="002335EF" w14:paraId="6C848BA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D1AA4D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42338E8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936/963</w:t>
            </w:r>
          </w:p>
        </w:tc>
        <w:tc>
          <w:tcPr>
            <w:tcW w:w="1644" w:type="dxa"/>
          </w:tcPr>
          <w:p w14:paraId="4EEF752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936/0/0</w:t>
            </w:r>
          </w:p>
        </w:tc>
        <w:tc>
          <w:tcPr>
            <w:tcW w:w="1644" w:type="dxa"/>
          </w:tcPr>
          <w:p w14:paraId="536E6E8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97.20%/97.20%</w:t>
            </w:r>
          </w:p>
        </w:tc>
        <w:tc>
          <w:tcPr>
            <w:tcW w:w="1644" w:type="dxa"/>
          </w:tcPr>
          <w:p w14:paraId="4E91FEB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27/0</w:t>
            </w:r>
          </w:p>
        </w:tc>
        <w:tc>
          <w:tcPr>
            <w:tcW w:w="1644" w:type="dxa"/>
          </w:tcPr>
          <w:p w14:paraId="51E580A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160.10 / 500.00</w:t>
            </w:r>
          </w:p>
        </w:tc>
      </w:tr>
      <w:tr w:rsidR="002335EF" w14:paraId="44196E8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3EDBC5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425E29A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944/972</w:t>
            </w:r>
          </w:p>
        </w:tc>
        <w:tc>
          <w:tcPr>
            <w:tcW w:w="1644" w:type="dxa"/>
          </w:tcPr>
          <w:p w14:paraId="31707DF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944/0/0</w:t>
            </w:r>
          </w:p>
        </w:tc>
        <w:tc>
          <w:tcPr>
            <w:tcW w:w="1644" w:type="dxa"/>
          </w:tcPr>
          <w:p w14:paraId="439CB96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97.12%/97.12%</w:t>
            </w:r>
          </w:p>
        </w:tc>
        <w:tc>
          <w:tcPr>
            <w:tcW w:w="1644" w:type="dxa"/>
          </w:tcPr>
          <w:p w14:paraId="6E81945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28/0</w:t>
            </w:r>
          </w:p>
        </w:tc>
        <w:tc>
          <w:tcPr>
            <w:tcW w:w="1644" w:type="dxa"/>
          </w:tcPr>
          <w:p w14:paraId="7C25757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159.26 / 500.00</w:t>
            </w:r>
          </w:p>
        </w:tc>
      </w:tr>
      <w:tr w:rsidR="002335EF" w14:paraId="6F13383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EB18EA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1CBA683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925/954</w:t>
            </w:r>
          </w:p>
        </w:tc>
        <w:tc>
          <w:tcPr>
            <w:tcW w:w="1644" w:type="dxa"/>
          </w:tcPr>
          <w:p w14:paraId="363C239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925/0/0</w:t>
            </w:r>
          </w:p>
        </w:tc>
        <w:tc>
          <w:tcPr>
            <w:tcW w:w="1644" w:type="dxa"/>
          </w:tcPr>
          <w:p w14:paraId="3C2E91D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96.96%/96.96%</w:t>
            </w:r>
          </w:p>
        </w:tc>
        <w:tc>
          <w:tcPr>
            <w:tcW w:w="1644" w:type="dxa"/>
          </w:tcPr>
          <w:p w14:paraId="619D456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29/0</w:t>
            </w:r>
          </w:p>
        </w:tc>
        <w:tc>
          <w:tcPr>
            <w:tcW w:w="1644" w:type="dxa"/>
          </w:tcPr>
          <w:p w14:paraId="697CAD5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162.20 / 500.00</w:t>
            </w:r>
          </w:p>
        </w:tc>
      </w:tr>
    </w:tbl>
    <w:p w14:paraId="4F60DD70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572"/>
        <w:gridCol w:w="1595"/>
        <w:gridCol w:w="2136"/>
        <w:gridCol w:w="1590"/>
        <w:gridCol w:w="1599"/>
        <w:gridCol w:w="1590"/>
      </w:tblGrid>
      <w:tr w:rsidR="002335EF" w14:paraId="1719E272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21BFFE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1735488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722CA72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3614846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4C27BD4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</w:t>
            </w:r>
            <w:r>
              <w:rPr>
                <w:sz w:val="16"/>
              </w:rPr>
              <w:t>W</w:t>
            </w:r>
          </w:p>
        </w:tc>
        <w:tc>
          <w:tcPr>
            <w:tcW w:w="1644" w:type="dxa"/>
          </w:tcPr>
          <w:p w14:paraId="2B953B8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链路峰值</w:t>
            </w:r>
            <w:r>
              <w:rPr>
                <w:sz w:val="16"/>
              </w:rPr>
              <w:t>%/CV</w:t>
            </w:r>
          </w:p>
        </w:tc>
      </w:tr>
      <w:tr w:rsidR="002335EF" w14:paraId="490131E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710E39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DF6F55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32.448 / 97.575 / 152.161</w:t>
            </w:r>
          </w:p>
        </w:tc>
        <w:tc>
          <w:tcPr>
            <w:tcW w:w="1644" w:type="dxa"/>
          </w:tcPr>
          <w:p w14:paraId="462EBEE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1365.175/16.272/1348.903</w:t>
            </w:r>
          </w:p>
        </w:tc>
        <w:tc>
          <w:tcPr>
            <w:tcW w:w="1644" w:type="dxa"/>
          </w:tcPr>
          <w:p w14:paraId="0A5E9BE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31.368</w:t>
            </w:r>
          </w:p>
        </w:tc>
        <w:tc>
          <w:tcPr>
            <w:tcW w:w="1644" w:type="dxa"/>
          </w:tcPr>
          <w:p w14:paraId="6A8ED92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379.215 / 887.769</w:t>
            </w:r>
          </w:p>
        </w:tc>
        <w:tc>
          <w:tcPr>
            <w:tcW w:w="1644" w:type="dxa"/>
          </w:tcPr>
          <w:p w14:paraId="052DCC3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30.053 / 3.078</w:t>
            </w:r>
          </w:p>
        </w:tc>
      </w:tr>
      <w:tr w:rsidR="002335EF" w14:paraId="3695C9E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DE43A6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47A1E9F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46.082 / 181.524 / 199.927</w:t>
            </w:r>
          </w:p>
        </w:tc>
        <w:tc>
          <w:tcPr>
            <w:tcW w:w="1644" w:type="dxa"/>
          </w:tcPr>
          <w:p w14:paraId="299AAE4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504.200/16.449/487.752</w:t>
            </w:r>
          </w:p>
        </w:tc>
        <w:tc>
          <w:tcPr>
            <w:tcW w:w="1644" w:type="dxa"/>
          </w:tcPr>
          <w:p w14:paraId="2E1CE76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11.462</w:t>
            </w:r>
          </w:p>
        </w:tc>
        <w:tc>
          <w:tcPr>
            <w:tcW w:w="1644" w:type="dxa"/>
          </w:tcPr>
          <w:p w14:paraId="25E6662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140.056 / 345.130</w:t>
            </w:r>
          </w:p>
        </w:tc>
        <w:tc>
          <w:tcPr>
            <w:tcW w:w="1644" w:type="dxa"/>
          </w:tcPr>
          <w:p w14:paraId="12EA038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4.189 / 2.068</w:t>
            </w:r>
          </w:p>
        </w:tc>
      </w:tr>
      <w:tr w:rsidR="002335EF" w14:paraId="4AB4FD9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B6E77E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7FBD25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29.954 / 90.543 / 104.914</w:t>
            </w:r>
          </w:p>
        </w:tc>
        <w:tc>
          <w:tcPr>
            <w:tcW w:w="1644" w:type="dxa"/>
          </w:tcPr>
          <w:p w14:paraId="22C0DDC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389.786/14.496/375.290</w:t>
            </w:r>
          </w:p>
        </w:tc>
        <w:tc>
          <w:tcPr>
            <w:tcW w:w="1644" w:type="dxa"/>
          </w:tcPr>
          <w:p w14:paraId="5C09A98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10.050</w:t>
            </w:r>
          </w:p>
        </w:tc>
        <w:tc>
          <w:tcPr>
            <w:tcW w:w="1644" w:type="dxa"/>
          </w:tcPr>
          <w:p w14:paraId="79BAB39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108.274 / 243.201</w:t>
            </w:r>
          </w:p>
        </w:tc>
        <w:tc>
          <w:tcPr>
            <w:tcW w:w="1644" w:type="dxa"/>
          </w:tcPr>
          <w:p w14:paraId="0A89274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7.380 / 2.810</w:t>
            </w:r>
          </w:p>
        </w:tc>
      </w:tr>
      <w:tr w:rsidR="002335EF" w14:paraId="7D3BFF7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C71CDD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54F39E1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31.745 / 90.966 / 129.771</w:t>
            </w:r>
          </w:p>
        </w:tc>
        <w:tc>
          <w:tcPr>
            <w:tcW w:w="1644" w:type="dxa"/>
          </w:tcPr>
          <w:p w14:paraId="21045CB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2968.309/19.188/2949.120</w:t>
            </w:r>
          </w:p>
        </w:tc>
        <w:tc>
          <w:tcPr>
            <w:tcW w:w="1644" w:type="dxa"/>
          </w:tcPr>
          <w:p w14:paraId="3F652D6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55.874</w:t>
            </w:r>
          </w:p>
        </w:tc>
        <w:tc>
          <w:tcPr>
            <w:tcW w:w="1644" w:type="dxa"/>
          </w:tcPr>
          <w:p w14:paraId="278B6AE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824.530 / 1972.400</w:t>
            </w:r>
          </w:p>
        </w:tc>
        <w:tc>
          <w:tcPr>
            <w:tcW w:w="1644" w:type="dxa"/>
          </w:tcPr>
          <w:p w14:paraId="2A904F3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99.946 / 4.720</w:t>
            </w:r>
          </w:p>
        </w:tc>
      </w:tr>
      <w:tr w:rsidR="002335EF" w14:paraId="7B6503B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1C5710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0E8E9EF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47.417 / 195.546 / 199.982</w:t>
            </w:r>
          </w:p>
        </w:tc>
        <w:tc>
          <w:tcPr>
            <w:tcW w:w="1644" w:type="dxa"/>
          </w:tcPr>
          <w:p w14:paraId="1075601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549.658/19.513/530.145</w:t>
            </w:r>
          </w:p>
        </w:tc>
        <w:tc>
          <w:tcPr>
            <w:tcW w:w="1644" w:type="dxa"/>
          </w:tcPr>
          <w:p w14:paraId="01F54F7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10.532</w:t>
            </w:r>
          </w:p>
        </w:tc>
        <w:tc>
          <w:tcPr>
            <w:tcW w:w="1644" w:type="dxa"/>
          </w:tcPr>
          <w:p w14:paraId="3AF5752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152.683 / 324.035</w:t>
            </w:r>
          </w:p>
        </w:tc>
        <w:tc>
          <w:tcPr>
            <w:tcW w:w="1644" w:type="dxa"/>
          </w:tcPr>
          <w:p w14:paraId="759BF72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3.502 / 3.163</w:t>
            </w:r>
          </w:p>
        </w:tc>
      </w:tr>
      <w:tr w:rsidR="002335EF" w14:paraId="690E4A3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D4D0D4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400234E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30.807 / 88.988 / 104.263</w:t>
            </w:r>
          </w:p>
        </w:tc>
        <w:tc>
          <w:tcPr>
            <w:tcW w:w="1644" w:type="dxa"/>
          </w:tcPr>
          <w:p w14:paraId="2FB3737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540.146/19.201/520.944</w:t>
            </w:r>
          </w:p>
        </w:tc>
        <w:tc>
          <w:tcPr>
            <w:tcW w:w="1644" w:type="dxa"/>
          </w:tcPr>
          <w:p w14:paraId="1262041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10.514</w:t>
            </w:r>
          </w:p>
        </w:tc>
        <w:tc>
          <w:tcPr>
            <w:tcW w:w="1644" w:type="dxa"/>
          </w:tcPr>
          <w:p w14:paraId="55428D2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150.040 / 321.498</w:t>
            </w:r>
          </w:p>
        </w:tc>
        <w:tc>
          <w:tcPr>
            <w:tcW w:w="1644" w:type="dxa"/>
          </w:tcPr>
          <w:p w14:paraId="752D61C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13.926 / 2.229</w:t>
            </w:r>
          </w:p>
        </w:tc>
      </w:tr>
      <w:tr w:rsidR="002335EF" w14:paraId="0A8F48E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4412DB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33839F3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30.589 / 89.806 / 199.910</w:t>
            </w:r>
          </w:p>
        </w:tc>
        <w:tc>
          <w:tcPr>
            <w:tcW w:w="1644" w:type="dxa"/>
          </w:tcPr>
          <w:p w14:paraId="5B80FE9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2714.316/37.135/2677.181</w:t>
            </w:r>
          </w:p>
        </w:tc>
        <w:tc>
          <w:tcPr>
            <w:tcW w:w="1644" w:type="dxa"/>
          </w:tcPr>
          <w:p w14:paraId="7EB3C45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27.316</w:t>
            </w:r>
          </w:p>
        </w:tc>
        <w:tc>
          <w:tcPr>
            <w:tcW w:w="1644" w:type="dxa"/>
          </w:tcPr>
          <w:p w14:paraId="5181180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753.977 / 1787.679</w:t>
            </w:r>
          </w:p>
        </w:tc>
        <w:tc>
          <w:tcPr>
            <w:tcW w:w="1644" w:type="dxa"/>
          </w:tcPr>
          <w:p w14:paraId="6082875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26.979 / 5.386</w:t>
            </w:r>
          </w:p>
        </w:tc>
      </w:tr>
      <w:tr w:rsidR="002335EF" w14:paraId="352738F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5EBE0F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3523306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37.969 / 103.416 / 194.165</w:t>
            </w:r>
          </w:p>
        </w:tc>
        <w:tc>
          <w:tcPr>
            <w:tcW w:w="1644" w:type="dxa"/>
          </w:tcPr>
          <w:p w14:paraId="2205189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1041.255/39.423/1001.832</w:t>
            </w:r>
          </w:p>
        </w:tc>
        <w:tc>
          <w:tcPr>
            <w:tcW w:w="1644" w:type="dxa"/>
          </w:tcPr>
          <w:p w14:paraId="388C462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9.874</w:t>
            </w:r>
          </w:p>
        </w:tc>
        <w:tc>
          <w:tcPr>
            <w:tcW w:w="1644" w:type="dxa"/>
          </w:tcPr>
          <w:p w14:paraId="786BE09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289.237 / 645.833</w:t>
            </w:r>
          </w:p>
        </w:tc>
        <w:tc>
          <w:tcPr>
            <w:tcW w:w="1644" w:type="dxa"/>
          </w:tcPr>
          <w:p w14:paraId="5D94EBC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5.238 / 3.914</w:t>
            </w:r>
          </w:p>
        </w:tc>
      </w:tr>
      <w:tr w:rsidR="002335EF" w14:paraId="01236B7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CC0601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3B33842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31.894 / 85.617 / 174.688</w:t>
            </w:r>
          </w:p>
        </w:tc>
        <w:tc>
          <w:tcPr>
            <w:tcW w:w="1644" w:type="dxa"/>
          </w:tcPr>
          <w:p w14:paraId="4261F40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928.305/40.022/888.283</w:t>
            </w:r>
          </w:p>
        </w:tc>
        <w:tc>
          <w:tcPr>
            <w:tcW w:w="1644" w:type="dxa"/>
          </w:tcPr>
          <w:p w14:paraId="42DAC5C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8.672</w:t>
            </w:r>
          </w:p>
        </w:tc>
        <w:tc>
          <w:tcPr>
            <w:tcW w:w="1644" w:type="dxa"/>
          </w:tcPr>
          <w:p w14:paraId="5DE1F69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257.863 / 531.586</w:t>
            </w:r>
          </w:p>
        </w:tc>
        <w:tc>
          <w:tcPr>
            <w:tcW w:w="1644" w:type="dxa"/>
          </w:tcPr>
          <w:p w14:paraId="40BF2CB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13.660 / 4.931</w:t>
            </w:r>
          </w:p>
        </w:tc>
      </w:tr>
    </w:tbl>
    <w:p w14:paraId="46DE2E76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96"/>
        <w:gridCol w:w="1409"/>
        <w:gridCol w:w="1409"/>
      </w:tblGrid>
      <w:tr w:rsidR="002335EF" w14:paraId="012196DF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54A93F3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409" w:type="dxa"/>
          </w:tcPr>
          <w:p w14:paraId="7BEBA1F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节点峰值</w:t>
            </w:r>
            <w:r>
              <w:rPr>
                <w:sz w:val="16"/>
              </w:rPr>
              <w:t>%/CV</w:t>
            </w:r>
          </w:p>
        </w:tc>
        <w:tc>
          <w:tcPr>
            <w:tcW w:w="1409" w:type="dxa"/>
          </w:tcPr>
          <w:p w14:paraId="19B21B7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链路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节点</w:t>
            </w:r>
            <w:r>
              <w:rPr>
                <w:sz w:val="16"/>
              </w:rPr>
              <w:t>Jain</w:t>
            </w:r>
          </w:p>
        </w:tc>
        <w:tc>
          <w:tcPr>
            <w:tcW w:w="1409" w:type="dxa"/>
          </w:tcPr>
          <w:p w14:paraId="60D357E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传输峰值</w:t>
            </w:r>
            <w:r>
              <w:rPr>
                <w:sz w:val="16"/>
              </w:rPr>
              <w:t>W</w:t>
            </w:r>
          </w:p>
        </w:tc>
        <w:tc>
          <w:tcPr>
            <w:tcW w:w="1409" w:type="dxa"/>
          </w:tcPr>
          <w:p w14:paraId="26E005F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409" w:type="dxa"/>
          </w:tcPr>
          <w:p w14:paraId="7B50E44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满并发秒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首达秒</w:t>
            </w:r>
          </w:p>
        </w:tc>
        <w:tc>
          <w:tcPr>
            <w:tcW w:w="1409" w:type="dxa"/>
          </w:tcPr>
          <w:p w14:paraId="6951C5E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P99ms/</w:t>
            </w:r>
            <w:r>
              <w:rPr>
                <w:sz w:val="16"/>
              </w:rPr>
              <w:t>搜索恢复</w:t>
            </w:r>
          </w:p>
        </w:tc>
      </w:tr>
      <w:tr w:rsidR="002335EF" w14:paraId="3772CD5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00A590B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6AADED6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0.1247 / 5.2589</w:t>
            </w:r>
          </w:p>
        </w:tc>
        <w:tc>
          <w:tcPr>
            <w:tcW w:w="1409" w:type="dxa"/>
          </w:tcPr>
          <w:p w14:paraId="2D78CEA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0.1648 / 0.0661</w:t>
            </w:r>
          </w:p>
        </w:tc>
        <w:tc>
          <w:tcPr>
            <w:tcW w:w="1409" w:type="dxa"/>
          </w:tcPr>
          <w:p w14:paraId="0E9DE76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10.224 / 877.853</w:t>
            </w:r>
          </w:p>
        </w:tc>
        <w:tc>
          <w:tcPr>
            <w:tcW w:w="1409" w:type="dxa"/>
          </w:tcPr>
          <w:p w14:paraId="5AC2BCA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8106/7736/3057</w:t>
            </w:r>
          </w:p>
        </w:tc>
        <w:tc>
          <w:tcPr>
            <w:tcW w:w="1409" w:type="dxa"/>
          </w:tcPr>
          <w:p w14:paraId="7BCCE80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29.917 / 1827.453</w:t>
            </w:r>
          </w:p>
        </w:tc>
        <w:tc>
          <w:tcPr>
            <w:tcW w:w="1409" w:type="dxa"/>
          </w:tcPr>
          <w:p w14:paraId="7EEF253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8.960/0</w:t>
            </w:r>
          </w:p>
        </w:tc>
      </w:tr>
      <w:tr w:rsidR="002335EF" w14:paraId="7DE163A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A3CB59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409" w:type="dxa"/>
          </w:tcPr>
          <w:p w14:paraId="160FF93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0.2306 / 5.3389</w:t>
            </w:r>
          </w:p>
        </w:tc>
        <w:tc>
          <w:tcPr>
            <w:tcW w:w="1409" w:type="dxa"/>
          </w:tcPr>
          <w:p w14:paraId="7DD7864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0.3410 / 0.0634</w:t>
            </w:r>
          </w:p>
        </w:tc>
        <w:tc>
          <w:tcPr>
            <w:tcW w:w="1409" w:type="dxa"/>
          </w:tcPr>
          <w:p w14:paraId="5046EB1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10.961 / 334.291</w:t>
            </w:r>
          </w:p>
        </w:tc>
        <w:tc>
          <w:tcPr>
            <w:tcW w:w="1409" w:type="dxa"/>
          </w:tcPr>
          <w:p w14:paraId="4BB6C70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8058/7678/122</w:t>
            </w:r>
          </w:p>
        </w:tc>
        <w:tc>
          <w:tcPr>
            <w:tcW w:w="1409" w:type="dxa"/>
          </w:tcPr>
          <w:p w14:paraId="3DFE04F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10.855 / 1827.367</w:t>
            </w:r>
          </w:p>
        </w:tc>
        <w:tc>
          <w:tcPr>
            <w:tcW w:w="1409" w:type="dxa"/>
          </w:tcPr>
          <w:p w14:paraId="5510BAF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72.547/6</w:t>
            </w:r>
          </w:p>
        </w:tc>
      </w:tr>
      <w:tr w:rsidR="002335EF" w14:paraId="2019258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AB8FA4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409" w:type="dxa"/>
          </w:tcPr>
          <w:p w14:paraId="35662BF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0.2054 / 5.7183</w:t>
            </w:r>
          </w:p>
        </w:tc>
        <w:tc>
          <w:tcPr>
            <w:tcW w:w="1409" w:type="dxa"/>
          </w:tcPr>
          <w:p w14:paraId="2BB1891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0.1949 / 0.0553</w:t>
            </w:r>
          </w:p>
        </w:tc>
        <w:tc>
          <w:tcPr>
            <w:tcW w:w="1409" w:type="dxa"/>
          </w:tcPr>
          <w:p w14:paraId="54E4C91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9.138 / 234.177</w:t>
            </w:r>
          </w:p>
        </w:tc>
        <w:tc>
          <w:tcPr>
            <w:tcW w:w="1409" w:type="dxa"/>
          </w:tcPr>
          <w:p w14:paraId="6804393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7587/7212/0</w:t>
            </w:r>
          </w:p>
        </w:tc>
        <w:tc>
          <w:tcPr>
            <w:tcW w:w="1409" w:type="dxa"/>
          </w:tcPr>
          <w:p w14:paraId="05150C5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55.503 / 1827.839</w:t>
            </w:r>
          </w:p>
        </w:tc>
        <w:tc>
          <w:tcPr>
            <w:tcW w:w="1409" w:type="dxa"/>
          </w:tcPr>
          <w:p w14:paraId="13863E8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21.706/0</w:t>
            </w:r>
          </w:p>
        </w:tc>
      </w:tr>
      <w:tr w:rsidR="002335EF" w14:paraId="2F86681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7FC22C4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572A418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0.1952 / 5.2192</w:t>
            </w:r>
          </w:p>
        </w:tc>
        <w:tc>
          <w:tcPr>
            <w:tcW w:w="1409" w:type="dxa"/>
          </w:tcPr>
          <w:p w14:paraId="0B21348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0.0605 / 0.0675</w:t>
            </w:r>
          </w:p>
        </w:tc>
        <w:tc>
          <w:tcPr>
            <w:tcW w:w="1409" w:type="dxa"/>
          </w:tcPr>
          <w:p w14:paraId="13EA1B3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11.538 / 1961.524</w:t>
            </w:r>
          </w:p>
        </w:tc>
        <w:tc>
          <w:tcPr>
            <w:tcW w:w="1409" w:type="dxa"/>
          </w:tcPr>
          <w:p w14:paraId="172372A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9848/9393/3566</w:t>
            </w:r>
          </w:p>
        </w:tc>
        <w:tc>
          <w:tcPr>
            <w:tcW w:w="1409" w:type="dxa"/>
          </w:tcPr>
          <w:p w14:paraId="45F1A6A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12.738 / 1826.154</w:t>
            </w:r>
          </w:p>
        </w:tc>
        <w:tc>
          <w:tcPr>
            <w:tcW w:w="1409" w:type="dxa"/>
          </w:tcPr>
          <w:p w14:paraId="6292A9B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10.179/0</w:t>
            </w:r>
          </w:p>
        </w:tc>
      </w:tr>
      <w:tr w:rsidR="002335EF" w14:paraId="5143DFB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525314B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409" w:type="dxa"/>
          </w:tcPr>
          <w:p w14:paraId="584D8CD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0.2370 / 5.3452</w:t>
            </w:r>
          </w:p>
        </w:tc>
        <w:tc>
          <w:tcPr>
            <w:tcW w:w="1409" w:type="dxa"/>
          </w:tcPr>
          <w:p w14:paraId="3220D2F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0.3140 / 0.0718</w:t>
            </w:r>
          </w:p>
        </w:tc>
        <w:tc>
          <w:tcPr>
            <w:tcW w:w="1409" w:type="dxa"/>
          </w:tcPr>
          <w:p w14:paraId="304A5D2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10.726 / 313.505</w:t>
            </w:r>
          </w:p>
        </w:tc>
        <w:tc>
          <w:tcPr>
            <w:tcW w:w="1409" w:type="dxa"/>
          </w:tcPr>
          <w:p w14:paraId="2FE4213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9841/9376/428</w:t>
            </w:r>
          </w:p>
        </w:tc>
        <w:tc>
          <w:tcPr>
            <w:tcW w:w="1409" w:type="dxa"/>
          </w:tcPr>
          <w:p w14:paraId="5DDC285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43.375 / 1826.107</w:t>
            </w:r>
          </w:p>
        </w:tc>
        <w:tc>
          <w:tcPr>
            <w:tcW w:w="1409" w:type="dxa"/>
          </w:tcPr>
          <w:p w14:paraId="6204126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70.980/16</w:t>
            </w:r>
          </w:p>
        </w:tc>
      </w:tr>
      <w:tr w:rsidR="002335EF" w14:paraId="15E892F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33EAAD4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409" w:type="dxa"/>
          </w:tcPr>
          <w:p w14:paraId="4D0633F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0.2070 / 4.5463</w:t>
            </w:r>
          </w:p>
        </w:tc>
        <w:tc>
          <w:tcPr>
            <w:tcW w:w="1409" w:type="dxa"/>
          </w:tcPr>
          <w:p w14:paraId="0203726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0.1901 / 0.0674</w:t>
            </w:r>
          </w:p>
        </w:tc>
        <w:tc>
          <w:tcPr>
            <w:tcW w:w="1409" w:type="dxa"/>
          </w:tcPr>
          <w:p w14:paraId="5948A8B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11.281 / 310.218</w:t>
            </w:r>
          </w:p>
        </w:tc>
        <w:tc>
          <w:tcPr>
            <w:tcW w:w="1409" w:type="dxa"/>
          </w:tcPr>
          <w:p w14:paraId="537C6EE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10048/9576/2</w:t>
            </w:r>
          </w:p>
        </w:tc>
        <w:tc>
          <w:tcPr>
            <w:tcW w:w="1409" w:type="dxa"/>
          </w:tcPr>
          <w:p w14:paraId="67B6CA1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13.688 / 1827.525</w:t>
            </w:r>
          </w:p>
        </w:tc>
        <w:tc>
          <w:tcPr>
            <w:tcW w:w="1409" w:type="dxa"/>
          </w:tcPr>
          <w:p w14:paraId="6A74979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21.895/8</w:t>
            </w:r>
          </w:p>
        </w:tc>
      </w:tr>
      <w:tr w:rsidR="002335EF" w14:paraId="6F2F1FF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165BB58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409" w:type="dxa"/>
          </w:tcPr>
          <w:p w14:paraId="57509A3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0.1248 / 4.9331</w:t>
            </w:r>
          </w:p>
        </w:tc>
        <w:tc>
          <w:tcPr>
            <w:tcW w:w="1409" w:type="dxa"/>
          </w:tcPr>
          <w:p w14:paraId="4A383DF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0.0568 / 0.0793</w:t>
            </w:r>
          </w:p>
        </w:tc>
        <w:tc>
          <w:tcPr>
            <w:tcW w:w="1409" w:type="dxa"/>
          </w:tcPr>
          <w:p w14:paraId="6AAD0ED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22.959 / 1765.746</w:t>
            </w:r>
          </w:p>
        </w:tc>
        <w:tc>
          <w:tcPr>
            <w:tcW w:w="1409" w:type="dxa"/>
          </w:tcPr>
          <w:p w14:paraId="0C1FCC4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20088/19152/9409</w:t>
            </w:r>
          </w:p>
        </w:tc>
        <w:tc>
          <w:tcPr>
            <w:tcW w:w="1409" w:type="dxa"/>
          </w:tcPr>
          <w:p w14:paraId="3AEC04F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5.733 / 1828.315</w:t>
            </w:r>
          </w:p>
        </w:tc>
        <w:tc>
          <w:tcPr>
            <w:tcW w:w="1409" w:type="dxa"/>
          </w:tcPr>
          <w:p w14:paraId="0B87AE1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30.517/0</w:t>
            </w:r>
          </w:p>
        </w:tc>
      </w:tr>
      <w:tr w:rsidR="002335EF" w14:paraId="1E278B0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7DEB397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409" w:type="dxa"/>
          </w:tcPr>
          <w:p w14:paraId="4408CDD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0.2550 / 4.6809</w:t>
            </w:r>
          </w:p>
        </w:tc>
        <w:tc>
          <w:tcPr>
            <w:tcW w:w="1409" w:type="dxa"/>
          </w:tcPr>
          <w:p w14:paraId="20CEA1A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0.1165 / 0.0766</w:t>
            </w:r>
          </w:p>
        </w:tc>
        <w:tc>
          <w:tcPr>
            <w:tcW w:w="1409" w:type="dxa"/>
          </w:tcPr>
          <w:p w14:paraId="321D567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23.057 / 622.874</w:t>
            </w:r>
          </w:p>
        </w:tc>
        <w:tc>
          <w:tcPr>
            <w:tcW w:w="1409" w:type="dxa"/>
          </w:tcPr>
          <w:p w14:paraId="2A8C082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19993/19049/1834</w:t>
            </w:r>
          </w:p>
        </w:tc>
        <w:tc>
          <w:tcPr>
            <w:tcW w:w="1409" w:type="dxa"/>
          </w:tcPr>
          <w:p w14:paraId="5921749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14.180 / 1828.227</w:t>
            </w:r>
          </w:p>
        </w:tc>
        <w:tc>
          <w:tcPr>
            <w:tcW w:w="1409" w:type="dxa"/>
          </w:tcPr>
          <w:p w14:paraId="7383B0E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164.518/2394</w:t>
            </w:r>
          </w:p>
        </w:tc>
      </w:tr>
      <w:tr w:rsidR="002335EF" w14:paraId="7793A49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E0C789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409" w:type="dxa"/>
          </w:tcPr>
          <w:p w14:paraId="6F7BCAF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0.2983 / 4.9057</w:t>
            </w:r>
          </w:p>
        </w:tc>
        <w:tc>
          <w:tcPr>
            <w:tcW w:w="1409" w:type="dxa"/>
          </w:tcPr>
          <w:p w14:paraId="7B256A7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0.0634 / 0.0735</w:t>
            </w:r>
          </w:p>
        </w:tc>
        <w:tc>
          <w:tcPr>
            <w:tcW w:w="1409" w:type="dxa"/>
          </w:tcPr>
          <w:p w14:paraId="6572859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22.875 / 508.712</w:t>
            </w:r>
          </w:p>
        </w:tc>
        <w:tc>
          <w:tcPr>
            <w:tcW w:w="1409" w:type="dxa"/>
          </w:tcPr>
          <w:p w14:paraId="757BBF6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20318/19393/0</w:t>
            </w:r>
          </w:p>
        </w:tc>
        <w:tc>
          <w:tcPr>
            <w:tcW w:w="1409" w:type="dxa"/>
          </w:tcPr>
          <w:p w14:paraId="276AD28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25.812 / 1828.448</w:t>
            </w:r>
          </w:p>
        </w:tc>
        <w:tc>
          <w:tcPr>
            <w:tcW w:w="1409" w:type="dxa"/>
          </w:tcPr>
          <w:p w14:paraId="481C0FB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46.457/0</w:t>
            </w:r>
          </w:p>
        </w:tc>
      </w:tr>
    </w:tbl>
    <w:p w14:paraId="761D1448" w14:textId="77777777" w:rsidR="002335EF" w:rsidRDefault="002335EF">
      <w:pPr>
        <w:rPr>
          <w:rFonts w:hint="eastAsia"/>
        </w:rPr>
      </w:pPr>
    </w:p>
    <w:p w14:paraId="54A0049E" w14:textId="77777777" w:rsidR="002335EF" w:rsidRDefault="00D56E8D">
      <w:pPr>
        <w:rPr>
          <w:rFonts w:hint="eastAsia"/>
        </w:rPr>
      </w:pPr>
      <w:r>
        <w:t>“—”</w:t>
      </w:r>
      <w:r>
        <w:t>表示该阶段未保存或未独立审计该量，不补</w:t>
      </w:r>
      <w:r>
        <w:t>0</w:t>
      </w:r>
      <w:r>
        <w:t>、不伪造历史数据。全网链路</w:t>
      </w:r>
      <w:r>
        <w:t>/</w:t>
      </w:r>
      <w:r>
        <w:t>节点分布指标只在</w:t>
      </w:r>
      <w:r>
        <w:t>ALL</w:t>
      </w:r>
      <w:r>
        <w:t>行报告，不拆成没有可定义分母的</w:t>
      </w:r>
      <w:r>
        <w:t>“</w:t>
      </w:r>
      <w:r>
        <w:t>某业务全网</w:t>
      </w:r>
      <w:r>
        <w:t>CV”</w:t>
      </w:r>
      <w:r>
        <w:t>。本报告可由保存的服务段补算动态功率，但不会给没有原始事件证据的早期表捏造满并发持续秒数。</w:t>
      </w:r>
    </w:p>
    <w:p w14:paraId="19DE01FC" w14:textId="77777777" w:rsidR="002335EF" w:rsidRDefault="00D56E8D">
      <w:pPr>
        <w:pStyle w:val="31"/>
      </w:pPr>
      <w:r>
        <w:lastRenderedPageBreak/>
        <w:t>场景</w:t>
      </w:r>
      <w:r>
        <w:t>1/</w:t>
      </w:r>
      <w:r>
        <w:t>时延：总体指标说明</w:t>
      </w:r>
    </w:p>
    <w:p w14:paraId="74FED931" w14:textId="77777777" w:rsidR="002335EF" w:rsidRDefault="00D56E8D">
      <w:pPr>
        <w:rPr>
          <w:rFonts w:hint="eastAsia"/>
        </w:rPr>
      </w:pPr>
      <w:r>
        <w:t>任务与服务：生成</w:t>
      </w:r>
      <w:r>
        <w:t>387</w:t>
      </w:r>
      <w:r>
        <w:t>、接纳</w:t>
      </w:r>
      <w:r>
        <w:t>370</w:t>
      </w:r>
      <w:r>
        <w:t>，完整完成</w:t>
      </w:r>
      <w:r>
        <w:t>370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17/0</w:t>
      </w:r>
      <w:r>
        <w:t>；接纳率</w:t>
      </w:r>
      <w:r>
        <w:t>95.61%</w:t>
      </w:r>
      <w:r>
        <w:t>、完整完成率</w:t>
      </w:r>
      <w:r>
        <w:t>95.61%</w:t>
      </w:r>
      <w:r>
        <w:t>、存续率</w:t>
      </w:r>
      <w:r>
        <w:t>95.61%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233070.168</w:t>
      </w:r>
      <w:r>
        <w:t>秒，对应平均并发</w:t>
      </w:r>
      <w:r>
        <w:t>64.742</w:t>
      </w:r>
      <w:r>
        <w:t>，峰值</w:t>
      </w:r>
      <w:r>
        <w:t>200</w:t>
      </w:r>
      <w:r>
        <w:t>；满并发</w:t>
      </w:r>
      <w:r>
        <w:t>29.917</w:t>
      </w:r>
      <w:r>
        <w:t>秒、占比</w:t>
      </w:r>
      <w:r>
        <w:t>0.831%</w:t>
      </w:r>
      <w:r>
        <w:t>，</w:t>
      </w:r>
      <w:r>
        <w:t>≥90%</w:t>
      </w:r>
      <w:r>
        <w:t>上限</w:t>
      </w:r>
      <w:r>
        <w:t>113.125</w:t>
      </w:r>
      <w:r>
        <w:t>秒、首达</w:t>
      </w:r>
      <w:r>
        <w:t>1827.453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6FDF12ED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32.448 / 97.575 / 152.161 ms</w:t>
      </w:r>
      <w:r>
        <w:t>，服务加权时延</w:t>
      </w:r>
      <w:r>
        <w:t>46.728 ms</w:t>
      </w:r>
      <w:r>
        <w:t>，处理均值</w:t>
      </w:r>
      <w:r>
        <w:t>0.63023 ms</w:t>
      </w:r>
      <w:r>
        <w:t>。原始实服输入</w:t>
      </w:r>
      <w:r>
        <w:t>43521.157 Gbit</w:t>
      </w:r>
      <w:r>
        <w:t>，计算</w:t>
      </w:r>
      <w:r>
        <w:t>/</w:t>
      </w:r>
      <w:r>
        <w:t>传输能量</w:t>
      </w:r>
      <w:r>
        <w:t>16.272/1348.903 kJ</w:t>
      </w:r>
      <w:r>
        <w:t>，传输占</w:t>
      </w:r>
      <w:r>
        <w:t>98.81%</w:t>
      </w:r>
      <w:r>
        <w:t>；每初始接纳任务</w:t>
      </w:r>
      <w:r>
        <w:t>3689.663 J</w:t>
      </w:r>
      <w:r>
        <w:t>、归一化</w:t>
      </w:r>
      <w:r>
        <w:t>31.368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4.520 / 374.695 / 379.215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10.224 / 877.853 / 887.769</w:t>
      </w:r>
      <w:r>
        <w:t>，总峰值不按各自峰值相加。</w:t>
      </w:r>
    </w:p>
    <w:p w14:paraId="5BE5FE1D" w14:textId="77777777" w:rsidR="002335EF" w:rsidRDefault="00D56E8D">
      <w:pPr>
        <w:rPr>
          <w:rFonts w:hint="eastAsia"/>
        </w:rPr>
      </w:pPr>
      <w:r>
        <w:t>资源与代价：链路峰值</w:t>
      </w:r>
      <w:r>
        <w:t>30.053%</w:t>
      </w:r>
      <w:r>
        <w:t>、</w:t>
      </w:r>
      <w:r>
        <w:t>CV 3.078</w:t>
      </w:r>
      <w:r>
        <w:t>、</w:t>
      </w:r>
      <w:r>
        <w:t>Jain 0.1648</w:t>
      </w:r>
      <w:r>
        <w:t>；节点峰值</w:t>
      </w:r>
      <w:r>
        <w:t>0.1247%</w:t>
      </w:r>
      <w:r>
        <w:t>、</w:t>
      </w:r>
      <w:r>
        <w:t>CV 5.259</w:t>
      </w:r>
      <w:r>
        <w:t>、</w:t>
      </w:r>
      <w:r>
        <w:t>Jain 0.0661</w:t>
      </w:r>
      <w:r>
        <w:t>。源端</w:t>
      </w:r>
      <w:r>
        <w:t>/</w:t>
      </w:r>
      <w:r>
        <w:t>地面计算段比例</w:t>
      </w:r>
      <w:r>
        <w:t>22.05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8106/7736/3057</w:t>
      </w:r>
      <w:r>
        <w:t>。求解</w:t>
      </w:r>
      <w:r>
        <w:t>P99 8.960 ms</w:t>
      </w:r>
      <w:r>
        <w:t>，整组耗时</w:t>
      </w:r>
      <w:r>
        <w:t>38.6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21528DA8" w14:textId="77777777" w:rsidR="002335EF" w:rsidRDefault="00D56E8D">
      <w:pPr>
        <w:pStyle w:val="31"/>
      </w:pPr>
      <w:r>
        <w:t>场景</w:t>
      </w:r>
      <w:r>
        <w:t>1/</w:t>
      </w:r>
      <w:r>
        <w:t>均衡：总体指标说明</w:t>
      </w:r>
    </w:p>
    <w:p w14:paraId="771127D1" w14:textId="77777777" w:rsidR="002335EF" w:rsidRDefault="00D56E8D">
      <w:pPr>
        <w:rPr>
          <w:rFonts w:hint="eastAsia"/>
        </w:rPr>
      </w:pPr>
      <w:r>
        <w:t>任务与服务：生成</w:t>
      </w:r>
      <w:r>
        <w:t>396</w:t>
      </w:r>
      <w:r>
        <w:t>、接纳</w:t>
      </w:r>
      <w:r>
        <w:t>380</w:t>
      </w:r>
      <w:r>
        <w:t>，完整完成</w:t>
      </w:r>
      <w:r>
        <w:t>380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16/0</w:t>
      </w:r>
      <w:r>
        <w:t>；接纳率</w:t>
      </w:r>
      <w:r>
        <w:t>95.96%</w:t>
      </w:r>
      <w:r>
        <w:t>、完整完成率</w:t>
      </w:r>
      <w:r>
        <w:t>95.96%</w:t>
      </w:r>
      <w:r>
        <w:t>、存续率</w:t>
      </w:r>
      <w:r>
        <w:t>95.96%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231071.956</w:t>
      </w:r>
      <w:r>
        <w:t>秒，对应平均并发</w:t>
      </w:r>
      <w:r>
        <w:t>64.187</w:t>
      </w:r>
      <w:r>
        <w:t>，峰值</w:t>
      </w:r>
      <w:r>
        <w:t>200</w:t>
      </w:r>
      <w:r>
        <w:t>；满并发</w:t>
      </w:r>
      <w:r>
        <w:t>10.855</w:t>
      </w:r>
      <w:r>
        <w:t>秒、占比</w:t>
      </w:r>
      <w:r>
        <w:t>0.302%</w:t>
      </w:r>
      <w:r>
        <w:t>，</w:t>
      </w:r>
      <w:r>
        <w:t>≥90%</w:t>
      </w:r>
      <w:r>
        <w:t>上限</w:t>
      </w:r>
      <w:r>
        <w:t>112.428</w:t>
      </w:r>
      <w:r>
        <w:t>秒、首达</w:t>
      </w:r>
      <w:r>
        <w:t>1827.367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68316932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46.082 / 181.524 / 199.927 ms</w:t>
      </w:r>
      <w:r>
        <w:t>，服务加权时延</w:t>
      </w:r>
      <w:r>
        <w:t>54.811 ms</w:t>
      </w:r>
      <w:r>
        <w:t>，处理均值</w:t>
      </w:r>
      <w:r>
        <w:t>0.64524 ms</w:t>
      </w:r>
      <w:r>
        <w:t>。原始实服输入</w:t>
      </w:r>
      <w:r>
        <w:t>43987.312 Gbit</w:t>
      </w:r>
      <w:r>
        <w:t>，计算</w:t>
      </w:r>
      <w:r>
        <w:t>/</w:t>
      </w:r>
      <w:r>
        <w:t>传输能量</w:t>
      </w:r>
      <w:r>
        <w:t>16.449/487.752 kJ</w:t>
      </w:r>
      <w:r>
        <w:t>，传输占</w:t>
      </w:r>
      <w:r>
        <w:t>96.74%</w:t>
      </w:r>
      <w:r>
        <w:t>；每初始接纳任务</w:t>
      </w:r>
      <w:r>
        <w:t>1326.842 J</w:t>
      </w:r>
      <w:r>
        <w:t>、归一化</w:t>
      </w:r>
      <w:r>
        <w:t>11.462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4.569 / 135.487 / 140.056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10.961 / 334.291 / 345.130</w:t>
      </w:r>
      <w:r>
        <w:t>，总峰值不按各自峰值相加。</w:t>
      </w:r>
    </w:p>
    <w:p w14:paraId="4A9D8F23" w14:textId="77777777" w:rsidR="002335EF" w:rsidRDefault="00D56E8D">
      <w:pPr>
        <w:rPr>
          <w:rFonts w:hint="eastAsia"/>
        </w:rPr>
      </w:pPr>
      <w:r>
        <w:t>资源与代价：链路峰值</w:t>
      </w:r>
      <w:r>
        <w:t>4.189%</w:t>
      </w:r>
      <w:r>
        <w:t>、</w:t>
      </w:r>
      <w:r>
        <w:t>CV 2.068</w:t>
      </w:r>
      <w:r>
        <w:t>、</w:t>
      </w:r>
      <w:r>
        <w:t>Jain 0.3410</w:t>
      </w:r>
      <w:r>
        <w:t>；节点峰值</w:t>
      </w:r>
      <w:r>
        <w:t>0.2306%</w:t>
      </w:r>
      <w:r>
        <w:t>、</w:t>
      </w:r>
      <w:r>
        <w:t>CV 5.339</w:t>
      </w:r>
      <w:r>
        <w:t>、</w:t>
      </w:r>
      <w:r>
        <w:t>Jain 0.0634</w:t>
      </w:r>
      <w:r>
        <w:t>。源端</w:t>
      </w:r>
      <w:r>
        <w:t>/</w:t>
      </w:r>
      <w:r>
        <w:t>地面计算段比例</w:t>
      </w:r>
      <w:r>
        <w:t>98.96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8058/7678/122</w:t>
      </w:r>
      <w:r>
        <w:t>。求解</w:t>
      </w:r>
      <w:r>
        <w:t>P99 72.547 ms</w:t>
      </w:r>
      <w:r>
        <w:t>，整组耗时</w:t>
      </w:r>
      <w:r>
        <w:t>224.8 s</w:t>
      </w:r>
      <w:r>
        <w:t>，补充搜索</w:t>
      </w:r>
      <w:r>
        <w:t>/</w:t>
      </w:r>
      <w:r>
        <w:t>成功</w:t>
      </w:r>
      <w:r>
        <w:t>6/6</w:t>
      </w:r>
      <w:r>
        <w:t>；这些是当前残余资源下启发式的实测，不是全局最优证明或无系统负载影响的性能基准。</w:t>
      </w:r>
    </w:p>
    <w:p w14:paraId="198901BE" w14:textId="77777777" w:rsidR="002335EF" w:rsidRDefault="00D56E8D">
      <w:pPr>
        <w:pStyle w:val="31"/>
      </w:pPr>
      <w:r>
        <w:t>场景</w:t>
      </w:r>
      <w:r>
        <w:t>1/</w:t>
      </w:r>
      <w:r>
        <w:t>能耗：总体指标说明</w:t>
      </w:r>
    </w:p>
    <w:p w14:paraId="38148933" w14:textId="77777777" w:rsidR="002335EF" w:rsidRDefault="00D56E8D">
      <w:pPr>
        <w:rPr>
          <w:rFonts w:hint="eastAsia"/>
        </w:rPr>
      </w:pPr>
      <w:r>
        <w:t>任务与服务：生成</w:t>
      </w:r>
      <w:r>
        <w:t>387</w:t>
      </w:r>
      <w:r>
        <w:t>、接纳</w:t>
      </w:r>
      <w:r>
        <w:t>375</w:t>
      </w:r>
      <w:r>
        <w:t>，完整完成</w:t>
      </w:r>
      <w:r>
        <w:t>375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12/0</w:t>
      </w:r>
      <w:r>
        <w:t>；接纳率</w:t>
      </w:r>
      <w:r>
        <w:t>96.90%</w:t>
      </w:r>
      <w:r>
        <w:t>、完整完成率</w:t>
      </w:r>
      <w:r>
        <w:t>96.90%</w:t>
      </w:r>
      <w:r>
        <w:t>、存续率</w:t>
      </w:r>
      <w:r>
        <w:t>96.90%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216870.098</w:t>
      </w:r>
      <w:r>
        <w:t>秒，对应平均并发</w:t>
      </w:r>
      <w:r>
        <w:t>60.242</w:t>
      </w:r>
      <w:r>
        <w:t>，峰值</w:t>
      </w:r>
      <w:r>
        <w:t>200</w:t>
      </w:r>
      <w:r>
        <w:t>；满并发</w:t>
      </w:r>
      <w:r>
        <w:t>55.503</w:t>
      </w:r>
      <w:r>
        <w:t>秒、占比</w:t>
      </w:r>
      <w:r>
        <w:t>1.542%</w:t>
      </w:r>
      <w:r>
        <w:t>，</w:t>
      </w:r>
      <w:r>
        <w:t>≥90%</w:t>
      </w:r>
      <w:r>
        <w:t>上限</w:t>
      </w:r>
      <w:r>
        <w:t>137.516</w:t>
      </w:r>
      <w:r>
        <w:t>秒、首达</w:t>
      </w:r>
      <w:r>
        <w:t>1827.839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06E045B1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29.954 / 90.543 / 104.914 ms</w:t>
      </w:r>
      <w:r>
        <w:t>，服务加权时延</w:t>
      </w:r>
      <w:r>
        <w:t>42.315 ms</w:t>
      </w:r>
      <w:r>
        <w:t>，处理均值</w:t>
      </w:r>
      <w:r>
        <w:t>0.61689 ms</w:t>
      </w:r>
      <w:r>
        <w:t>。原始实服输入</w:t>
      </w:r>
      <w:r>
        <w:t>38784.785 Gbit</w:t>
      </w:r>
      <w:r>
        <w:t>，计算</w:t>
      </w:r>
      <w:r>
        <w:t>/</w:t>
      </w:r>
      <w:r>
        <w:t>传输能量</w:t>
      </w:r>
      <w:r>
        <w:t>14.496/375.290 kJ</w:t>
      </w:r>
      <w:r>
        <w:t>，传输占</w:t>
      </w:r>
      <w:r>
        <w:t>96.28%</w:t>
      </w:r>
      <w:r>
        <w:t>；每初始接纳任务</w:t>
      </w:r>
      <w:r>
        <w:t>1039.430 J</w:t>
      </w:r>
      <w:r>
        <w:t>、归一化</w:t>
      </w:r>
      <w:r>
        <w:t>10.050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4.027 / 104.247 / 108.274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9.138 / 234.177 / 243.201</w:t>
      </w:r>
      <w:r>
        <w:t>，总峰值不按各自峰值相加。</w:t>
      </w:r>
    </w:p>
    <w:p w14:paraId="64DE5ACF" w14:textId="77777777" w:rsidR="002335EF" w:rsidRDefault="00D56E8D">
      <w:pPr>
        <w:rPr>
          <w:rFonts w:hint="eastAsia"/>
        </w:rPr>
      </w:pPr>
      <w:r>
        <w:t>资源与代价：链路峰值</w:t>
      </w:r>
      <w:r>
        <w:t>7.380%</w:t>
      </w:r>
      <w:r>
        <w:t>、</w:t>
      </w:r>
      <w:r>
        <w:t>CV 2.810</w:t>
      </w:r>
      <w:r>
        <w:t>、</w:t>
      </w:r>
      <w:r>
        <w:t>Jain 0.1949</w:t>
      </w:r>
      <w:r>
        <w:t>；节点峰值</w:t>
      </w:r>
      <w:r>
        <w:t>0.2054%</w:t>
      </w:r>
      <w:r>
        <w:t>、</w:t>
      </w:r>
      <w:r>
        <w:t>CV 5.718</w:t>
      </w:r>
      <w:r>
        <w:t>、</w:t>
      </w:r>
      <w:r>
        <w:t>Jain 0.0553</w:t>
      </w:r>
      <w:r>
        <w:t>。源端</w:t>
      </w:r>
      <w:r>
        <w:t>/</w:t>
      </w:r>
      <w:r>
        <w:t>地面计算段比例</w:t>
      </w:r>
      <w:r>
        <w:t>100.00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7587/7212/0</w:t>
      </w:r>
      <w:r>
        <w:t>。求解</w:t>
      </w:r>
      <w:r>
        <w:t>P99 21.706 ms</w:t>
      </w:r>
      <w:r>
        <w:t>，整组耗时</w:t>
      </w:r>
      <w:r>
        <w:lastRenderedPageBreak/>
        <w:t>74.8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414EAA4A" w14:textId="77777777" w:rsidR="002335EF" w:rsidRDefault="00D56E8D">
      <w:pPr>
        <w:pStyle w:val="31"/>
      </w:pPr>
      <w:r>
        <w:t>场景</w:t>
      </w:r>
      <w:r>
        <w:t>2/</w:t>
      </w:r>
      <w:r>
        <w:t>时延：总体指标说明</w:t>
      </w:r>
    </w:p>
    <w:p w14:paraId="01E7B2BA" w14:textId="77777777" w:rsidR="002335EF" w:rsidRDefault="00D56E8D">
      <w:pPr>
        <w:rPr>
          <w:rFonts w:hint="eastAsia"/>
        </w:rPr>
      </w:pPr>
      <w:r>
        <w:t>任务与服务：生成</w:t>
      </w:r>
      <w:r>
        <w:t>477</w:t>
      </w:r>
      <w:r>
        <w:t>、接纳</w:t>
      </w:r>
      <w:r>
        <w:t>455</w:t>
      </w:r>
      <w:r>
        <w:t>，完整完成</w:t>
      </w:r>
      <w:r>
        <w:t>455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22/0</w:t>
      </w:r>
      <w:r>
        <w:t>；接纳率</w:t>
      </w:r>
      <w:r>
        <w:t>95.39%</w:t>
      </w:r>
      <w:r>
        <w:t>、完整完成率</w:t>
      </w:r>
      <w:r>
        <w:t>95.39%</w:t>
      </w:r>
      <w:r>
        <w:t>、存续率</w:t>
      </w:r>
      <w:r>
        <w:t>95.39%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283334.513</w:t>
      </w:r>
      <w:r>
        <w:t>秒，对应平均并发</w:t>
      </w:r>
      <w:r>
        <w:t>78.704</w:t>
      </w:r>
      <w:r>
        <w:t>，峰值</w:t>
      </w:r>
      <w:r>
        <w:t>250</w:t>
      </w:r>
      <w:r>
        <w:t>；满并发</w:t>
      </w:r>
      <w:r>
        <w:t>12.738</w:t>
      </w:r>
      <w:r>
        <w:t>秒、占比</w:t>
      </w:r>
      <w:r>
        <w:t>0.354%</w:t>
      </w:r>
      <w:r>
        <w:t>，</w:t>
      </w:r>
      <w:r>
        <w:t>≥90%</w:t>
      </w:r>
      <w:r>
        <w:t>上限</w:t>
      </w:r>
      <w:r>
        <w:t>101.564</w:t>
      </w:r>
      <w:r>
        <w:t>秒、首达</w:t>
      </w:r>
      <w:r>
        <w:t>1826.154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30C034E1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31.745 / 90.966 / 129.771 ms</w:t>
      </w:r>
      <w:r>
        <w:t>，服务加权时延</w:t>
      </w:r>
      <w:r>
        <w:t>45.354 ms</w:t>
      </w:r>
      <w:r>
        <w:t>，处理均值</w:t>
      </w:r>
      <w:r>
        <w:t>0.62823 ms</w:t>
      </w:r>
      <w:r>
        <w:t>。原始实服输入</w:t>
      </w:r>
      <w:r>
        <w:t>53124.614 Gbit</w:t>
      </w:r>
      <w:r>
        <w:t>，计算</w:t>
      </w:r>
      <w:r>
        <w:t>/</w:t>
      </w:r>
      <w:r>
        <w:t>传输能量</w:t>
      </w:r>
      <w:r>
        <w:t>19.188/2949.120 kJ</w:t>
      </w:r>
      <w:r>
        <w:t>，传输占</w:t>
      </w:r>
      <w:r>
        <w:t>99.35%</w:t>
      </w:r>
      <w:r>
        <w:t>；每初始接纳任务</w:t>
      </w:r>
      <w:r>
        <w:t>6523.755 J</w:t>
      </w:r>
      <w:r>
        <w:t>、归一化</w:t>
      </w:r>
      <w:r>
        <w:t>55.874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5.330 / 819.200 / 824.530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11.538 / 1961.524 / 1972.400</w:t>
      </w:r>
      <w:r>
        <w:t>，总峰值不按各自峰值相加。</w:t>
      </w:r>
    </w:p>
    <w:p w14:paraId="58B97521" w14:textId="77777777" w:rsidR="002335EF" w:rsidRDefault="00D56E8D">
      <w:pPr>
        <w:rPr>
          <w:rFonts w:hint="eastAsia"/>
        </w:rPr>
      </w:pPr>
      <w:r>
        <w:t>资源与代价：链路峰值</w:t>
      </w:r>
      <w:r>
        <w:t>99.946%</w:t>
      </w:r>
      <w:r>
        <w:t>、</w:t>
      </w:r>
      <w:r>
        <w:t>CV 4.720</w:t>
      </w:r>
      <w:r>
        <w:t>、</w:t>
      </w:r>
      <w:r>
        <w:t>Jain 0.0605</w:t>
      </w:r>
      <w:r>
        <w:t>；节点峰值</w:t>
      </w:r>
      <w:r>
        <w:t>0.1952%</w:t>
      </w:r>
      <w:r>
        <w:t>、</w:t>
      </w:r>
      <w:r>
        <w:t>CV 5.219</w:t>
      </w:r>
      <w:r>
        <w:t>、</w:t>
      </w:r>
      <w:r>
        <w:t>Jain 0.0675</w:t>
      </w:r>
      <w:r>
        <w:t>。源端</w:t>
      </w:r>
      <w:r>
        <w:t>/</w:t>
      </w:r>
      <w:r>
        <w:t>地面计算段比例</w:t>
      </w:r>
      <w:r>
        <w:t>22.69 / 10.57%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9848/9393/3566</w:t>
      </w:r>
      <w:r>
        <w:t>。求解</w:t>
      </w:r>
      <w:r>
        <w:t>P99 10.179 ms</w:t>
      </w:r>
      <w:r>
        <w:t>，整组耗时</w:t>
      </w:r>
      <w:r>
        <w:t>60.9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5DCF5837" w14:textId="77777777" w:rsidR="002335EF" w:rsidRDefault="00D56E8D">
      <w:pPr>
        <w:pStyle w:val="31"/>
      </w:pPr>
      <w:r>
        <w:t>场景</w:t>
      </w:r>
      <w:r>
        <w:t>2/</w:t>
      </w:r>
      <w:r>
        <w:t>均衡：总体指标说明</w:t>
      </w:r>
    </w:p>
    <w:p w14:paraId="76781F07" w14:textId="77777777" w:rsidR="002335EF" w:rsidRDefault="00D56E8D">
      <w:pPr>
        <w:rPr>
          <w:rFonts w:hint="eastAsia"/>
        </w:rPr>
      </w:pPr>
      <w:r>
        <w:t>任务与服务：生成</w:t>
      </w:r>
      <w:r>
        <w:t>486</w:t>
      </w:r>
      <w:r>
        <w:t>、接纳</w:t>
      </w:r>
      <w:r>
        <w:t>465</w:t>
      </w:r>
      <w:r>
        <w:t>，完整完成</w:t>
      </w:r>
      <w:r>
        <w:t>465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21/0</w:t>
      </w:r>
      <w:r>
        <w:t>；接纳率</w:t>
      </w:r>
      <w:r>
        <w:t>95.68%</w:t>
      </w:r>
      <w:r>
        <w:t>、完整完成率</w:t>
      </w:r>
      <w:r>
        <w:t>95.68%</w:t>
      </w:r>
      <w:r>
        <w:t>、存续率</w:t>
      </w:r>
      <w:r>
        <w:t>95.68%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281959.843</w:t>
      </w:r>
      <w:r>
        <w:t>秒，对应平均并发</w:t>
      </w:r>
      <w:r>
        <w:t>78.322</w:t>
      </w:r>
      <w:r>
        <w:t>，峰值</w:t>
      </w:r>
      <w:r>
        <w:t>250</w:t>
      </w:r>
      <w:r>
        <w:t>；满并发</w:t>
      </w:r>
      <w:r>
        <w:t>43.375</w:t>
      </w:r>
      <w:r>
        <w:t>秒、占比</w:t>
      </w:r>
      <w:r>
        <w:t>1.205%</w:t>
      </w:r>
      <w:r>
        <w:t>，</w:t>
      </w:r>
      <w:r>
        <w:t>≥90%</w:t>
      </w:r>
      <w:r>
        <w:t>上限</w:t>
      </w:r>
      <w:r>
        <w:t>97.922</w:t>
      </w:r>
      <w:r>
        <w:t>秒、首达</w:t>
      </w:r>
      <w:r>
        <w:t>1826.107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794B42B4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47.417 / 195.546 / 199.982 ms</w:t>
      </w:r>
      <w:r>
        <w:t>，服务加权时延</w:t>
      </w:r>
      <w:r>
        <w:t>57.256 ms</w:t>
      </w:r>
      <w:r>
        <w:t>，处理均值</w:t>
      </w:r>
      <w:r>
        <w:t>0.62663 ms</w:t>
      </w:r>
      <w:r>
        <w:t>。原始实服输入</w:t>
      </w:r>
      <w:r>
        <w:t>52187.365 Gbit</w:t>
      </w:r>
      <w:r>
        <w:t>，计算</w:t>
      </w:r>
      <w:r>
        <w:t>/</w:t>
      </w:r>
      <w:r>
        <w:t>传输能量</w:t>
      </w:r>
      <w:r>
        <w:t>19.513/530.145 kJ</w:t>
      </w:r>
      <w:r>
        <w:t>，传输占</w:t>
      </w:r>
      <w:r>
        <w:t>96.45%</w:t>
      </w:r>
      <w:r>
        <w:t>；每初始接纳任务</w:t>
      </w:r>
      <w:r>
        <w:t>1182.060 J</w:t>
      </w:r>
      <w:r>
        <w:t>、归一化</w:t>
      </w:r>
      <w:r>
        <w:t>10.532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5.420 / 147.262 / 152.683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10.726 / 313.505 / 324.035</w:t>
      </w:r>
      <w:r>
        <w:t>，总峰值不按各自峰值相加。</w:t>
      </w:r>
    </w:p>
    <w:p w14:paraId="574AFAA3" w14:textId="77777777" w:rsidR="002335EF" w:rsidRDefault="00D56E8D">
      <w:pPr>
        <w:rPr>
          <w:rFonts w:hint="eastAsia"/>
        </w:rPr>
      </w:pPr>
      <w:r>
        <w:t>资源与代价：链路峰值</w:t>
      </w:r>
      <w:r>
        <w:t>3.502%</w:t>
      </w:r>
      <w:r>
        <w:t>、</w:t>
      </w:r>
      <w:r>
        <w:t>CV 3.163</w:t>
      </w:r>
      <w:r>
        <w:t>、</w:t>
      </w:r>
      <w:r>
        <w:t>Jain 0.3140</w:t>
      </w:r>
      <w:r>
        <w:t>；节点峰值</w:t>
      </w:r>
      <w:r>
        <w:t>0.2370%</w:t>
      </w:r>
      <w:r>
        <w:t>、</w:t>
      </w:r>
      <w:r>
        <w:t>CV 5.345</w:t>
      </w:r>
      <w:r>
        <w:t>、</w:t>
      </w:r>
      <w:r>
        <w:t>Jain 0.0718</w:t>
      </w:r>
      <w:r>
        <w:t>。源端</w:t>
      </w:r>
      <w:r>
        <w:t>/</w:t>
      </w:r>
      <w:r>
        <w:t>地面计算段比例</w:t>
      </w:r>
      <w:r>
        <w:t>97.14 / 0.44%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9841/9376/428</w:t>
      </w:r>
      <w:r>
        <w:t>。求解</w:t>
      </w:r>
      <w:r>
        <w:t>P99 70.980 ms</w:t>
      </w:r>
      <w:r>
        <w:t>，整组耗时</w:t>
      </w:r>
      <w:r>
        <w:t>294.3 s</w:t>
      </w:r>
      <w:r>
        <w:t>，补充搜索</w:t>
      </w:r>
      <w:r>
        <w:t>/</w:t>
      </w:r>
      <w:r>
        <w:t>成功</w:t>
      </w:r>
      <w:r>
        <w:t>16/16</w:t>
      </w:r>
      <w:r>
        <w:t>；这些是当前残余资源下启发式的实测，不是全局最优证明或无系统负载影响的性能基准。</w:t>
      </w:r>
    </w:p>
    <w:p w14:paraId="727E13CE" w14:textId="77777777" w:rsidR="002335EF" w:rsidRDefault="00D56E8D">
      <w:pPr>
        <w:pStyle w:val="31"/>
      </w:pPr>
      <w:r>
        <w:t>场景</w:t>
      </w:r>
      <w:r>
        <w:t>2/</w:t>
      </w:r>
      <w:r>
        <w:t>能耗：总体指标说明</w:t>
      </w:r>
    </w:p>
    <w:p w14:paraId="69CAC8CF" w14:textId="77777777" w:rsidR="002335EF" w:rsidRDefault="00D56E8D">
      <w:pPr>
        <w:rPr>
          <w:rFonts w:hint="eastAsia"/>
        </w:rPr>
      </w:pPr>
      <w:r>
        <w:t>任务与服务：生成</w:t>
      </w:r>
      <w:r>
        <w:t>486</w:t>
      </w:r>
      <w:r>
        <w:t>、接纳</w:t>
      </w:r>
      <w:r>
        <w:t>472</w:t>
      </w:r>
      <w:r>
        <w:t>，完整完成</w:t>
      </w:r>
      <w:r>
        <w:t>472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14/0</w:t>
      </w:r>
      <w:r>
        <w:t>；接纳率</w:t>
      </w:r>
      <w:r>
        <w:t>97.12%</w:t>
      </w:r>
      <w:r>
        <w:t>、完整完成率</w:t>
      </w:r>
      <w:r>
        <w:t>97.12%</w:t>
      </w:r>
      <w:r>
        <w:t>、存续率</w:t>
      </w:r>
      <w:r>
        <w:t>97.12%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288288.025</w:t>
      </w:r>
      <w:r>
        <w:t>秒，对应平均并发</w:t>
      </w:r>
      <w:r>
        <w:t>80.080</w:t>
      </w:r>
      <w:r>
        <w:t>，峰值</w:t>
      </w:r>
      <w:r>
        <w:t>250</w:t>
      </w:r>
      <w:r>
        <w:t>；满并发</w:t>
      </w:r>
      <w:r>
        <w:t>13.688</w:t>
      </w:r>
      <w:r>
        <w:t>秒、占比</w:t>
      </w:r>
      <w:r>
        <w:t>0.380%</w:t>
      </w:r>
      <w:r>
        <w:t>，</w:t>
      </w:r>
      <w:r>
        <w:t>≥90%</w:t>
      </w:r>
      <w:r>
        <w:t>上限</w:t>
      </w:r>
      <w:r>
        <w:t>125.023</w:t>
      </w:r>
      <w:r>
        <w:t>秒、首达</w:t>
      </w:r>
      <w:r>
        <w:t>1827.525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23869A86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30.807 / 88.988 / 104.263 ms</w:t>
      </w:r>
      <w:r>
        <w:t>，服务加权时延</w:t>
      </w:r>
      <w:r>
        <w:t>44.147 ms</w:t>
      </w:r>
      <w:r>
        <w:t>，处理均值</w:t>
      </w:r>
      <w:r>
        <w:t>0.62029 ms</w:t>
      </w:r>
      <w:r>
        <w:t>。原始实服输入</w:t>
      </w:r>
      <w:r>
        <w:t>51372.887 Gbit</w:t>
      </w:r>
      <w:r>
        <w:t>，计算</w:t>
      </w:r>
      <w:r>
        <w:t>/</w:t>
      </w:r>
      <w:r>
        <w:t>传输能量</w:t>
      </w:r>
      <w:r>
        <w:t>19.201/520.944 kJ</w:t>
      </w:r>
      <w:r>
        <w:t>，传输占</w:t>
      </w:r>
      <w:r>
        <w:t>96.45%</w:t>
      </w:r>
      <w:r>
        <w:t>；每初始接纳任务</w:t>
      </w:r>
      <w:r>
        <w:t>1144.376 J</w:t>
      </w:r>
      <w:r>
        <w:t>、归一化</w:t>
      </w:r>
      <w:r>
        <w:t>10.514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5.334 / 144.707 / 150.040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11.281 / 310.218 / 321.498</w:t>
      </w:r>
      <w:r>
        <w:t>，总峰值不按各自峰值相加。</w:t>
      </w:r>
    </w:p>
    <w:p w14:paraId="7DE2BAAD" w14:textId="77777777" w:rsidR="002335EF" w:rsidRDefault="00D56E8D">
      <w:pPr>
        <w:rPr>
          <w:rFonts w:hint="eastAsia"/>
        </w:rPr>
      </w:pPr>
      <w:r>
        <w:lastRenderedPageBreak/>
        <w:t>资源与代价：链路峰值</w:t>
      </w:r>
      <w:r>
        <w:t>13.926%</w:t>
      </w:r>
      <w:r>
        <w:t>、</w:t>
      </w:r>
      <w:r>
        <w:t>CV 2.229</w:t>
      </w:r>
      <w:r>
        <w:t>、</w:t>
      </w:r>
      <w:r>
        <w:t>Jain 0.1901</w:t>
      </w:r>
      <w:r>
        <w:t>；节点峰值</w:t>
      </w:r>
      <w:r>
        <w:t>0.2070%</w:t>
      </w:r>
      <w:r>
        <w:t>、</w:t>
      </w:r>
      <w:r>
        <w:t>CV 4.546</w:t>
      </w:r>
      <w:r>
        <w:t>、</w:t>
      </w:r>
      <w:r>
        <w:t>Jain 0.0674</w:t>
      </w:r>
      <w:r>
        <w:t>。源端</w:t>
      </w:r>
      <w:r>
        <w:t>/</w:t>
      </w:r>
      <w:r>
        <w:t>地面计算段比例</w:t>
      </w:r>
      <w:r>
        <w:t>99.98 / 0.02%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10048/9576/2</w:t>
      </w:r>
      <w:r>
        <w:t>。求解</w:t>
      </w:r>
      <w:r>
        <w:t>P99 21.895 ms</w:t>
      </w:r>
      <w:r>
        <w:t>，整组耗时</w:t>
      </w:r>
      <w:r>
        <w:t>112.2 s</w:t>
      </w:r>
      <w:r>
        <w:t>，补充搜索</w:t>
      </w:r>
      <w:r>
        <w:t>/</w:t>
      </w:r>
      <w:r>
        <w:t>成功</w:t>
      </w:r>
      <w:r>
        <w:t>8/8</w:t>
      </w:r>
      <w:r>
        <w:t>；这些是当前残余资源下启发式的实测，不是全局最优证明或无系统负载影响的性能基准。</w:t>
      </w:r>
    </w:p>
    <w:p w14:paraId="7E20814B" w14:textId="77777777" w:rsidR="002335EF" w:rsidRDefault="00D56E8D">
      <w:pPr>
        <w:pStyle w:val="31"/>
      </w:pPr>
      <w:r>
        <w:t>场景</w:t>
      </w:r>
      <w:r>
        <w:t>3/</w:t>
      </w:r>
      <w:r>
        <w:t>时延：总体指标说明</w:t>
      </w:r>
    </w:p>
    <w:p w14:paraId="400D2397" w14:textId="77777777" w:rsidR="002335EF" w:rsidRDefault="00D56E8D">
      <w:pPr>
        <w:rPr>
          <w:rFonts w:hint="eastAsia"/>
        </w:rPr>
      </w:pPr>
      <w:r>
        <w:t>任务与服务：生成</w:t>
      </w:r>
      <w:r>
        <w:t>963</w:t>
      </w:r>
      <w:r>
        <w:t>、接纳</w:t>
      </w:r>
      <w:r>
        <w:t>936</w:t>
      </w:r>
      <w:r>
        <w:t>，完整完成</w:t>
      </w:r>
      <w:r>
        <w:t>936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27/0</w:t>
      </w:r>
      <w:r>
        <w:t>；接纳率</w:t>
      </w:r>
      <w:r>
        <w:t>97.20%</w:t>
      </w:r>
      <w:r>
        <w:t>、完整完成率</w:t>
      </w:r>
      <w:r>
        <w:t>97.20%</w:t>
      </w:r>
      <w:r>
        <w:t>、存续率</w:t>
      </w:r>
      <w:r>
        <w:t>97.20%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576377.884</w:t>
      </w:r>
      <w:r>
        <w:t>秒，对应平均并发</w:t>
      </w:r>
      <w:r>
        <w:t>160.105</w:t>
      </w:r>
      <w:r>
        <w:t>，峰值</w:t>
      </w:r>
      <w:r>
        <w:t>500</w:t>
      </w:r>
      <w:r>
        <w:t>；满并发</w:t>
      </w:r>
      <w:r>
        <w:t>5.733</w:t>
      </w:r>
      <w:r>
        <w:t>秒、占比</w:t>
      </w:r>
      <w:r>
        <w:t>0.159%</w:t>
      </w:r>
      <w:r>
        <w:t>，</w:t>
      </w:r>
      <w:r>
        <w:t>≥90%</w:t>
      </w:r>
      <w:r>
        <w:t>上限</w:t>
      </w:r>
      <w:r>
        <w:t>142.285</w:t>
      </w:r>
      <w:r>
        <w:t>秒、首达</w:t>
      </w:r>
      <w:r>
        <w:t>1828.315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531B2FBF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30.589 / 89.806 / 199.910 ms</w:t>
      </w:r>
      <w:r>
        <w:t>，服务加权时延</w:t>
      </w:r>
      <w:r>
        <w:t>41.512 ms</w:t>
      </w:r>
      <w:r>
        <w:t>，处理均值</w:t>
      </w:r>
      <w:r>
        <w:t>0.63189 ms</w:t>
      </w:r>
      <w:r>
        <w:t>。原始实服输入</w:t>
      </w:r>
      <w:r>
        <w:t>99368.070 Gbit</w:t>
      </w:r>
      <w:r>
        <w:t>，计算</w:t>
      </w:r>
      <w:r>
        <w:t>/</w:t>
      </w:r>
      <w:r>
        <w:t>传输能量</w:t>
      </w:r>
      <w:r>
        <w:t>37.135/2677.181 kJ</w:t>
      </w:r>
      <w:r>
        <w:t>，传输占</w:t>
      </w:r>
      <w:r>
        <w:t>98.63%</w:t>
      </w:r>
      <w:r>
        <w:t>；每初始接纳任务</w:t>
      </w:r>
      <w:r>
        <w:t>2899.910 J</w:t>
      </w:r>
      <w:r>
        <w:t>、归一化</w:t>
      </w:r>
      <w:r>
        <w:t>27.316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10.315 / 743.661 / 753.977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22.959 / 1765.746 / 1787.679</w:t>
      </w:r>
      <w:r>
        <w:t>，总峰值不按各自峰值相加。</w:t>
      </w:r>
    </w:p>
    <w:p w14:paraId="55038EB3" w14:textId="77777777" w:rsidR="002335EF" w:rsidRDefault="00D56E8D">
      <w:pPr>
        <w:rPr>
          <w:rFonts w:hint="eastAsia"/>
        </w:rPr>
      </w:pPr>
      <w:r>
        <w:t>资源与代价：链路峰值</w:t>
      </w:r>
      <w:r>
        <w:t>26.979%</w:t>
      </w:r>
      <w:r>
        <w:t>、</w:t>
      </w:r>
      <w:r>
        <w:t>CV 5.386</w:t>
      </w:r>
      <w:r>
        <w:t>、</w:t>
      </w:r>
      <w:r>
        <w:t>Jain 0.0568</w:t>
      </w:r>
      <w:r>
        <w:t>；节点峰值</w:t>
      </w:r>
      <w:r>
        <w:t>0.1248%</w:t>
      </w:r>
      <w:r>
        <w:t>、</w:t>
      </w:r>
      <w:r>
        <w:t>CV 4.933</w:t>
      </w:r>
      <w:r>
        <w:t>、</w:t>
      </w:r>
      <w:r>
        <w:t>Jain 0.0793</w:t>
      </w:r>
      <w:r>
        <w:t>。源端</w:t>
      </w:r>
      <w:r>
        <w:t>/</w:t>
      </w:r>
      <w:r>
        <w:t>地面计算段比例</w:t>
      </w:r>
      <w:r>
        <w:t>23.43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20088/19152/9409</w:t>
      </w:r>
      <w:r>
        <w:t>。求解</w:t>
      </w:r>
      <w:r>
        <w:t>P99 30.517 ms</w:t>
      </w:r>
      <w:r>
        <w:t>，整组耗时</w:t>
      </w:r>
      <w:r>
        <w:t>318.8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04863A7A" w14:textId="77777777" w:rsidR="002335EF" w:rsidRDefault="00D56E8D">
      <w:pPr>
        <w:pStyle w:val="31"/>
      </w:pPr>
      <w:r>
        <w:t>场景</w:t>
      </w:r>
      <w:r>
        <w:t>3/</w:t>
      </w:r>
      <w:r>
        <w:t>均衡：总体指标说明</w:t>
      </w:r>
    </w:p>
    <w:p w14:paraId="2C7E1ECE" w14:textId="77777777" w:rsidR="002335EF" w:rsidRDefault="00D56E8D">
      <w:pPr>
        <w:rPr>
          <w:rFonts w:hint="eastAsia"/>
        </w:rPr>
      </w:pPr>
      <w:r>
        <w:t>任务与服务：生成</w:t>
      </w:r>
      <w:r>
        <w:t>972</w:t>
      </w:r>
      <w:r>
        <w:t>、接纳</w:t>
      </w:r>
      <w:r>
        <w:t>944</w:t>
      </w:r>
      <w:r>
        <w:t>，完整完成</w:t>
      </w:r>
      <w:r>
        <w:t>944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28/0</w:t>
      </w:r>
      <w:r>
        <w:t>；接纳率</w:t>
      </w:r>
      <w:r>
        <w:t>97.12%</w:t>
      </w:r>
      <w:r>
        <w:t>、完整完成率</w:t>
      </w:r>
      <w:r>
        <w:t>97.12%</w:t>
      </w:r>
      <w:r>
        <w:t>、存续率</w:t>
      </w:r>
      <w:r>
        <w:t>97.12%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573347.496</w:t>
      </w:r>
      <w:r>
        <w:t>秒，对应平均并发</w:t>
      </w:r>
      <w:r>
        <w:t>159.263</w:t>
      </w:r>
      <w:r>
        <w:t>，峰值</w:t>
      </w:r>
      <w:r>
        <w:t>500</w:t>
      </w:r>
      <w:r>
        <w:t>；满并发</w:t>
      </w:r>
      <w:r>
        <w:t>14.180</w:t>
      </w:r>
      <w:r>
        <w:t>秒、占比</w:t>
      </w:r>
      <w:r>
        <w:t>0.394%</w:t>
      </w:r>
      <w:r>
        <w:t>，</w:t>
      </w:r>
      <w:r>
        <w:t>≥90%</w:t>
      </w:r>
      <w:r>
        <w:t>上限</w:t>
      </w:r>
      <w:r>
        <w:t>129.649</w:t>
      </w:r>
      <w:r>
        <w:t>秒、首达</w:t>
      </w:r>
      <w:r>
        <w:t>1828.227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7D709F6C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37.969 / 103.416 / 194.165 ms</w:t>
      </w:r>
      <w:r>
        <w:t>，服务加权时延</w:t>
      </w:r>
      <w:r>
        <w:t>42.721 ms</w:t>
      </w:r>
      <w:r>
        <w:t>，处理均值</w:t>
      </w:r>
      <w:r>
        <w:t>0.64457 ms</w:t>
      </w:r>
      <w:r>
        <w:t>。原始实服输入</w:t>
      </w:r>
      <w:r>
        <w:t>105455.495 Gbit</w:t>
      </w:r>
      <w:r>
        <w:t>，计算</w:t>
      </w:r>
      <w:r>
        <w:t>/</w:t>
      </w:r>
      <w:r>
        <w:t>传输能量</w:t>
      </w:r>
      <w:r>
        <w:t>39.423/1001.832 kJ</w:t>
      </w:r>
      <w:r>
        <w:t>，传输占</w:t>
      </w:r>
      <w:r>
        <w:t>96.21%</w:t>
      </w:r>
      <w:r>
        <w:t>；每初始接纳任务</w:t>
      </w:r>
      <w:r>
        <w:t>1103.024 J</w:t>
      </w:r>
      <w:r>
        <w:t>、归一化</w:t>
      </w:r>
      <w:r>
        <w:t>9.874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>10.951 / 278.287 / 289.237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23.057 / 622.874 / 645.833</w:t>
      </w:r>
      <w:r>
        <w:t>，总峰值不按各自峰值相加。</w:t>
      </w:r>
    </w:p>
    <w:p w14:paraId="64A0E339" w14:textId="77777777" w:rsidR="002335EF" w:rsidRDefault="00D56E8D">
      <w:pPr>
        <w:rPr>
          <w:rFonts w:hint="eastAsia"/>
        </w:rPr>
      </w:pPr>
      <w:r>
        <w:t>资源与代价：链路峰值</w:t>
      </w:r>
      <w:r>
        <w:t>5.238%</w:t>
      </w:r>
      <w:r>
        <w:t>、</w:t>
      </w:r>
      <w:r>
        <w:t>CV 3.914</w:t>
      </w:r>
      <w:r>
        <w:t>、</w:t>
      </w:r>
      <w:r>
        <w:t>Jain 0.1165</w:t>
      </w:r>
      <w:r>
        <w:t>；节点峰值</w:t>
      </w:r>
      <w:r>
        <w:t>0.2550%</w:t>
      </w:r>
      <w:r>
        <w:t>、</w:t>
      </w:r>
      <w:r>
        <w:t>CV 4.681</w:t>
      </w:r>
      <w:r>
        <w:t>、</w:t>
      </w:r>
      <w:r>
        <w:t>Jain 0.0766</w:t>
      </w:r>
      <w:r>
        <w:t>。源端</w:t>
      </w:r>
      <w:r>
        <w:t>/</w:t>
      </w:r>
      <w:r>
        <w:t>地面计算段比例</w:t>
      </w:r>
      <w:r>
        <w:t>92.39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19993/19049/1834</w:t>
      </w:r>
      <w:r>
        <w:t>。求解</w:t>
      </w:r>
      <w:r>
        <w:t>P99 164.518 ms</w:t>
      </w:r>
      <w:r>
        <w:t>，整组耗时</w:t>
      </w:r>
      <w:r>
        <w:t>1251.4 s</w:t>
      </w:r>
      <w:r>
        <w:t>，补充搜索</w:t>
      </w:r>
      <w:r>
        <w:t>/</w:t>
      </w:r>
      <w:r>
        <w:t>成功</w:t>
      </w:r>
      <w:r>
        <w:t>2394/2394</w:t>
      </w:r>
      <w:r>
        <w:t>；这些是当前残余资源下启发式的实测，不是全局最优证明或无系统负载影响的性能基准。</w:t>
      </w:r>
    </w:p>
    <w:p w14:paraId="0B39FE9E" w14:textId="77777777" w:rsidR="002335EF" w:rsidRDefault="00D56E8D">
      <w:pPr>
        <w:pStyle w:val="31"/>
      </w:pPr>
      <w:r>
        <w:t>场景</w:t>
      </w:r>
      <w:r>
        <w:t>3/</w:t>
      </w:r>
      <w:r>
        <w:t>能耗：总体指标说明</w:t>
      </w:r>
    </w:p>
    <w:p w14:paraId="4AE99F02" w14:textId="77777777" w:rsidR="002335EF" w:rsidRDefault="00D56E8D">
      <w:pPr>
        <w:rPr>
          <w:rFonts w:hint="eastAsia"/>
        </w:rPr>
      </w:pPr>
      <w:r>
        <w:t>任务与服务：生成</w:t>
      </w:r>
      <w:r>
        <w:t>954</w:t>
      </w:r>
      <w:r>
        <w:t>、接纳</w:t>
      </w:r>
      <w:r>
        <w:t>925</w:t>
      </w:r>
      <w:r>
        <w:t>，完整完成</w:t>
      </w:r>
      <w:r>
        <w:t>925</w:t>
      </w:r>
      <w:r>
        <w:t>、期末在服</w:t>
      </w:r>
      <w:r>
        <w:t>0</w:t>
      </w:r>
      <w:r>
        <w:t>、掉线</w:t>
      </w:r>
      <w:r>
        <w:t>0</w:t>
      </w:r>
      <w:r>
        <w:t>，容量</w:t>
      </w:r>
      <w:r>
        <w:t>/</w:t>
      </w:r>
      <w:r>
        <w:t>不可行拒绝</w:t>
      </w:r>
      <w:r>
        <w:t>29/0</w:t>
      </w:r>
      <w:r>
        <w:t>；接纳率</w:t>
      </w:r>
      <w:r>
        <w:t>96.96%</w:t>
      </w:r>
      <w:r>
        <w:t>、完整完成率</w:t>
      </w:r>
      <w:r>
        <w:t>96.96%</w:t>
      </w:r>
      <w:r>
        <w:t>、存续率</w:t>
      </w:r>
      <w:r>
        <w:t>96.96%</w:t>
      </w:r>
      <w:r>
        <w:t>，已接纳存续率</w:t>
      </w:r>
      <w:r>
        <w:t>100.00%</w:t>
      </w:r>
      <w:r>
        <w:t>、已服务</w:t>
      </w:r>
      <w:r>
        <w:t>QoS</w:t>
      </w:r>
      <w:r>
        <w:t>通过率</w:t>
      </w:r>
      <w:r>
        <w:t>100.00%</w:t>
      </w:r>
      <w:r>
        <w:t>。累计服务</w:t>
      </w:r>
      <w:r>
        <w:t>583935.356</w:t>
      </w:r>
      <w:r>
        <w:t>秒，对应平均并发</w:t>
      </w:r>
      <w:r>
        <w:t>162.204</w:t>
      </w:r>
      <w:r>
        <w:t>，峰值</w:t>
      </w:r>
      <w:r>
        <w:t>500</w:t>
      </w:r>
      <w:r>
        <w:t>；满并发</w:t>
      </w:r>
      <w:r>
        <w:t>25.812</w:t>
      </w:r>
      <w:r>
        <w:t>秒、占比</w:t>
      </w:r>
      <w:r>
        <w:t>0.717%</w:t>
      </w:r>
      <w:r>
        <w:t>，</w:t>
      </w:r>
      <w:r>
        <w:t>≥90%</w:t>
      </w:r>
      <w:r>
        <w:t>上限</w:t>
      </w:r>
      <w:r>
        <w:t>146.685</w:t>
      </w:r>
      <w:r>
        <w:t>秒、首达</w:t>
      </w:r>
      <w:r>
        <w:t>1828.448</w:t>
      </w:r>
      <w:r>
        <w:t>秒。完整完成与</w:t>
      </w:r>
      <w:r>
        <w:t>“</w:t>
      </w:r>
      <w:r>
        <w:t>完成＋期末在服</w:t>
      </w:r>
      <w:r>
        <w:t>”</w:t>
      </w:r>
      <w:r>
        <w:t>分母相同但含义不同。</w:t>
      </w:r>
    </w:p>
    <w:p w14:paraId="7F85DE9F" w14:textId="77777777" w:rsidR="002335EF" w:rsidRDefault="00D56E8D">
      <w:pPr>
        <w:rPr>
          <w:rFonts w:hint="eastAsia"/>
        </w:rPr>
      </w:pPr>
      <w:r>
        <w:t>时延与能量：生命周期最坏时延的任务均值</w:t>
      </w:r>
      <w:r>
        <w:t>/P95/</w:t>
      </w:r>
      <w:r>
        <w:t>最大</w:t>
      </w:r>
      <w:r>
        <w:t>31.894 / 85.617 / 174.688 ms</w:t>
      </w:r>
      <w:r>
        <w:t>，服务加权时延</w:t>
      </w:r>
      <w:r>
        <w:t>41.126 ms</w:t>
      </w:r>
      <w:r>
        <w:t>，处理均值</w:t>
      </w:r>
      <w:r>
        <w:t>0.64725 ms</w:t>
      </w:r>
      <w:r>
        <w:t>。原始实服输入</w:t>
      </w:r>
      <w:r>
        <w:t>107045.735 Gbit</w:t>
      </w:r>
      <w:r>
        <w:t>，计算</w:t>
      </w:r>
      <w:r>
        <w:t>/</w:t>
      </w:r>
      <w:r>
        <w:t>传输能量</w:t>
      </w:r>
      <w:r>
        <w:t>40.022/888.283 kJ</w:t>
      </w:r>
      <w:r>
        <w:t>，传输占</w:t>
      </w:r>
      <w:r>
        <w:t>95.69%</w:t>
      </w:r>
      <w:r>
        <w:t>；每初始接纳任务</w:t>
      </w:r>
      <w:r>
        <w:t>1003.573 J</w:t>
      </w:r>
      <w:r>
        <w:t>、归一化</w:t>
      </w:r>
      <w:r>
        <w:t>8.672 J/Gbit</w:t>
      </w:r>
      <w:r>
        <w:t>。平均计算</w:t>
      </w:r>
      <w:r>
        <w:t>/</w:t>
      </w:r>
      <w:r>
        <w:t>传输</w:t>
      </w:r>
      <w:r>
        <w:t>/</w:t>
      </w:r>
      <w:r>
        <w:t>总</w:t>
      </w:r>
      <w:r>
        <w:t>W</w:t>
      </w:r>
      <w:r>
        <w:t>为</w:t>
      </w:r>
      <w:r>
        <w:t xml:space="preserve">11.117 / </w:t>
      </w:r>
      <w:r>
        <w:lastRenderedPageBreak/>
        <w:t>246.745 / 257.863</w:t>
      </w:r>
      <w:r>
        <w:t>，各项峰值计算</w:t>
      </w:r>
      <w:r>
        <w:t>/</w:t>
      </w:r>
      <w:r>
        <w:t>传输</w:t>
      </w:r>
      <w:r>
        <w:t>/</w:t>
      </w:r>
      <w:r>
        <w:t>同刻总</w:t>
      </w:r>
      <w:r>
        <w:t>W</w:t>
      </w:r>
      <w:r>
        <w:t>为</w:t>
      </w:r>
      <w:r>
        <w:t>22.875 / 508.712 / 531.586</w:t>
      </w:r>
      <w:r>
        <w:t>，总峰值不按各自峰值相加。</w:t>
      </w:r>
    </w:p>
    <w:p w14:paraId="4DBA843B" w14:textId="77777777" w:rsidR="002335EF" w:rsidRDefault="00D56E8D">
      <w:pPr>
        <w:rPr>
          <w:rFonts w:hint="eastAsia"/>
        </w:rPr>
      </w:pPr>
      <w:r>
        <w:t>资源与代价：链路峰值</w:t>
      </w:r>
      <w:r>
        <w:t>13.660%</w:t>
      </w:r>
      <w:r>
        <w:t>、</w:t>
      </w:r>
      <w:r>
        <w:t>CV 4.931</w:t>
      </w:r>
      <w:r>
        <w:t>、</w:t>
      </w:r>
      <w:r>
        <w:t>Jain 0.0634</w:t>
      </w:r>
      <w:r>
        <w:t>；节点峰值</w:t>
      </w:r>
      <w:r>
        <w:t>0.2983%</w:t>
      </w:r>
      <w:r>
        <w:t>、</w:t>
      </w:r>
      <w:r>
        <w:t>CV 4.906</w:t>
      </w:r>
      <w:r>
        <w:t>、</w:t>
      </w:r>
      <w:r>
        <w:t>Jain 0.0735</w:t>
      </w:r>
      <w:r>
        <w:t>。源端</w:t>
      </w:r>
      <w:r>
        <w:t>/</w:t>
      </w:r>
      <w:r>
        <w:t>地面计算段比例</w:t>
      </w:r>
      <w:r>
        <w:t>100.00 / 0.00%</w:t>
      </w:r>
      <w:r>
        <w:t>，路由段</w:t>
      </w:r>
      <w:r>
        <w:t>/</w:t>
      </w:r>
      <w:r>
        <w:t>重算</w:t>
      </w:r>
      <w:r>
        <w:t>/</w:t>
      </w:r>
      <w:r>
        <w:t>迁移</w:t>
      </w:r>
      <w:r>
        <w:t>20318/19393/0</w:t>
      </w:r>
      <w:r>
        <w:t>。求解</w:t>
      </w:r>
      <w:r>
        <w:t>P99 46.457 ms</w:t>
      </w:r>
      <w:r>
        <w:t>，整组耗时</w:t>
      </w:r>
      <w:r>
        <w:t>490.7 s</w:t>
      </w:r>
      <w:r>
        <w:t>，补充搜索</w:t>
      </w:r>
      <w:r>
        <w:t>/</w:t>
      </w:r>
      <w:r>
        <w:t>成功</w:t>
      </w:r>
      <w:r>
        <w:t>0/0</w:t>
      </w:r>
      <w:r>
        <w:t>；这些是当前残余资源下启发式的实测，不是全局最优证明或无系统负载影响的性能基准。</w:t>
      </w:r>
    </w:p>
    <w:p w14:paraId="076F98B0" w14:textId="77777777" w:rsidR="002335EF" w:rsidRDefault="00D56E8D">
      <w:pPr>
        <w:pStyle w:val="21"/>
      </w:pPr>
      <w:bookmarkStart w:id="44" w:name="_Toc243045569"/>
      <w:r>
        <w:t>分业务完整结果及逐项解释</w:t>
      </w:r>
      <w:bookmarkEnd w:id="44"/>
    </w:p>
    <w:p w14:paraId="5F4155D4" w14:textId="77777777" w:rsidR="002335EF" w:rsidRDefault="00D56E8D">
      <w:pPr>
        <w:pStyle w:val="31"/>
      </w:pPr>
      <w:r>
        <w:t>场景</w:t>
      </w:r>
      <w:r>
        <w:t>1/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113F76A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886813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0B1783E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202C10D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58F768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7BC2F22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00CFDB1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26431CF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60767F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552D28F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121/0/129</w:t>
            </w:r>
          </w:p>
        </w:tc>
        <w:tc>
          <w:tcPr>
            <w:tcW w:w="1644" w:type="dxa"/>
          </w:tcPr>
          <w:p w14:paraId="4089F76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5.124 / 7.664 / 9.287</w:t>
            </w:r>
          </w:p>
        </w:tc>
        <w:tc>
          <w:tcPr>
            <w:tcW w:w="1644" w:type="dxa"/>
          </w:tcPr>
          <w:p w14:paraId="07E4280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0.05000/3.00e-06</w:t>
            </w:r>
          </w:p>
        </w:tc>
        <w:tc>
          <w:tcPr>
            <w:tcW w:w="1644" w:type="dxa"/>
          </w:tcPr>
          <w:p w14:paraId="56E105B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2.970</w:t>
            </w:r>
          </w:p>
        </w:tc>
        <w:tc>
          <w:tcPr>
            <w:tcW w:w="1644" w:type="dxa"/>
          </w:tcPr>
          <w:p w14:paraId="11A5F20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6.14 / 54.00</w:t>
            </w:r>
          </w:p>
        </w:tc>
      </w:tr>
      <w:tr w:rsidR="002335EF" w14:paraId="2DEEB23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7BACD1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545B401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82/0/86</w:t>
            </w:r>
          </w:p>
        </w:tc>
        <w:tc>
          <w:tcPr>
            <w:tcW w:w="1644" w:type="dxa"/>
          </w:tcPr>
          <w:p w14:paraId="4BB60CD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7.396 / 9.791 / 30.048</w:t>
            </w:r>
          </w:p>
        </w:tc>
        <w:tc>
          <w:tcPr>
            <w:tcW w:w="1644" w:type="dxa"/>
          </w:tcPr>
          <w:p w14:paraId="221687B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0.10000/5.00e-06</w:t>
            </w:r>
          </w:p>
        </w:tc>
        <w:tc>
          <w:tcPr>
            <w:tcW w:w="1644" w:type="dxa"/>
          </w:tcPr>
          <w:p w14:paraId="55605C0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5.690</w:t>
            </w:r>
          </w:p>
        </w:tc>
        <w:tc>
          <w:tcPr>
            <w:tcW w:w="1644" w:type="dxa"/>
          </w:tcPr>
          <w:p w14:paraId="6CB66FD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7.85 / 39.00</w:t>
            </w:r>
          </w:p>
        </w:tc>
      </w:tr>
      <w:tr w:rsidR="002335EF" w14:paraId="47016D6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9382A6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AC0326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124/0/129</w:t>
            </w:r>
          </w:p>
        </w:tc>
        <w:tc>
          <w:tcPr>
            <w:tcW w:w="1644" w:type="dxa"/>
          </w:tcPr>
          <w:p w14:paraId="7A5B341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54.007 / 81.557 / 85.506</w:t>
            </w:r>
          </w:p>
        </w:tc>
        <w:tc>
          <w:tcPr>
            <w:tcW w:w="1644" w:type="dxa"/>
          </w:tcPr>
          <w:p w14:paraId="17EB6FC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1.00250/2.00e-05</w:t>
            </w:r>
          </w:p>
        </w:tc>
        <w:tc>
          <w:tcPr>
            <w:tcW w:w="1644" w:type="dxa"/>
          </w:tcPr>
          <w:p w14:paraId="3E2B784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31.455</w:t>
            </w:r>
          </w:p>
        </w:tc>
        <w:tc>
          <w:tcPr>
            <w:tcW w:w="1644" w:type="dxa"/>
          </w:tcPr>
          <w:p w14:paraId="24B175D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37.49 / 82.00</w:t>
            </w:r>
          </w:p>
        </w:tc>
      </w:tr>
      <w:tr w:rsidR="002335EF" w14:paraId="6996608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CCDDA4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203BF74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43/0/43</w:t>
            </w:r>
          </w:p>
        </w:tc>
        <w:tc>
          <w:tcPr>
            <w:tcW w:w="1644" w:type="dxa"/>
          </w:tcPr>
          <w:p w14:paraId="3789AFE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94.943 / 130.418 / 152.161</w:t>
            </w:r>
          </w:p>
        </w:tc>
        <w:tc>
          <w:tcPr>
            <w:tcW w:w="1644" w:type="dxa"/>
          </w:tcPr>
          <w:p w14:paraId="382D7C8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0.16000/3.40e-05</w:t>
            </w:r>
          </w:p>
        </w:tc>
        <w:tc>
          <w:tcPr>
            <w:tcW w:w="1644" w:type="dxa"/>
          </w:tcPr>
          <w:p w14:paraId="440FBB9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40.316</w:t>
            </w:r>
          </w:p>
        </w:tc>
        <w:tc>
          <w:tcPr>
            <w:tcW w:w="1644" w:type="dxa"/>
          </w:tcPr>
          <w:p w14:paraId="2A9D24B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13.26 / 29.00</w:t>
            </w:r>
          </w:p>
        </w:tc>
      </w:tr>
    </w:tbl>
    <w:p w14:paraId="490262BA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3101A9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B92562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3801100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1BD0DD5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36C85C0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3F7F30F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0D8644F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05C8086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BD8AD1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5274C84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0.0025/0.3885</w:t>
            </w:r>
          </w:p>
        </w:tc>
        <w:tc>
          <w:tcPr>
            <w:tcW w:w="1644" w:type="dxa"/>
          </w:tcPr>
          <w:p w14:paraId="6534613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131.665 / 22087.610</w:t>
            </w:r>
          </w:p>
        </w:tc>
        <w:tc>
          <w:tcPr>
            <w:tcW w:w="1644" w:type="dxa"/>
          </w:tcPr>
          <w:p w14:paraId="2581C2B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52.57 / 0.00</w:t>
            </w:r>
          </w:p>
        </w:tc>
        <w:tc>
          <w:tcPr>
            <w:tcW w:w="1644" w:type="dxa"/>
          </w:tcPr>
          <w:p w14:paraId="7E178A2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856/735/40</w:t>
            </w:r>
          </w:p>
        </w:tc>
        <w:tc>
          <w:tcPr>
            <w:tcW w:w="1644" w:type="dxa"/>
          </w:tcPr>
          <w:p w14:paraId="681B98F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8/0/0</w:t>
            </w:r>
          </w:p>
        </w:tc>
      </w:tr>
      <w:tr w:rsidR="002335EF" w14:paraId="2240DDA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5F66A7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395F79C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0.0001/0.0092</w:t>
            </w:r>
          </w:p>
        </w:tc>
        <w:tc>
          <w:tcPr>
            <w:tcW w:w="1644" w:type="dxa"/>
          </w:tcPr>
          <w:p w14:paraId="1ECE93C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1.647 / 28249.735</w:t>
            </w:r>
          </w:p>
        </w:tc>
        <w:tc>
          <w:tcPr>
            <w:tcW w:w="1644" w:type="dxa"/>
          </w:tcPr>
          <w:p w14:paraId="760797F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33.20 / 0.00</w:t>
            </w:r>
          </w:p>
        </w:tc>
        <w:tc>
          <w:tcPr>
            <w:tcW w:w="1644" w:type="dxa"/>
          </w:tcPr>
          <w:p w14:paraId="1C5D25A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1015/933/71</w:t>
            </w:r>
          </w:p>
        </w:tc>
        <w:tc>
          <w:tcPr>
            <w:tcW w:w="1644" w:type="dxa"/>
          </w:tcPr>
          <w:p w14:paraId="3C79A87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4/0/0</w:t>
            </w:r>
          </w:p>
        </w:tc>
      </w:tr>
      <w:tr w:rsidR="002335EF" w14:paraId="69D3730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D845C9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49E199B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16.2695/1348.4015</w:t>
            </w:r>
          </w:p>
        </w:tc>
        <w:tc>
          <w:tcPr>
            <w:tcW w:w="1644" w:type="dxa"/>
          </w:tcPr>
          <w:p w14:paraId="6ED2376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43385.271 / 134980.067</w:t>
            </w:r>
          </w:p>
        </w:tc>
        <w:tc>
          <w:tcPr>
            <w:tcW w:w="1644" w:type="dxa"/>
          </w:tcPr>
          <w:p w14:paraId="11A3456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17.27 / 0.00</w:t>
            </w:r>
          </w:p>
        </w:tc>
        <w:tc>
          <w:tcPr>
            <w:tcW w:w="1644" w:type="dxa"/>
          </w:tcPr>
          <w:p w14:paraId="3FAB41A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4609/4485/2692</w:t>
            </w:r>
          </w:p>
        </w:tc>
        <w:tc>
          <w:tcPr>
            <w:tcW w:w="1644" w:type="dxa"/>
          </w:tcPr>
          <w:p w14:paraId="2801D84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402FCA3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FF2010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321E700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0.0001/0.1037</w:t>
            </w:r>
          </w:p>
        </w:tc>
        <w:tc>
          <w:tcPr>
            <w:tcW w:w="1644" w:type="dxa"/>
          </w:tcPr>
          <w:p w14:paraId="54BD0B4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2.574 / 47752.756</w:t>
            </w:r>
          </w:p>
        </w:tc>
        <w:tc>
          <w:tcPr>
            <w:tcW w:w="1644" w:type="dxa"/>
          </w:tcPr>
          <w:p w14:paraId="7366358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12.55 / 0.00</w:t>
            </w:r>
          </w:p>
        </w:tc>
        <w:tc>
          <w:tcPr>
            <w:tcW w:w="1644" w:type="dxa"/>
          </w:tcPr>
          <w:p w14:paraId="33203F4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1626/1583/254</w:t>
            </w:r>
          </w:p>
        </w:tc>
        <w:tc>
          <w:tcPr>
            <w:tcW w:w="1644" w:type="dxa"/>
          </w:tcPr>
          <w:p w14:paraId="772777E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</w:tbl>
    <w:p w14:paraId="046D45AC" w14:textId="77777777" w:rsidR="002335EF" w:rsidRDefault="002335EF">
      <w:pPr>
        <w:rPr>
          <w:rFonts w:hint="eastAsia"/>
        </w:rPr>
      </w:pPr>
    </w:p>
    <w:p w14:paraId="6F1698F8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93.80%</w:t>
      </w:r>
      <w:r>
        <w:t>、完整完成率</w:t>
      </w:r>
      <w:r>
        <w:t>93.80%</w:t>
      </w:r>
      <w:r>
        <w:t>，最大时延距</w:t>
      </w:r>
      <w:r>
        <w:t>20 ms</w:t>
      </w:r>
      <w:r>
        <w:t>预算还有</w:t>
      </w:r>
      <w:r>
        <w:t>10.713 ms</w:t>
      </w:r>
      <w:r>
        <w:t>；</w:t>
      </w:r>
      <w:r>
        <w:t>P95 7.664 ms</w:t>
      </w:r>
      <w:r>
        <w:t>、服务加权时延</w:t>
      </w:r>
      <w:r>
        <w:t>4.995 ms</w:t>
      </w:r>
      <w:r>
        <w:t>，最大路径丢包</w:t>
      </w:r>
      <w:r>
        <w:t>3.00e-06</w:t>
      </w:r>
      <w:r>
        <w:t>相对预算</w:t>
      </w:r>
      <w:r>
        <w:t>1.00e-02</w:t>
      </w:r>
      <w:r>
        <w:t>。能量占该组总体的</w:t>
      </w:r>
      <w:r>
        <w:t>0.029%</w:t>
      </w:r>
      <w:r>
        <w:t>，其中传输占自身能量</w:t>
      </w:r>
      <w:r>
        <w:t>99.369%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0.109 / 1.171</w:t>
      </w:r>
      <w:r>
        <w:t>，每初始接纳任务</w:t>
      </w:r>
      <w:r>
        <w:t>3.2315 J</w:t>
      </w:r>
      <w:r>
        <w:t>。源端</w:t>
      </w:r>
      <w:r>
        <w:t>/</w:t>
      </w:r>
      <w:r>
        <w:t>地面处理</w:t>
      </w:r>
      <w:r>
        <w:t>52.57 / 0.00%</w:t>
      </w:r>
      <w:r>
        <w:t>，迁移</w:t>
      </w:r>
      <w:r>
        <w:t>40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0F758DB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95.35%</w:t>
      </w:r>
      <w:r>
        <w:t>、完整完成率</w:t>
      </w:r>
      <w:r>
        <w:t>95.35%</w:t>
      </w:r>
      <w:r>
        <w:t>，最大时延距</w:t>
      </w:r>
      <w:r>
        <w:t>200 ms</w:t>
      </w:r>
      <w:r>
        <w:t>预算还有</w:t>
      </w:r>
      <w:r>
        <w:t>169.952 ms</w:t>
      </w:r>
      <w:r>
        <w:t>；</w:t>
      </w:r>
      <w:r>
        <w:t>P95 9.791 ms</w:t>
      </w:r>
      <w:r>
        <w:t>、服务加权时延</w:t>
      </w:r>
      <w:r>
        <w:t>7.120 ms</w:t>
      </w:r>
      <w:r>
        <w:t>，最大路径丢包</w:t>
      </w:r>
      <w:r>
        <w:t>5.00e-06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98.682%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0.003 / 0.012</w:t>
      </w:r>
      <w:r>
        <w:t>，每初始接纳任务</w:t>
      </w:r>
      <w:r>
        <w:t>0.1143 J</w:t>
      </w:r>
      <w:r>
        <w:t>。源端</w:t>
      </w:r>
      <w:r>
        <w:t>/</w:t>
      </w:r>
      <w:r>
        <w:t>地面处理</w:t>
      </w:r>
      <w:r>
        <w:t>33.20 / 0.00%</w:t>
      </w:r>
      <w:r>
        <w:t>，迁移</w:t>
      </w:r>
      <w:r>
        <w:t>71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C189FA7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96.12%</w:t>
      </w:r>
      <w:r>
        <w:t>、完整完成率</w:t>
      </w:r>
      <w:r>
        <w:t>96.12%</w:t>
      </w:r>
      <w:r>
        <w:t>，最大时延距</w:t>
      </w:r>
      <w:r>
        <w:t>200 ms</w:t>
      </w:r>
      <w:r>
        <w:t>预算还有</w:t>
      </w:r>
      <w:r>
        <w:t>114.494 ms</w:t>
      </w:r>
      <w:r>
        <w:t>；</w:t>
      </w:r>
      <w:r>
        <w:t>P95 81.557 ms</w:t>
      </w:r>
      <w:r>
        <w:t>、服务加权时延</w:t>
      </w:r>
      <w:r>
        <w:t>49.480 ms</w:t>
      </w:r>
      <w:r>
        <w:t>，最大路径丢包</w:t>
      </w:r>
      <w:r>
        <w:t>2.00e-05</w:t>
      </w:r>
      <w:r>
        <w:t>相对预算</w:t>
      </w:r>
      <w:r>
        <w:t>1.00e-02</w:t>
      </w:r>
      <w:r>
        <w:t>。能量占该组总体的</w:t>
      </w:r>
      <w:r>
        <w:t>99.963%</w:t>
      </w:r>
      <w:r>
        <w:t>，其中传输占自身能量</w:t>
      </w:r>
      <w:r>
        <w:t>98.808%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379.075 / 887.657</w:t>
      </w:r>
      <w:r>
        <w:t>，每初始接纳任务</w:t>
      </w:r>
      <w:r>
        <w:t>11005.4115 J</w:t>
      </w:r>
      <w:r>
        <w:t>。源端</w:t>
      </w:r>
      <w:r>
        <w:t>/</w:t>
      </w:r>
      <w:r>
        <w:t>地面处理</w:t>
      </w:r>
      <w:r>
        <w:t>17.27 / 0.00%</w:t>
      </w:r>
      <w:r>
        <w:t>，迁移</w:t>
      </w:r>
      <w:r>
        <w:t>2692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7B19832" w14:textId="77777777" w:rsidR="002335EF" w:rsidRDefault="00D56E8D">
      <w:pPr>
        <w:rPr>
          <w:rFonts w:hint="eastAsia"/>
        </w:rPr>
      </w:pPr>
      <w:r>
        <w:lastRenderedPageBreak/>
        <w:t>MC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200 ms</w:t>
      </w:r>
      <w:r>
        <w:t>预算还有</w:t>
      </w:r>
      <w:r>
        <w:t>47.839 ms</w:t>
      </w:r>
      <w:r>
        <w:t>；</w:t>
      </w:r>
      <w:r>
        <w:t>P95 130.418 ms</w:t>
      </w:r>
      <w:r>
        <w:t>、服务加权时延</w:t>
      </w:r>
      <w:r>
        <w:t>81.683 ms</w:t>
      </w:r>
      <w:r>
        <w:t>，最大路径丢包</w:t>
      </w:r>
      <w:r>
        <w:t>3.40e-05</w:t>
      </w:r>
      <w:r>
        <w:t>相对预算</w:t>
      </w:r>
      <w:r>
        <w:t>1.00e-02</w:t>
      </w:r>
      <w:r>
        <w:t>。能量占该组总体的</w:t>
      </w:r>
      <w:r>
        <w:t>0.008%</w:t>
      </w:r>
      <w:r>
        <w:t>，其中传输占自身能量</w:t>
      </w:r>
      <w:r>
        <w:t>99.921%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0.029 / 0.066</w:t>
      </w:r>
      <w:r>
        <w:t>，每初始接纳任务</w:t>
      </w:r>
      <w:r>
        <w:t>2.4137 J</w:t>
      </w:r>
      <w:r>
        <w:t>。源端</w:t>
      </w:r>
      <w:r>
        <w:t>/</w:t>
      </w:r>
      <w:r>
        <w:t>地面处理</w:t>
      </w:r>
      <w:r>
        <w:t>12.55 / 0.00%</w:t>
      </w:r>
      <w:r>
        <w:t>，迁移</w:t>
      </w:r>
      <w:r>
        <w:t>254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328776E" w14:textId="77777777" w:rsidR="002335EF" w:rsidRDefault="00D56E8D">
      <w:pPr>
        <w:pStyle w:val="31"/>
      </w:pPr>
      <w:r>
        <w:t>场景</w:t>
      </w:r>
      <w:r>
        <w:t>1/</w:t>
      </w:r>
      <w:r>
        <w:t>均衡／四业务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E1EBDB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27A727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7E85AE8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6985111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30EE557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4252489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69B8B5A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05DCE75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C60BF5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69A414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127/0/132</w:t>
            </w:r>
          </w:p>
        </w:tc>
        <w:tc>
          <w:tcPr>
            <w:tcW w:w="1644" w:type="dxa"/>
          </w:tcPr>
          <w:p w14:paraId="36C8241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6.823 / 16.954 / 19.204</w:t>
            </w:r>
          </w:p>
        </w:tc>
        <w:tc>
          <w:tcPr>
            <w:tcW w:w="1644" w:type="dxa"/>
          </w:tcPr>
          <w:p w14:paraId="371DE05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0.05000/4.00e-06</w:t>
            </w:r>
          </w:p>
        </w:tc>
        <w:tc>
          <w:tcPr>
            <w:tcW w:w="1644" w:type="dxa"/>
          </w:tcPr>
          <w:p w14:paraId="103392B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0.696</w:t>
            </w:r>
          </w:p>
        </w:tc>
        <w:tc>
          <w:tcPr>
            <w:tcW w:w="1644" w:type="dxa"/>
          </w:tcPr>
          <w:p w14:paraId="258F4F2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5.76 / 59.00</w:t>
            </w:r>
          </w:p>
        </w:tc>
      </w:tr>
      <w:tr w:rsidR="002335EF" w14:paraId="0EAE9DB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6A28E8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2541A54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83/0/88</w:t>
            </w:r>
          </w:p>
        </w:tc>
        <w:tc>
          <w:tcPr>
            <w:tcW w:w="1644" w:type="dxa"/>
          </w:tcPr>
          <w:p w14:paraId="626F954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12.551 / 25.380 / 168.143</w:t>
            </w:r>
          </w:p>
        </w:tc>
        <w:tc>
          <w:tcPr>
            <w:tcW w:w="1644" w:type="dxa"/>
          </w:tcPr>
          <w:p w14:paraId="6DBD920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0.10000/3.30e-05</w:t>
            </w:r>
          </w:p>
        </w:tc>
        <w:tc>
          <w:tcPr>
            <w:tcW w:w="1644" w:type="dxa"/>
          </w:tcPr>
          <w:p w14:paraId="1C976E2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2.671</w:t>
            </w:r>
          </w:p>
        </w:tc>
        <w:tc>
          <w:tcPr>
            <w:tcW w:w="1644" w:type="dxa"/>
          </w:tcPr>
          <w:p w14:paraId="7869D21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7.82 / 40.00</w:t>
            </w:r>
          </w:p>
        </w:tc>
      </w:tr>
      <w:tr w:rsidR="002335EF" w14:paraId="70E1980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BE566F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0AAD259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128/0/132</w:t>
            </w:r>
          </w:p>
        </w:tc>
        <w:tc>
          <w:tcPr>
            <w:tcW w:w="1644" w:type="dxa"/>
          </w:tcPr>
          <w:p w14:paraId="2F8813B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68.401 / 109.524 / 134.484</w:t>
            </w:r>
          </w:p>
        </w:tc>
        <w:tc>
          <w:tcPr>
            <w:tcW w:w="1644" w:type="dxa"/>
          </w:tcPr>
          <w:p w14:paraId="1268D84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1.00250/2.80e-05</w:t>
            </w:r>
          </w:p>
        </w:tc>
        <w:tc>
          <w:tcPr>
            <w:tcW w:w="1644" w:type="dxa"/>
          </w:tcPr>
          <w:p w14:paraId="5B3DE73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11.494</w:t>
            </w:r>
          </w:p>
        </w:tc>
        <w:tc>
          <w:tcPr>
            <w:tcW w:w="1644" w:type="dxa"/>
          </w:tcPr>
          <w:p w14:paraId="70DD325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38.28 / 91.00</w:t>
            </w:r>
          </w:p>
        </w:tc>
      </w:tr>
      <w:tr w:rsidR="002335EF" w14:paraId="3D4F1CA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99370E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485F5F0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42/0/44</w:t>
            </w:r>
          </w:p>
        </w:tc>
        <w:tc>
          <w:tcPr>
            <w:tcW w:w="1644" w:type="dxa"/>
          </w:tcPr>
          <w:p w14:paraId="0DCE6FB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163.035 / 199.337 / 199.927</w:t>
            </w:r>
          </w:p>
        </w:tc>
        <w:tc>
          <w:tcPr>
            <w:tcW w:w="1644" w:type="dxa"/>
          </w:tcPr>
          <w:p w14:paraId="43A0418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0.16000/4.60e-05</w:t>
            </w:r>
          </w:p>
        </w:tc>
        <w:tc>
          <w:tcPr>
            <w:tcW w:w="1644" w:type="dxa"/>
          </w:tcPr>
          <w:p w14:paraId="75FDC80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13.509</w:t>
            </w:r>
          </w:p>
        </w:tc>
        <w:tc>
          <w:tcPr>
            <w:tcW w:w="1644" w:type="dxa"/>
          </w:tcPr>
          <w:p w14:paraId="23EFB06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12.33 / 26.00</w:t>
            </w:r>
          </w:p>
        </w:tc>
      </w:tr>
    </w:tbl>
    <w:p w14:paraId="1F0A5C0E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DC51EC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B7A397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4AFB3C6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234A3CC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720A589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11F5587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0C4FD5A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0CBF09C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E3A4C0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5D826D2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0.0024/0.0865</w:t>
            </w:r>
          </w:p>
        </w:tc>
        <w:tc>
          <w:tcPr>
            <w:tcW w:w="1644" w:type="dxa"/>
          </w:tcPr>
          <w:p w14:paraId="6FA219C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127.697 / 20730.123</w:t>
            </w:r>
          </w:p>
        </w:tc>
        <w:tc>
          <w:tcPr>
            <w:tcW w:w="1644" w:type="dxa"/>
          </w:tcPr>
          <w:p w14:paraId="38C3D25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99.02 / 0.00</w:t>
            </w:r>
          </w:p>
        </w:tc>
        <w:tc>
          <w:tcPr>
            <w:tcW w:w="1644" w:type="dxa"/>
          </w:tcPr>
          <w:p w14:paraId="4B6A295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817/690/8</w:t>
            </w:r>
          </w:p>
        </w:tc>
        <w:tc>
          <w:tcPr>
            <w:tcW w:w="1644" w:type="dxa"/>
          </w:tcPr>
          <w:p w14:paraId="42C14D4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4B6E8BA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7E7788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2607AD5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0.0001/0.0038</w:t>
            </w:r>
          </w:p>
        </w:tc>
        <w:tc>
          <w:tcPr>
            <w:tcW w:w="1644" w:type="dxa"/>
          </w:tcPr>
          <w:p w14:paraId="0F916B0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1.473 / 28166.685</w:t>
            </w:r>
          </w:p>
        </w:tc>
        <w:tc>
          <w:tcPr>
            <w:tcW w:w="1644" w:type="dxa"/>
          </w:tcPr>
          <w:p w14:paraId="58C29FA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99.71 / 0.00</w:t>
            </w:r>
          </w:p>
        </w:tc>
        <w:tc>
          <w:tcPr>
            <w:tcW w:w="1644" w:type="dxa"/>
          </w:tcPr>
          <w:p w14:paraId="3D740D3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1019/936/3</w:t>
            </w:r>
          </w:p>
        </w:tc>
        <w:tc>
          <w:tcPr>
            <w:tcW w:w="1644" w:type="dxa"/>
          </w:tcPr>
          <w:p w14:paraId="282C6D6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247A0CB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AF10B3E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C49277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16.4459/487.6306</w:t>
            </w:r>
          </w:p>
        </w:tc>
        <w:tc>
          <w:tcPr>
            <w:tcW w:w="1644" w:type="dxa"/>
          </w:tcPr>
          <w:p w14:paraId="5D7C917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43855.866 / 137799.058</w:t>
            </w:r>
          </w:p>
        </w:tc>
        <w:tc>
          <w:tcPr>
            <w:tcW w:w="1644" w:type="dxa"/>
          </w:tcPr>
          <w:p w14:paraId="0EE679A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AD4A35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4704/4576/0</w:t>
            </w:r>
          </w:p>
        </w:tc>
        <w:tc>
          <w:tcPr>
            <w:tcW w:w="1644" w:type="dxa"/>
          </w:tcPr>
          <w:p w14:paraId="0A8B7E5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4/0/0</w:t>
            </w:r>
          </w:p>
        </w:tc>
      </w:tr>
      <w:tr w:rsidR="002335EF" w14:paraId="4FD1FDF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945DAA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07E16E1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0.0001/0.0307</w:t>
            </w:r>
          </w:p>
        </w:tc>
        <w:tc>
          <w:tcPr>
            <w:tcW w:w="1644" w:type="dxa"/>
          </w:tcPr>
          <w:p w14:paraId="6E4A32B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2.276 / 44376.090</w:t>
            </w:r>
          </w:p>
        </w:tc>
        <w:tc>
          <w:tcPr>
            <w:tcW w:w="1644" w:type="dxa"/>
          </w:tcPr>
          <w:p w14:paraId="2F886AB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95.19 / 0.00</w:t>
            </w:r>
          </w:p>
        </w:tc>
        <w:tc>
          <w:tcPr>
            <w:tcW w:w="1644" w:type="dxa"/>
          </w:tcPr>
          <w:p w14:paraId="1F72352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1518/1476/111</w:t>
            </w:r>
          </w:p>
        </w:tc>
        <w:tc>
          <w:tcPr>
            <w:tcW w:w="1644" w:type="dxa"/>
          </w:tcPr>
          <w:p w14:paraId="7B6E417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2/0/0</w:t>
            </w:r>
          </w:p>
        </w:tc>
      </w:tr>
    </w:tbl>
    <w:p w14:paraId="4609E70B" w14:textId="77777777" w:rsidR="002335EF" w:rsidRDefault="002335EF">
      <w:pPr>
        <w:rPr>
          <w:rFonts w:hint="eastAsia"/>
        </w:rPr>
      </w:pPr>
    </w:p>
    <w:p w14:paraId="04F16ECF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96.21%</w:t>
      </w:r>
      <w:r>
        <w:t>、完整完成率</w:t>
      </w:r>
      <w:r>
        <w:t>96.21%</w:t>
      </w:r>
      <w:r>
        <w:t>，最大时延距</w:t>
      </w:r>
      <w:r>
        <w:t>20 ms</w:t>
      </w:r>
      <w:r>
        <w:t>预算还有</w:t>
      </w:r>
      <w:r>
        <w:t>0.796 ms</w:t>
      </w:r>
      <w:r>
        <w:t>；</w:t>
      </w:r>
      <w:r>
        <w:t>P95 16.954 ms</w:t>
      </w:r>
      <w:r>
        <w:t>、服务加权时延</w:t>
      </w:r>
      <w:r>
        <w:t>5.276 ms</w:t>
      </w:r>
      <w:r>
        <w:t>，最大路径丢包</w:t>
      </w:r>
      <w:r>
        <w:t>4.00e-06</w:t>
      </w:r>
      <w:r>
        <w:t>相对预算</w:t>
      </w:r>
      <w:r>
        <w:t>1.00e-02</w:t>
      </w:r>
      <w:r>
        <w:t>。能量占该组总体的</w:t>
      </w:r>
      <w:r>
        <w:t>0.018%</w:t>
      </w:r>
      <w:r>
        <w:t>，其中传输占自身能量</w:t>
      </w:r>
      <w:r>
        <w:t>97.306%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0.025 / 0.410</w:t>
      </w:r>
      <w:r>
        <w:t>，每初始接纳任务</w:t>
      </w:r>
      <w:r>
        <w:t>0.6999 J</w:t>
      </w:r>
      <w:r>
        <w:t>。源端</w:t>
      </w:r>
      <w:r>
        <w:t>/</w:t>
      </w:r>
      <w:r>
        <w:t>地面处理</w:t>
      </w:r>
      <w:r>
        <w:t>99.02 / 0.00%</w:t>
      </w:r>
      <w:r>
        <w:t>，迁移</w:t>
      </w:r>
      <w:r>
        <w:t>8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D34BE8F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94.32%</w:t>
      </w:r>
      <w:r>
        <w:t>、完整完成率</w:t>
      </w:r>
      <w:r>
        <w:t>94.32%</w:t>
      </w:r>
      <w:r>
        <w:t>，最大时延距</w:t>
      </w:r>
      <w:r>
        <w:t>200 ms</w:t>
      </w:r>
      <w:r>
        <w:t>预算还有</w:t>
      </w:r>
      <w:r>
        <w:t>31.857 ms</w:t>
      </w:r>
      <w:r>
        <w:t>；</w:t>
      </w:r>
      <w:r>
        <w:t>P95 25.380 ms</w:t>
      </w:r>
      <w:r>
        <w:t>、服务加权时延</w:t>
      </w:r>
      <w:r>
        <w:t>7.306 ms</w:t>
      </w:r>
      <w:r>
        <w:t>，最大路径丢包</w:t>
      </w:r>
      <w:r>
        <w:t>3.30e-05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97.192%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0.001 / 0.007</w:t>
      </w:r>
      <w:r>
        <w:t>，每初始接纳任务</w:t>
      </w:r>
      <w:r>
        <w:t>0.0474 J</w:t>
      </w:r>
      <w:r>
        <w:t>。源端</w:t>
      </w:r>
      <w:r>
        <w:t>/</w:t>
      </w:r>
      <w:r>
        <w:t>地面处理</w:t>
      </w:r>
      <w:r>
        <w:t>99.71 / 0.00%</w:t>
      </w:r>
      <w:r>
        <w:t>，迁移</w:t>
      </w:r>
      <w:r>
        <w:t>3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B7F591B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96.97%</w:t>
      </w:r>
      <w:r>
        <w:t>、完整完成率</w:t>
      </w:r>
      <w:r>
        <w:t>96.97%</w:t>
      </w:r>
      <w:r>
        <w:t>，最大时延距</w:t>
      </w:r>
      <w:r>
        <w:t>200 ms</w:t>
      </w:r>
      <w:r>
        <w:t>预算还有</w:t>
      </w:r>
      <w:r>
        <w:t>65.516 ms</w:t>
      </w:r>
      <w:r>
        <w:t>；</w:t>
      </w:r>
      <w:r>
        <w:t>P95 109.524 ms</w:t>
      </w:r>
      <w:r>
        <w:t>、服务加权时延</w:t>
      </w:r>
      <w:r>
        <w:t>55.480 ms</w:t>
      </w:r>
      <w:r>
        <w:t>，最大路径丢包</w:t>
      </w:r>
      <w:r>
        <w:t>2.80e-05</w:t>
      </w:r>
      <w:r>
        <w:t>相对预算</w:t>
      </w:r>
      <w:r>
        <w:t>1.00e-02</w:t>
      </w:r>
      <w:r>
        <w:t>。能量占该组总体的</w:t>
      </w:r>
      <w:r>
        <w:t>99.975%</w:t>
      </w:r>
      <w:r>
        <w:t>，其中传输占自身能量</w:t>
      </w:r>
      <w:r>
        <w:t>96.737%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140.021 / 345.108</w:t>
      </w:r>
      <w:r>
        <w:t>，每初始接纳任务</w:t>
      </w:r>
      <w:r>
        <w:t>3938.0983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F8A1C87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95.45%</w:t>
      </w:r>
      <w:r>
        <w:t>、完整完成率</w:t>
      </w:r>
      <w:r>
        <w:t>95.45%</w:t>
      </w:r>
      <w:r>
        <w:t>，最大时延距</w:t>
      </w:r>
      <w:r>
        <w:t>200 ms</w:t>
      </w:r>
      <w:r>
        <w:t>预算还有</w:t>
      </w:r>
      <w:r>
        <w:t>0.073 ms</w:t>
      </w:r>
      <w:r>
        <w:t>；</w:t>
      </w:r>
      <w:r>
        <w:t>P95 199.337 ms</w:t>
      </w:r>
      <w:r>
        <w:t>、服务加权时延</w:t>
      </w:r>
      <w:r>
        <w:t>106.024 ms</w:t>
      </w:r>
      <w:r>
        <w:t>，最大路径丢包</w:t>
      </w:r>
      <w:r>
        <w:t>4.60e-05</w:t>
      </w:r>
      <w:r>
        <w:t>相对预算</w:t>
      </w:r>
      <w:r>
        <w:t>1.00e-02</w:t>
      </w:r>
      <w:r>
        <w:t>。能量占该组总体的</w:t>
      </w:r>
      <w:r>
        <w:t>0.006%</w:t>
      </w:r>
      <w:r>
        <w:t>，其中传输占自身能量</w:t>
      </w:r>
      <w:r>
        <w:t>99.764%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0.009 / 0.047</w:t>
      </w:r>
      <w:r>
        <w:t>，每初始接纳任务</w:t>
      </w:r>
      <w:r>
        <w:t>0.7319 J</w:t>
      </w:r>
      <w:r>
        <w:t>。源端</w:t>
      </w:r>
      <w:r>
        <w:t>/</w:t>
      </w:r>
      <w:r>
        <w:t>地面处理</w:t>
      </w:r>
      <w:r>
        <w:lastRenderedPageBreak/>
        <w:t>95.19 / 0.00%</w:t>
      </w:r>
      <w:r>
        <w:t>，迁移</w:t>
      </w:r>
      <w:r>
        <w:t>111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007537F8" w14:textId="77777777" w:rsidR="002335EF" w:rsidRDefault="00D56E8D">
      <w:pPr>
        <w:pStyle w:val="31"/>
      </w:pPr>
      <w:r>
        <w:t>场景</w:t>
      </w:r>
      <w:r>
        <w:t>1/</w:t>
      </w:r>
      <w:r>
        <w:t>能耗／四业务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0C622757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BF0DF2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52AE1F5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7CF4D36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75E547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58DBD28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0427F80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4BD2A82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C8BFA7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1137F9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124/0/129</w:t>
            </w:r>
          </w:p>
        </w:tc>
        <w:tc>
          <w:tcPr>
            <w:tcW w:w="1644" w:type="dxa"/>
          </w:tcPr>
          <w:p w14:paraId="34139D9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5.094 / 7.632 / 17.664</w:t>
            </w:r>
          </w:p>
        </w:tc>
        <w:tc>
          <w:tcPr>
            <w:tcW w:w="1644" w:type="dxa"/>
          </w:tcPr>
          <w:p w14:paraId="6F90EDA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0.05000/3.00e-06</w:t>
            </w:r>
          </w:p>
        </w:tc>
        <w:tc>
          <w:tcPr>
            <w:tcW w:w="1644" w:type="dxa"/>
          </w:tcPr>
          <w:p w14:paraId="25FB584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0.593</w:t>
            </w:r>
          </w:p>
        </w:tc>
        <w:tc>
          <w:tcPr>
            <w:tcW w:w="1644" w:type="dxa"/>
          </w:tcPr>
          <w:p w14:paraId="3675448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6.20 / 58.00</w:t>
            </w:r>
          </w:p>
        </w:tc>
      </w:tr>
      <w:tr w:rsidR="002335EF" w14:paraId="1F76368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B89304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90E5E1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83/0/86</w:t>
            </w:r>
          </w:p>
        </w:tc>
        <w:tc>
          <w:tcPr>
            <w:tcW w:w="1644" w:type="dxa"/>
          </w:tcPr>
          <w:p w14:paraId="073CCF6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7.326 / 11.131 / 38.282</w:t>
            </w:r>
          </w:p>
        </w:tc>
        <w:tc>
          <w:tcPr>
            <w:tcW w:w="1644" w:type="dxa"/>
          </w:tcPr>
          <w:p w14:paraId="42ED98F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0.10000/6.00e-06</w:t>
            </w:r>
          </w:p>
        </w:tc>
        <w:tc>
          <w:tcPr>
            <w:tcW w:w="1644" w:type="dxa"/>
          </w:tcPr>
          <w:p w14:paraId="3011B01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2.555</w:t>
            </w:r>
          </w:p>
        </w:tc>
        <w:tc>
          <w:tcPr>
            <w:tcW w:w="1644" w:type="dxa"/>
          </w:tcPr>
          <w:p w14:paraId="319E42D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7.88 / 40.00</w:t>
            </w:r>
          </w:p>
        </w:tc>
      </w:tr>
      <w:tr w:rsidR="002335EF" w14:paraId="46467B2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51784E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42528F4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127/0/129</w:t>
            </w:r>
          </w:p>
        </w:tc>
        <w:tc>
          <w:tcPr>
            <w:tcW w:w="1644" w:type="dxa"/>
          </w:tcPr>
          <w:p w14:paraId="744F45D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54.890 / 91.785 / 101.958</w:t>
            </w:r>
          </w:p>
        </w:tc>
        <w:tc>
          <w:tcPr>
            <w:tcW w:w="1644" w:type="dxa"/>
          </w:tcPr>
          <w:p w14:paraId="2037725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1.00250/1.90e-05</w:t>
            </w:r>
          </w:p>
        </w:tc>
        <w:tc>
          <w:tcPr>
            <w:tcW w:w="1644" w:type="dxa"/>
          </w:tcPr>
          <w:p w14:paraId="0A2B669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10.083</w:t>
            </w:r>
          </w:p>
        </w:tc>
        <w:tc>
          <w:tcPr>
            <w:tcW w:w="1644" w:type="dxa"/>
          </w:tcPr>
          <w:p w14:paraId="3E0AFAD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34.04 / 78.00</w:t>
            </w:r>
          </w:p>
        </w:tc>
      </w:tr>
      <w:tr w:rsidR="002335EF" w14:paraId="1B94AD1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8EF479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2E9AE73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41/0/43</w:t>
            </w:r>
          </w:p>
        </w:tc>
        <w:tc>
          <w:tcPr>
            <w:tcW w:w="1644" w:type="dxa"/>
          </w:tcPr>
          <w:p w14:paraId="07A5F88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73.708 / 96.077 / 104.914</w:t>
            </w:r>
          </w:p>
        </w:tc>
        <w:tc>
          <w:tcPr>
            <w:tcW w:w="1644" w:type="dxa"/>
          </w:tcPr>
          <w:p w14:paraId="053B7BE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0.16000/2.10e-05</w:t>
            </w:r>
          </w:p>
        </w:tc>
        <w:tc>
          <w:tcPr>
            <w:tcW w:w="1644" w:type="dxa"/>
          </w:tcPr>
          <w:p w14:paraId="560D1D3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7.179</w:t>
            </w:r>
          </w:p>
        </w:tc>
        <w:tc>
          <w:tcPr>
            <w:tcW w:w="1644" w:type="dxa"/>
          </w:tcPr>
          <w:p w14:paraId="5027A29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12.12 / 25.00</w:t>
            </w:r>
          </w:p>
        </w:tc>
      </w:tr>
    </w:tbl>
    <w:p w14:paraId="31C0C3A4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0CF9884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B1E293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5F201D7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6E181D9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2E33701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065FD43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255BE0E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19E3A33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71AEC4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6EE8127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0.0025/0.0763</w:t>
            </w:r>
          </w:p>
        </w:tc>
        <w:tc>
          <w:tcPr>
            <w:tcW w:w="1644" w:type="dxa"/>
          </w:tcPr>
          <w:p w14:paraId="5819974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132.889 / 22323.660</w:t>
            </w:r>
          </w:p>
        </w:tc>
        <w:tc>
          <w:tcPr>
            <w:tcW w:w="1644" w:type="dxa"/>
          </w:tcPr>
          <w:p w14:paraId="68CC76A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06F0969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873/749/0</w:t>
            </w:r>
          </w:p>
        </w:tc>
        <w:tc>
          <w:tcPr>
            <w:tcW w:w="1644" w:type="dxa"/>
          </w:tcPr>
          <w:p w14:paraId="56CD37D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5D3DD0C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CF9881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1BE5BD2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0.0001/0.0037</w:t>
            </w:r>
          </w:p>
        </w:tc>
        <w:tc>
          <w:tcPr>
            <w:tcW w:w="1644" w:type="dxa"/>
          </w:tcPr>
          <w:p w14:paraId="57967E3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1.503 / 28359.655</w:t>
            </w:r>
          </w:p>
        </w:tc>
        <w:tc>
          <w:tcPr>
            <w:tcW w:w="1644" w:type="dxa"/>
          </w:tcPr>
          <w:p w14:paraId="4375309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01D6E40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1028/945/0</w:t>
            </w:r>
          </w:p>
        </w:tc>
        <w:tc>
          <w:tcPr>
            <w:tcW w:w="1644" w:type="dxa"/>
          </w:tcPr>
          <w:p w14:paraId="2BF7D1F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  <w:tr w:rsidR="002335EF" w14:paraId="17591B0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77E9AE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F08CC5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14.4930/375.1940</w:t>
            </w:r>
          </w:p>
        </w:tc>
        <w:tc>
          <w:tcPr>
            <w:tcW w:w="1644" w:type="dxa"/>
          </w:tcPr>
          <w:p w14:paraId="4F93B8D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38648.089 / 122543.674</w:t>
            </w:r>
          </w:p>
        </w:tc>
        <w:tc>
          <w:tcPr>
            <w:tcW w:w="1644" w:type="dxa"/>
          </w:tcPr>
          <w:p w14:paraId="7127C3E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1D93A26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4195/4068/0</w:t>
            </w:r>
          </w:p>
        </w:tc>
        <w:tc>
          <w:tcPr>
            <w:tcW w:w="1644" w:type="dxa"/>
          </w:tcPr>
          <w:p w14:paraId="43C929E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2/0/0</w:t>
            </w:r>
          </w:p>
        </w:tc>
      </w:tr>
      <w:tr w:rsidR="002335EF" w14:paraId="263141C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06F619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5BFED91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0.0001/0.0165</w:t>
            </w:r>
          </w:p>
        </w:tc>
        <w:tc>
          <w:tcPr>
            <w:tcW w:w="1644" w:type="dxa"/>
          </w:tcPr>
          <w:p w14:paraId="5ADAD99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2.304 / 43643.110</w:t>
            </w:r>
          </w:p>
        </w:tc>
        <w:tc>
          <w:tcPr>
            <w:tcW w:w="1644" w:type="dxa"/>
          </w:tcPr>
          <w:p w14:paraId="18D9487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62BE17A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1491/1450/0</w:t>
            </w:r>
          </w:p>
        </w:tc>
        <w:tc>
          <w:tcPr>
            <w:tcW w:w="1644" w:type="dxa"/>
          </w:tcPr>
          <w:p w14:paraId="319E6FB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2/0/0</w:t>
            </w:r>
          </w:p>
        </w:tc>
      </w:tr>
    </w:tbl>
    <w:p w14:paraId="4AB48DBC" w14:textId="77777777" w:rsidR="002335EF" w:rsidRDefault="002335EF">
      <w:pPr>
        <w:rPr>
          <w:rFonts w:hint="eastAsia"/>
        </w:rPr>
      </w:pPr>
    </w:p>
    <w:p w14:paraId="0BAE5279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96.12%</w:t>
      </w:r>
      <w:r>
        <w:t>、完整完成率</w:t>
      </w:r>
      <w:r>
        <w:t>96.12%</w:t>
      </w:r>
      <w:r>
        <w:t>，最大时延距</w:t>
      </w:r>
      <w:r>
        <w:t>20 ms</w:t>
      </w:r>
      <w:r>
        <w:t>预算还有</w:t>
      </w:r>
      <w:r>
        <w:t>2.336 ms</w:t>
      </w:r>
      <w:r>
        <w:t>；</w:t>
      </w:r>
      <w:r>
        <w:t>P95 7.632 ms</w:t>
      </w:r>
      <w:r>
        <w:t>、服务加权时延</w:t>
      </w:r>
      <w:r>
        <w:t>4.978 ms</w:t>
      </w:r>
      <w:r>
        <w:t>，最大路径丢包</w:t>
      </w:r>
      <w:r>
        <w:t>3.00e-06</w:t>
      </w:r>
      <w:r>
        <w:t>相对预算</w:t>
      </w:r>
      <w:r>
        <w:t>1.00e-02</w:t>
      </w:r>
      <w:r>
        <w:t>。能量占该组总体的</w:t>
      </w:r>
      <w:r>
        <w:t>0.020%</w:t>
      </w:r>
      <w:r>
        <w:t>，其中传输占自身能量</w:t>
      </w:r>
      <w:r>
        <w:t>96.839%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0.022 / 0.196</w:t>
      </w:r>
      <w:r>
        <w:t>，每初始接纳任务</w:t>
      </w:r>
      <w:r>
        <w:t>0.6356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99E9205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96.51%</w:t>
      </w:r>
      <w:r>
        <w:t>、完整完成率</w:t>
      </w:r>
      <w:r>
        <w:t>96.51%</w:t>
      </w:r>
      <w:r>
        <w:t>，最大时延距</w:t>
      </w:r>
      <w:r>
        <w:t>200 ms</w:t>
      </w:r>
      <w:r>
        <w:t>预算还有</w:t>
      </w:r>
      <w:r>
        <w:t>161.718 ms</w:t>
      </w:r>
      <w:r>
        <w:t>；</w:t>
      </w:r>
      <w:r>
        <w:t>P95 11.131 ms</w:t>
      </w:r>
      <w:r>
        <w:t>、服务加权时延</w:t>
      </w:r>
      <w:r>
        <w:t>6.881 ms</w:t>
      </w:r>
      <w:r>
        <w:t>，最大路径丢包</w:t>
      </w:r>
      <w:r>
        <w:t>6.00e-06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97.065%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0.001 / 0.005</w:t>
      </w:r>
      <w:r>
        <w:t>，每初始接纳任务</w:t>
      </w:r>
      <w:r>
        <w:t>0.0463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354AE26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98.45%</w:t>
      </w:r>
      <w:r>
        <w:t>、完整完成率</w:t>
      </w:r>
      <w:r>
        <w:t>98.45%</w:t>
      </w:r>
      <w:r>
        <w:t>，最大时延距</w:t>
      </w:r>
      <w:r>
        <w:t>200 ms</w:t>
      </w:r>
      <w:r>
        <w:t>预算还有</w:t>
      </w:r>
      <w:r>
        <w:t>98.042 ms</w:t>
      </w:r>
      <w:r>
        <w:t>；</w:t>
      </w:r>
      <w:r>
        <w:t>P95 91.785 ms</w:t>
      </w:r>
      <w:r>
        <w:t>、服务加权时延</w:t>
      </w:r>
      <w:r>
        <w:t>49.302 ms</w:t>
      </w:r>
      <w:r>
        <w:t>，最大路径丢包</w:t>
      </w:r>
      <w:r>
        <w:t>1.90e-05</w:t>
      </w:r>
      <w:r>
        <w:t>相对预算</w:t>
      </w:r>
      <w:r>
        <w:t>1.00e-02</w:t>
      </w:r>
      <w:r>
        <w:t>。能量占该组总体的</w:t>
      </w:r>
      <w:r>
        <w:t>99.975%</w:t>
      </w:r>
      <w:r>
        <w:t>，其中传输占自身能量</w:t>
      </w:r>
      <w:r>
        <w:t>96.281%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108.246 / 243.174</w:t>
      </w:r>
      <w:r>
        <w:t>，每初始接纳任务</w:t>
      </w:r>
      <w:r>
        <w:t>3068.4016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2A9A399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95.35%</w:t>
      </w:r>
      <w:r>
        <w:t>、完整完成率</w:t>
      </w:r>
      <w:r>
        <w:t>95.35%</w:t>
      </w:r>
      <w:r>
        <w:t>，最大时延距</w:t>
      </w:r>
      <w:r>
        <w:t>200 ms</w:t>
      </w:r>
      <w:r>
        <w:t>预算还有</w:t>
      </w:r>
      <w:r>
        <w:t>95.086 ms</w:t>
      </w:r>
      <w:r>
        <w:t>；</w:t>
      </w:r>
      <w:r>
        <w:t>P95 96.077 ms</w:t>
      </w:r>
      <w:r>
        <w:t>、服务加权时延</w:t>
      </w:r>
      <w:r>
        <w:t>64.820 ms</w:t>
      </w:r>
      <w:r>
        <w:t>，最大路径丢包</w:t>
      </w:r>
      <w:r>
        <w:t>2.10e-05</w:t>
      </w:r>
      <w:r>
        <w:t>相对预算</w:t>
      </w:r>
      <w:r>
        <w:t>1.00e-02</w:t>
      </w:r>
      <w:r>
        <w:t>。能量占该组总体的</w:t>
      </w:r>
      <w:r>
        <w:t>0.004%</w:t>
      </w:r>
      <w:r>
        <w:t>，其中传输占自身能量</w:t>
      </w:r>
      <w:r>
        <w:t>99.556%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0.005 / 0.010</w:t>
      </w:r>
      <w:r>
        <w:t>，每初始接纳任务</w:t>
      </w:r>
      <w:r>
        <w:t>0.4034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0F5FC79" w14:textId="77777777" w:rsidR="002335EF" w:rsidRDefault="00D56E8D">
      <w:pPr>
        <w:pStyle w:val="31"/>
      </w:pPr>
      <w:r>
        <w:lastRenderedPageBreak/>
        <w:t>场景</w:t>
      </w:r>
      <w:r>
        <w:t>2/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A09D044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7E38A4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1F3C4A8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67036E6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09B0994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56F5036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10911CC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1006592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5878F9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4C9CEB0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149/0/159</w:t>
            </w:r>
          </w:p>
        </w:tc>
        <w:tc>
          <w:tcPr>
            <w:tcW w:w="1644" w:type="dxa"/>
          </w:tcPr>
          <w:p w14:paraId="3AF21EF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4.900 / 8.607 / 12.657</w:t>
            </w:r>
          </w:p>
        </w:tc>
        <w:tc>
          <w:tcPr>
            <w:tcW w:w="1644" w:type="dxa"/>
          </w:tcPr>
          <w:p w14:paraId="759B1AB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0.05000/2.30e-05</w:t>
            </w:r>
          </w:p>
        </w:tc>
        <w:tc>
          <w:tcPr>
            <w:tcW w:w="1644" w:type="dxa"/>
          </w:tcPr>
          <w:p w14:paraId="5A5C934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4.334</w:t>
            </w:r>
          </w:p>
        </w:tc>
        <w:tc>
          <w:tcPr>
            <w:tcW w:w="1644" w:type="dxa"/>
          </w:tcPr>
          <w:p w14:paraId="2C8BF36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7.58 / 66.00</w:t>
            </w:r>
          </w:p>
        </w:tc>
      </w:tr>
      <w:tr w:rsidR="002335EF" w14:paraId="2C1357A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E968AE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505C7F9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102/0/106</w:t>
            </w:r>
          </w:p>
        </w:tc>
        <w:tc>
          <w:tcPr>
            <w:tcW w:w="1644" w:type="dxa"/>
          </w:tcPr>
          <w:p w14:paraId="07968C8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7.378 / 11.383 / 34.800</w:t>
            </w:r>
          </w:p>
        </w:tc>
        <w:tc>
          <w:tcPr>
            <w:tcW w:w="1644" w:type="dxa"/>
          </w:tcPr>
          <w:p w14:paraId="35991ED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0.10000/2.50e-05</w:t>
            </w:r>
          </w:p>
        </w:tc>
        <w:tc>
          <w:tcPr>
            <w:tcW w:w="1644" w:type="dxa"/>
          </w:tcPr>
          <w:p w14:paraId="4E41AA4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10.557</w:t>
            </w:r>
          </w:p>
        </w:tc>
        <w:tc>
          <w:tcPr>
            <w:tcW w:w="1644" w:type="dxa"/>
          </w:tcPr>
          <w:p w14:paraId="482E1CC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9.94 / 52.00</w:t>
            </w:r>
          </w:p>
        </w:tc>
      </w:tr>
      <w:tr w:rsidR="002335EF" w14:paraId="5F5338E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D16C5E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6DB35B7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151/0/159</w:t>
            </w:r>
          </w:p>
        </w:tc>
        <w:tc>
          <w:tcPr>
            <w:tcW w:w="1644" w:type="dxa"/>
          </w:tcPr>
          <w:p w14:paraId="14C93D7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53.691 / 79.343 / 86.319</w:t>
            </w:r>
          </w:p>
        </w:tc>
        <w:tc>
          <w:tcPr>
            <w:tcW w:w="1644" w:type="dxa"/>
          </w:tcPr>
          <w:p w14:paraId="07472E7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1.00213/7.40e-05</w:t>
            </w:r>
          </w:p>
        </w:tc>
        <w:tc>
          <w:tcPr>
            <w:tcW w:w="1644" w:type="dxa"/>
          </w:tcPr>
          <w:p w14:paraId="50CD210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56.037</w:t>
            </w:r>
          </w:p>
        </w:tc>
        <w:tc>
          <w:tcPr>
            <w:tcW w:w="1644" w:type="dxa"/>
          </w:tcPr>
          <w:p w14:paraId="6878048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45.46 / 98.00</w:t>
            </w:r>
          </w:p>
        </w:tc>
      </w:tr>
      <w:tr w:rsidR="002335EF" w14:paraId="05C8DA7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6BA47F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0368817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53/0/53</w:t>
            </w:r>
          </w:p>
        </w:tc>
        <w:tc>
          <w:tcPr>
            <w:tcW w:w="1644" w:type="dxa"/>
          </w:tcPr>
          <w:p w14:paraId="5B3C645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91.585 / 123.584 / 129.771</w:t>
            </w:r>
          </w:p>
        </w:tc>
        <w:tc>
          <w:tcPr>
            <w:tcW w:w="1644" w:type="dxa"/>
          </w:tcPr>
          <w:p w14:paraId="36E12AF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0.16000/8.00e-05</w:t>
            </w:r>
          </w:p>
        </w:tc>
        <w:tc>
          <w:tcPr>
            <w:tcW w:w="1644" w:type="dxa"/>
          </w:tcPr>
          <w:p w14:paraId="773A917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55.124</w:t>
            </w:r>
          </w:p>
        </w:tc>
        <w:tc>
          <w:tcPr>
            <w:tcW w:w="1644" w:type="dxa"/>
          </w:tcPr>
          <w:p w14:paraId="1CEB312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15.73 / 36.00</w:t>
            </w:r>
          </w:p>
        </w:tc>
      </w:tr>
    </w:tbl>
    <w:p w14:paraId="0571DD67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DBEF884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C47678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5A5C495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2177570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7A52134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39BBBC4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7231DB8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2897CCB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250EE8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15DC177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0.0031/0.7154</w:t>
            </w:r>
          </w:p>
        </w:tc>
        <w:tc>
          <w:tcPr>
            <w:tcW w:w="1644" w:type="dxa"/>
          </w:tcPr>
          <w:p w14:paraId="377C5F2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165.779 / 27285.908</w:t>
            </w:r>
          </w:p>
        </w:tc>
        <w:tc>
          <w:tcPr>
            <w:tcW w:w="1644" w:type="dxa"/>
          </w:tcPr>
          <w:p w14:paraId="395B6D3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43.05 / 1.14</w:t>
            </w:r>
          </w:p>
        </w:tc>
        <w:tc>
          <w:tcPr>
            <w:tcW w:w="1644" w:type="dxa"/>
          </w:tcPr>
          <w:p w14:paraId="03793E6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1050/901/22</w:t>
            </w:r>
          </w:p>
        </w:tc>
        <w:tc>
          <w:tcPr>
            <w:tcW w:w="1644" w:type="dxa"/>
          </w:tcPr>
          <w:p w14:paraId="5D5BDF7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10/0/0</w:t>
            </w:r>
          </w:p>
        </w:tc>
      </w:tr>
      <w:tr w:rsidR="002335EF" w14:paraId="35FE912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2955A1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16AD83B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0.0001/0.0195</w:t>
            </w:r>
          </w:p>
        </w:tc>
        <w:tc>
          <w:tcPr>
            <w:tcW w:w="1644" w:type="dxa"/>
          </w:tcPr>
          <w:p w14:paraId="19A1C94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1.860 / 35774.406</w:t>
            </w:r>
          </w:p>
        </w:tc>
        <w:tc>
          <w:tcPr>
            <w:tcW w:w="1644" w:type="dxa"/>
          </w:tcPr>
          <w:p w14:paraId="6EB3C0E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44.27 / 3.74</w:t>
            </w:r>
          </w:p>
        </w:tc>
        <w:tc>
          <w:tcPr>
            <w:tcW w:w="1644" w:type="dxa"/>
          </w:tcPr>
          <w:p w14:paraId="00FC070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1283/1181/74</w:t>
            </w:r>
          </w:p>
        </w:tc>
        <w:tc>
          <w:tcPr>
            <w:tcW w:w="1644" w:type="dxa"/>
          </w:tcPr>
          <w:p w14:paraId="5FA7734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4/0/0</w:t>
            </w:r>
          </w:p>
        </w:tc>
      </w:tr>
      <w:tr w:rsidR="002335EF" w14:paraId="636C5CE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212B3F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228E28A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19.1849/2948.2097</w:t>
            </w:r>
          </w:p>
        </w:tc>
        <w:tc>
          <w:tcPr>
            <w:tcW w:w="1644" w:type="dxa"/>
          </w:tcPr>
          <w:p w14:paraId="42BA4B1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52953.786 / 163648.430</w:t>
            </w:r>
          </w:p>
        </w:tc>
        <w:tc>
          <w:tcPr>
            <w:tcW w:w="1644" w:type="dxa"/>
          </w:tcPr>
          <w:p w14:paraId="7FDE7EB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16.79 / 15.16</w:t>
            </w:r>
          </w:p>
        </w:tc>
        <w:tc>
          <w:tcPr>
            <w:tcW w:w="1644" w:type="dxa"/>
          </w:tcPr>
          <w:p w14:paraId="15B07E3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5580/5429/3012</w:t>
            </w:r>
          </w:p>
        </w:tc>
        <w:tc>
          <w:tcPr>
            <w:tcW w:w="1644" w:type="dxa"/>
          </w:tcPr>
          <w:p w14:paraId="2EE6B2F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8/0/0</w:t>
            </w:r>
          </w:p>
        </w:tc>
      </w:tr>
      <w:tr w:rsidR="002335EF" w14:paraId="5822515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F36274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6B8E6CB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0.0001/0.1757</w:t>
            </w:r>
          </w:p>
        </w:tc>
        <w:tc>
          <w:tcPr>
            <w:tcW w:w="1644" w:type="dxa"/>
          </w:tcPr>
          <w:p w14:paraId="51EDAE1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3.190 / 56625.768</w:t>
            </w:r>
          </w:p>
        </w:tc>
        <w:tc>
          <w:tcPr>
            <w:tcW w:w="1644" w:type="dxa"/>
          </w:tcPr>
          <w:p w14:paraId="263C0A0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14.37 / 6.98</w:t>
            </w:r>
          </w:p>
        </w:tc>
        <w:tc>
          <w:tcPr>
            <w:tcW w:w="1644" w:type="dxa"/>
          </w:tcPr>
          <w:p w14:paraId="6858D94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1935/1882/458</w:t>
            </w:r>
          </w:p>
        </w:tc>
        <w:tc>
          <w:tcPr>
            <w:tcW w:w="1644" w:type="dxa"/>
          </w:tcPr>
          <w:p w14:paraId="3394378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0/0/0</w:t>
            </w:r>
          </w:p>
        </w:tc>
      </w:tr>
    </w:tbl>
    <w:p w14:paraId="37974BA6" w14:textId="77777777" w:rsidR="002335EF" w:rsidRDefault="002335EF">
      <w:pPr>
        <w:rPr>
          <w:rFonts w:hint="eastAsia"/>
        </w:rPr>
      </w:pPr>
    </w:p>
    <w:p w14:paraId="423DFF5D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93.71%</w:t>
      </w:r>
      <w:r>
        <w:t>、完整完成率</w:t>
      </w:r>
      <w:r>
        <w:t>93.71%</w:t>
      </w:r>
      <w:r>
        <w:t>，最大时延距</w:t>
      </w:r>
      <w:r>
        <w:t>20 ms</w:t>
      </w:r>
      <w:r>
        <w:t>预算还有</w:t>
      </w:r>
      <w:r>
        <w:t>7.343 ms</w:t>
      </w:r>
      <w:r>
        <w:t>；</w:t>
      </w:r>
      <w:r>
        <w:t>P95 8.607 ms</w:t>
      </w:r>
      <w:r>
        <w:t>、服务加权时延</w:t>
      </w:r>
      <w:r>
        <w:t>4.871 ms</w:t>
      </w:r>
      <w:r>
        <w:t>，最大路径丢包</w:t>
      </w:r>
      <w:r>
        <w:t>2.30e-05</w:t>
      </w:r>
      <w:r>
        <w:t>相对预算</w:t>
      </w:r>
      <w:r>
        <w:t>1.00e-02</w:t>
      </w:r>
      <w:r>
        <w:t>。能量占该组总体的</w:t>
      </w:r>
      <w:r>
        <w:t>0.024%</w:t>
      </w:r>
      <w:r>
        <w:t>，其中传输占自身能量</w:t>
      </w:r>
      <w:r>
        <w:t>99.568%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0.200 / 2.136</w:t>
      </w:r>
      <w:r>
        <w:t>，每初始接纳任务</w:t>
      </w:r>
      <w:r>
        <w:t>4.8221 J</w:t>
      </w:r>
      <w:r>
        <w:t>。源端</w:t>
      </w:r>
      <w:r>
        <w:t>/</w:t>
      </w:r>
      <w:r>
        <w:t>地面处理</w:t>
      </w:r>
      <w:r>
        <w:t>43.05 / 1.14%</w:t>
      </w:r>
      <w:r>
        <w:t>，迁移</w:t>
      </w:r>
      <w:r>
        <w:t>22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F7A6761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96.23%</w:t>
      </w:r>
      <w:r>
        <w:t>、完整完成率</w:t>
      </w:r>
      <w:r>
        <w:t>96.23%</w:t>
      </w:r>
      <w:r>
        <w:t>，最大时延距</w:t>
      </w:r>
      <w:r>
        <w:t>200 ms</w:t>
      </w:r>
      <w:r>
        <w:t>预算还有</w:t>
      </w:r>
      <w:r>
        <w:t>165.200 ms</w:t>
      </w:r>
      <w:r>
        <w:t>；</w:t>
      </w:r>
      <w:r>
        <w:t>P95 11.383 ms</w:t>
      </w:r>
      <w:r>
        <w:t>、服务加权时延</w:t>
      </w:r>
      <w:r>
        <w:t>6.880 ms</w:t>
      </w:r>
      <w:r>
        <w:t>，最大路径丢包</w:t>
      </w:r>
      <w:r>
        <w:t>2.50e-05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99.296%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0.005 / 0.032</w:t>
      </w:r>
      <w:r>
        <w:t>，每初始接纳任务</w:t>
      </w:r>
      <w:r>
        <w:t>0.1925 J</w:t>
      </w:r>
      <w:r>
        <w:t>。源端</w:t>
      </w:r>
      <w:r>
        <w:t>/</w:t>
      </w:r>
      <w:r>
        <w:t>地面处理</w:t>
      </w:r>
      <w:r>
        <w:t>44.27 / 3.74%</w:t>
      </w:r>
      <w:r>
        <w:t>，迁移</w:t>
      </w:r>
      <w:r>
        <w:t>74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5DCD0D9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94.97%</w:t>
      </w:r>
      <w:r>
        <w:t>、完整完成率</w:t>
      </w:r>
      <w:r>
        <w:t>94.97%</w:t>
      </w:r>
      <w:r>
        <w:t>，最大时延距</w:t>
      </w:r>
      <w:r>
        <w:t>200 ms</w:t>
      </w:r>
      <w:r>
        <w:t>预算还有</w:t>
      </w:r>
      <w:r>
        <w:t>113.681 ms</w:t>
      </w:r>
      <w:r>
        <w:t>；</w:t>
      </w:r>
      <w:r>
        <w:t>P95 79.343 ms</w:t>
      </w:r>
      <w:r>
        <w:t>、服务加权时延</w:t>
      </w:r>
      <w:r>
        <w:t>49.188 ms</w:t>
      </w:r>
      <w:r>
        <w:t>，最大路径丢包</w:t>
      </w:r>
      <w:r>
        <w:t>7.40e-05</w:t>
      </w:r>
      <w:r>
        <w:t>相对预算</w:t>
      </w:r>
      <w:r>
        <w:t>1.00e-02</w:t>
      </w:r>
      <w:r>
        <w:t>。能量占该组总体的</w:t>
      </w:r>
      <w:r>
        <w:t>99.969%</w:t>
      </w:r>
      <w:r>
        <w:t>，其中传输占自身能量</w:t>
      </w:r>
      <w:r>
        <w:t>99.353%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824.276 / 1971.088</w:t>
      </w:r>
      <w:r>
        <w:t>，每初始接纳任务</w:t>
      </w:r>
      <w:r>
        <w:t>19651.6201 J</w:t>
      </w:r>
      <w:r>
        <w:t>。源端</w:t>
      </w:r>
      <w:r>
        <w:t>/</w:t>
      </w:r>
      <w:r>
        <w:t>地面处理</w:t>
      </w:r>
      <w:r>
        <w:t>16.79 / 15.16%</w:t>
      </w:r>
      <w:r>
        <w:t>，迁移</w:t>
      </w:r>
      <w:r>
        <w:t>3012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3450227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100.00%</w:t>
      </w:r>
      <w:r>
        <w:t>、完整完成率</w:t>
      </w:r>
      <w:r>
        <w:t>100.00%</w:t>
      </w:r>
      <w:r>
        <w:t>，最大时延距</w:t>
      </w:r>
      <w:r>
        <w:t>200 ms</w:t>
      </w:r>
      <w:r>
        <w:t>预算还有</w:t>
      </w:r>
      <w:r>
        <w:t>70.229 ms</w:t>
      </w:r>
      <w:r>
        <w:t>；</w:t>
      </w:r>
      <w:r>
        <w:t>P95 123.584 ms</w:t>
      </w:r>
      <w:r>
        <w:t>、服务加权时延</w:t>
      </w:r>
      <w:r>
        <w:t>78.089 ms</w:t>
      </w:r>
      <w:r>
        <w:t>，最大路径丢包</w:t>
      </w:r>
      <w:r>
        <w:t>8.00e-05</w:t>
      </w:r>
      <w:r>
        <w:t>相对预算</w:t>
      </w:r>
      <w:r>
        <w:t>1.00e-02</w:t>
      </w:r>
      <w:r>
        <w:t>。能量占该组总体的</w:t>
      </w:r>
      <w:r>
        <w:t>0.006%</w:t>
      </w:r>
      <w:r>
        <w:t>，其中传输占自身能量</w:t>
      </w:r>
      <w:r>
        <w:t>99.943%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0.049 / 0.122</w:t>
      </w:r>
      <w:r>
        <w:t>，每初始接纳任务</w:t>
      </w:r>
      <w:r>
        <w:t>3.3177 J</w:t>
      </w:r>
      <w:r>
        <w:t>。源端</w:t>
      </w:r>
      <w:r>
        <w:t>/</w:t>
      </w:r>
      <w:r>
        <w:t>地面处理</w:t>
      </w:r>
      <w:r>
        <w:t>14.37 / 6.98%</w:t>
      </w:r>
      <w:r>
        <w:t>，迁移</w:t>
      </w:r>
      <w:r>
        <w:t>458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9706C9A" w14:textId="77777777" w:rsidR="002335EF" w:rsidRDefault="00D56E8D">
      <w:pPr>
        <w:pStyle w:val="31"/>
      </w:pPr>
      <w:r>
        <w:lastRenderedPageBreak/>
        <w:t>场景</w:t>
      </w:r>
      <w:r>
        <w:t>2/</w:t>
      </w:r>
      <w:r>
        <w:t>均衡／四业务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3DC794C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903595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408823B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41CF290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4364D91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0EE8228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7A80E46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3123B65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CA3108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06BDBF0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157/0/162</w:t>
            </w:r>
          </w:p>
        </w:tc>
        <w:tc>
          <w:tcPr>
            <w:tcW w:w="1644" w:type="dxa"/>
          </w:tcPr>
          <w:p w14:paraId="3856E51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6.495 / 16.834 / 19.265</w:t>
            </w:r>
          </w:p>
        </w:tc>
        <w:tc>
          <w:tcPr>
            <w:tcW w:w="1644" w:type="dxa"/>
          </w:tcPr>
          <w:p w14:paraId="789F398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0.05000/5.00e-06</w:t>
            </w:r>
          </w:p>
        </w:tc>
        <w:tc>
          <w:tcPr>
            <w:tcW w:w="1644" w:type="dxa"/>
          </w:tcPr>
          <w:p w14:paraId="0F6F0D9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0.638</w:t>
            </w:r>
          </w:p>
        </w:tc>
        <w:tc>
          <w:tcPr>
            <w:tcW w:w="1644" w:type="dxa"/>
          </w:tcPr>
          <w:p w14:paraId="326A3FF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7.42 / 73.00</w:t>
            </w:r>
          </w:p>
        </w:tc>
      </w:tr>
      <w:tr w:rsidR="002335EF" w14:paraId="1FD20B9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2175E3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1585E3F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105/0/108</w:t>
            </w:r>
          </w:p>
        </w:tc>
        <w:tc>
          <w:tcPr>
            <w:tcW w:w="1644" w:type="dxa"/>
          </w:tcPr>
          <w:p w14:paraId="4C87EE0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17.782 / 64.046 / 164.025</w:t>
            </w:r>
          </w:p>
        </w:tc>
        <w:tc>
          <w:tcPr>
            <w:tcW w:w="1644" w:type="dxa"/>
          </w:tcPr>
          <w:p w14:paraId="15C32DD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0.10000/3.40e-05</w:t>
            </w:r>
          </w:p>
        </w:tc>
        <w:tc>
          <w:tcPr>
            <w:tcW w:w="1644" w:type="dxa"/>
          </w:tcPr>
          <w:p w14:paraId="7BC2DD9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3.785</w:t>
            </w:r>
          </w:p>
        </w:tc>
        <w:tc>
          <w:tcPr>
            <w:tcW w:w="1644" w:type="dxa"/>
          </w:tcPr>
          <w:p w14:paraId="7DBB91B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9.72 / 52.00</w:t>
            </w:r>
          </w:p>
        </w:tc>
      </w:tr>
      <w:tr w:rsidR="002335EF" w14:paraId="062B0C6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813B8A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079F06B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150/0/162</w:t>
            </w:r>
          </w:p>
        </w:tc>
        <w:tc>
          <w:tcPr>
            <w:tcW w:w="1644" w:type="dxa"/>
          </w:tcPr>
          <w:p w14:paraId="7AD0F7C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63.534 / 103.648 / 123.400</w:t>
            </w:r>
          </w:p>
        </w:tc>
        <w:tc>
          <w:tcPr>
            <w:tcW w:w="1644" w:type="dxa"/>
          </w:tcPr>
          <w:p w14:paraId="3DBED66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1.00250/2.80e-05</w:t>
            </w:r>
          </w:p>
        </w:tc>
        <w:tc>
          <w:tcPr>
            <w:tcW w:w="1644" w:type="dxa"/>
          </w:tcPr>
          <w:p w14:paraId="5D33F4F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10.561</w:t>
            </w:r>
          </w:p>
        </w:tc>
        <w:tc>
          <w:tcPr>
            <w:tcW w:w="1644" w:type="dxa"/>
          </w:tcPr>
          <w:p w14:paraId="2D49E03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45.04 / 92.00</w:t>
            </w:r>
          </w:p>
        </w:tc>
      </w:tr>
      <w:tr w:rsidR="002335EF" w14:paraId="5AAC2BE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C867E6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0EAC838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53/0/54</w:t>
            </w:r>
          </w:p>
        </w:tc>
        <w:tc>
          <w:tcPr>
            <w:tcW w:w="1644" w:type="dxa"/>
          </w:tcPr>
          <w:p w14:paraId="0B3F5FF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181.737 / 199.734 / 199.982</w:t>
            </w:r>
          </w:p>
        </w:tc>
        <w:tc>
          <w:tcPr>
            <w:tcW w:w="1644" w:type="dxa"/>
          </w:tcPr>
          <w:p w14:paraId="1950380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0.16000/7.70e-05</w:t>
            </w:r>
          </w:p>
        </w:tc>
        <w:tc>
          <w:tcPr>
            <w:tcW w:w="1644" w:type="dxa"/>
          </w:tcPr>
          <w:p w14:paraId="3581529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31.665</w:t>
            </w:r>
          </w:p>
        </w:tc>
        <w:tc>
          <w:tcPr>
            <w:tcW w:w="1644" w:type="dxa"/>
          </w:tcPr>
          <w:p w14:paraId="3D49FE4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16.14 / 36.00</w:t>
            </w:r>
          </w:p>
        </w:tc>
      </w:tr>
    </w:tbl>
    <w:p w14:paraId="1A1D1569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43EC0B5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8CB247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5443332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310E99B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182CCC7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09ABCA4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1E7C5E6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05403B7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6739C1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6C3740D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0.0029/0.0961</w:t>
            </w:r>
          </w:p>
        </w:tc>
        <w:tc>
          <w:tcPr>
            <w:tcW w:w="1644" w:type="dxa"/>
          </w:tcPr>
          <w:p w14:paraId="1EBF844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155.140 / 26720.882</w:t>
            </w:r>
          </w:p>
        </w:tc>
        <w:tc>
          <w:tcPr>
            <w:tcW w:w="1644" w:type="dxa"/>
          </w:tcPr>
          <w:p w14:paraId="34432BC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99.23 / 0.00</w:t>
            </w:r>
          </w:p>
        </w:tc>
        <w:tc>
          <w:tcPr>
            <w:tcW w:w="1644" w:type="dxa"/>
          </w:tcPr>
          <w:p w14:paraId="0FF2644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1042/885/8</w:t>
            </w:r>
          </w:p>
        </w:tc>
        <w:tc>
          <w:tcPr>
            <w:tcW w:w="1644" w:type="dxa"/>
          </w:tcPr>
          <w:p w14:paraId="60FDD77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022C4F8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C35028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68AF539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0.0002/0.0076</w:t>
            </w:r>
          </w:p>
        </w:tc>
        <w:tc>
          <w:tcPr>
            <w:tcW w:w="1644" w:type="dxa"/>
          </w:tcPr>
          <w:p w14:paraId="292640B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2.036 / 35002.098</w:t>
            </w:r>
          </w:p>
        </w:tc>
        <w:tc>
          <w:tcPr>
            <w:tcW w:w="1644" w:type="dxa"/>
          </w:tcPr>
          <w:p w14:paraId="3B8E62A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99.92 / 0.00</w:t>
            </w:r>
          </w:p>
        </w:tc>
        <w:tc>
          <w:tcPr>
            <w:tcW w:w="1644" w:type="dxa"/>
          </w:tcPr>
          <w:p w14:paraId="606CAD1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1268/1163/1</w:t>
            </w:r>
          </w:p>
        </w:tc>
        <w:tc>
          <w:tcPr>
            <w:tcW w:w="1644" w:type="dxa"/>
          </w:tcPr>
          <w:p w14:paraId="443A0DB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  <w:tr w:rsidR="002335EF" w14:paraId="4AA705D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8F42DD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4A902AC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19.5102/529.9464</w:t>
            </w:r>
          </w:p>
        </w:tc>
        <w:tc>
          <w:tcPr>
            <w:tcW w:w="1644" w:type="dxa"/>
          </w:tcPr>
          <w:p w14:paraId="17C5638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52027.202 / 162148.418</w:t>
            </w:r>
          </w:p>
        </w:tc>
        <w:tc>
          <w:tcPr>
            <w:tcW w:w="1644" w:type="dxa"/>
          </w:tcPr>
          <w:p w14:paraId="0A878F4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0D9065D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5545/5395/0</w:t>
            </w:r>
          </w:p>
        </w:tc>
        <w:tc>
          <w:tcPr>
            <w:tcW w:w="1644" w:type="dxa"/>
          </w:tcPr>
          <w:p w14:paraId="779FDB2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12/0/0</w:t>
            </w:r>
          </w:p>
        </w:tc>
      </w:tr>
      <w:tr w:rsidR="002335EF" w14:paraId="426D3F7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496E1A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2B5B2BB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0.0001/0.0945</w:t>
            </w:r>
          </w:p>
        </w:tc>
        <w:tc>
          <w:tcPr>
            <w:tcW w:w="1644" w:type="dxa"/>
          </w:tcPr>
          <w:p w14:paraId="63A7FA5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2.987 / 58088.445</w:t>
            </w:r>
          </w:p>
        </w:tc>
        <w:tc>
          <w:tcPr>
            <w:tcW w:w="1644" w:type="dxa"/>
          </w:tcPr>
          <w:p w14:paraId="3E3BE20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86.30 / 2.17</w:t>
            </w:r>
          </w:p>
        </w:tc>
        <w:tc>
          <w:tcPr>
            <w:tcW w:w="1644" w:type="dxa"/>
          </w:tcPr>
          <w:p w14:paraId="1A5AFB2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1986/1933/419</w:t>
            </w:r>
          </w:p>
        </w:tc>
        <w:tc>
          <w:tcPr>
            <w:tcW w:w="1644" w:type="dxa"/>
          </w:tcPr>
          <w:p w14:paraId="2F614A5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</w:tbl>
    <w:p w14:paraId="7428DF51" w14:textId="77777777" w:rsidR="002335EF" w:rsidRDefault="002335EF">
      <w:pPr>
        <w:rPr>
          <w:rFonts w:hint="eastAsia"/>
        </w:rPr>
      </w:pPr>
    </w:p>
    <w:p w14:paraId="5F0C28E0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96.91%</w:t>
      </w:r>
      <w:r>
        <w:t>、完整完成率</w:t>
      </w:r>
      <w:r>
        <w:t>96.91%</w:t>
      </w:r>
      <w:r>
        <w:t>，最大时延距</w:t>
      </w:r>
      <w:r>
        <w:t>20 ms</w:t>
      </w:r>
      <w:r>
        <w:t>预算还有</w:t>
      </w:r>
      <w:r>
        <w:t>0.735 ms</w:t>
      </w:r>
      <w:r>
        <w:t>；</w:t>
      </w:r>
      <w:r>
        <w:t>P95 16.834 ms</w:t>
      </w:r>
      <w:r>
        <w:t>、服务加权时延</w:t>
      </w:r>
      <w:r>
        <w:t>5.023 ms</w:t>
      </w:r>
      <w:r>
        <w:t>，最大路径丢包</w:t>
      </w:r>
      <w:r>
        <w:t>5.00e-06</w:t>
      </w:r>
      <w:r>
        <w:t>相对预算</w:t>
      </w:r>
      <w:r>
        <w:t>1.00e-02</w:t>
      </w:r>
      <w:r>
        <w:t>。能量占该组总体的</w:t>
      </w:r>
      <w:r>
        <w:t>0.018%</w:t>
      </w:r>
      <w:r>
        <w:t>，其中传输占自身能量</w:t>
      </w:r>
      <w:r>
        <w:t>97.063%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0.028 / 0.376</w:t>
      </w:r>
      <w:r>
        <w:t>，每初始接纳任务</w:t>
      </w:r>
      <w:r>
        <w:t>0.6309 J</w:t>
      </w:r>
      <w:r>
        <w:t>。源端</w:t>
      </w:r>
      <w:r>
        <w:t>/</w:t>
      </w:r>
      <w:r>
        <w:t>地面处理</w:t>
      </w:r>
      <w:r>
        <w:t>99.23 / 0.00%</w:t>
      </w:r>
      <w:r>
        <w:t>，迁移</w:t>
      </w:r>
      <w:r>
        <w:t>8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088FC5A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97.22%</w:t>
      </w:r>
      <w:r>
        <w:t>、完整完成率</w:t>
      </w:r>
      <w:r>
        <w:t>97.22%</w:t>
      </w:r>
      <w:r>
        <w:t>，最大时延距</w:t>
      </w:r>
      <w:r>
        <w:t>200 ms</w:t>
      </w:r>
      <w:r>
        <w:t>预算还有</w:t>
      </w:r>
      <w:r>
        <w:t>35.975 ms</w:t>
      </w:r>
      <w:r>
        <w:t>；</w:t>
      </w:r>
      <w:r>
        <w:t>P95 64.046 ms</w:t>
      </w:r>
      <w:r>
        <w:t>、服务加权时延</w:t>
      </w:r>
      <w:r>
        <w:t>9.089 ms</w:t>
      </w:r>
      <w:r>
        <w:t>，最大路径丢包</w:t>
      </w:r>
      <w:r>
        <w:t>3.40e-05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98.019%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0.002 / 0.050</w:t>
      </w:r>
      <w:r>
        <w:t>，每初始接纳任务</w:t>
      </w:r>
      <w:r>
        <w:t>0.0734 J</w:t>
      </w:r>
      <w:r>
        <w:t>。源端</w:t>
      </w:r>
      <w:r>
        <w:t>/</w:t>
      </w:r>
      <w:r>
        <w:t>地面处理</w:t>
      </w:r>
      <w:r>
        <w:t>99.92 / 0.00%</w:t>
      </w:r>
      <w:r>
        <w:t>，迁移</w:t>
      </w:r>
      <w:r>
        <w:t>1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24606E0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92.59%</w:t>
      </w:r>
      <w:r>
        <w:t>、完整完成率</w:t>
      </w:r>
      <w:r>
        <w:t>92.59%</w:t>
      </w:r>
      <w:r>
        <w:t>，最大时延距</w:t>
      </w:r>
      <w:r>
        <w:t>200 ms</w:t>
      </w:r>
      <w:r>
        <w:t>预算还有</w:t>
      </w:r>
      <w:r>
        <w:t>76.600 ms</w:t>
      </w:r>
      <w:r>
        <w:t>；</w:t>
      </w:r>
      <w:r>
        <w:t>P95 103.648 ms</w:t>
      </w:r>
      <w:r>
        <w:t>、服务加权时延</w:t>
      </w:r>
      <w:r>
        <w:t>51.670 ms</w:t>
      </w:r>
      <w:r>
        <w:t>，最大路径丢包</w:t>
      </w:r>
      <w:r>
        <w:t>2.80e-05</w:t>
      </w:r>
      <w:r>
        <w:t>相对预算</w:t>
      </w:r>
      <w:r>
        <w:t>1.00e-02</w:t>
      </w:r>
      <w:r>
        <w:t>。能量占该组总体的</w:t>
      </w:r>
      <w:r>
        <w:t>99.963%</w:t>
      </w:r>
      <w:r>
        <w:t>，其中传输占自身能量</w:t>
      </w:r>
      <w:r>
        <w:t>96.449%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152.627 / 323.960</w:t>
      </w:r>
      <w:r>
        <w:t>，每初始接纳任务</w:t>
      </w:r>
      <w:r>
        <w:t>3663.0443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638294B7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98.15%</w:t>
      </w:r>
      <w:r>
        <w:t>、完整完成率</w:t>
      </w:r>
      <w:r>
        <w:t>98.15%</w:t>
      </w:r>
      <w:r>
        <w:t>，最大时延距</w:t>
      </w:r>
      <w:r>
        <w:t>200 ms</w:t>
      </w:r>
      <w:r>
        <w:t>预算还有</w:t>
      </w:r>
      <w:r>
        <w:t>0.018 ms</w:t>
      </w:r>
      <w:r>
        <w:t>；</w:t>
      </w:r>
      <w:r>
        <w:t>P95 199.734 ms</w:t>
      </w:r>
      <w:r>
        <w:t>、服务加权时延</w:t>
      </w:r>
      <w:r>
        <w:t>125.898 ms</w:t>
      </w:r>
      <w:r>
        <w:t>，最大路径丢包</w:t>
      </w:r>
      <w:r>
        <w:t>7.70e-05</w:t>
      </w:r>
      <w:r>
        <w:t>相对预算</w:t>
      </w:r>
      <w:r>
        <w:t>1.00e-02</w:t>
      </w:r>
      <w:r>
        <w:t>。能量占该组总体的</w:t>
      </w:r>
      <w:r>
        <w:t>0.017%</w:t>
      </w:r>
      <w:r>
        <w:t>，其中传输占自身能量</w:t>
      </w:r>
      <w:r>
        <w:t>99.900%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0.026 / 0.100</w:t>
      </w:r>
      <w:r>
        <w:t>，每初始接纳任务</w:t>
      </w:r>
      <w:r>
        <w:t>1.7846 J</w:t>
      </w:r>
      <w:r>
        <w:t>。源端</w:t>
      </w:r>
      <w:r>
        <w:t>/</w:t>
      </w:r>
      <w:r>
        <w:t>地面处理</w:t>
      </w:r>
      <w:r>
        <w:t>86.30 / 2.17%</w:t>
      </w:r>
      <w:r>
        <w:t>，迁移</w:t>
      </w:r>
      <w:r>
        <w:t>419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3902C6A" w14:textId="77777777" w:rsidR="002335EF" w:rsidRDefault="00D56E8D">
      <w:pPr>
        <w:pStyle w:val="31"/>
      </w:pPr>
      <w:r>
        <w:lastRenderedPageBreak/>
        <w:t>场景</w:t>
      </w:r>
      <w:r>
        <w:t>2/</w:t>
      </w:r>
      <w:r>
        <w:t>能耗／四业务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6BCCAC24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D04A29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65DF658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46460B7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0832828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14C6A55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23C2308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269B4B7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5F4E00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3E427B2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160/0/162</w:t>
            </w:r>
          </w:p>
        </w:tc>
        <w:tc>
          <w:tcPr>
            <w:tcW w:w="1644" w:type="dxa"/>
          </w:tcPr>
          <w:p w14:paraId="177C4E0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5.433 / 7.665 / 19.257</w:t>
            </w:r>
          </w:p>
        </w:tc>
        <w:tc>
          <w:tcPr>
            <w:tcW w:w="1644" w:type="dxa"/>
          </w:tcPr>
          <w:p w14:paraId="16C9625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0.05000/2.20e-05</w:t>
            </w:r>
          </w:p>
        </w:tc>
        <w:tc>
          <w:tcPr>
            <w:tcW w:w="1644" w:type="dxa"/>
          </w:tcPr>
          <w:p w14:paraId="46CE859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0.926</w:t>
            </w:r>
          </w:p>
        </w:tc>
        <w:tc>
          <w:tcPr>
            <w:tcW w:w="1644" w:type="dxa"/>
          </w:tcPr>
          <w:p w14:paraId="7BE8A1F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8.06 / 76.00</w:t>
            </w:r>
          </w:p>
        </w:tc>
      </w:tr>
      <w:tr w:rsidR="002335EF" w14:paraId="63258F8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EAAE514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6D2309B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104/0/108</w:t>
            </w:r>
          </w:p>
        </w:tc>
        <w:tc>
          <w:tcPr>
            <w:tcW w:w="1644" w:type="dxa"/>
          </w:tcPr>
          <w:p w14:paraId="74392020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7.344 / 9.679 / 29.305</w:t>
            </w:r>
          </w:p>
        </w:tc>
        <w:tc>
          <w:tcPr>
            <w:tcW w:w="1644" w:type="dxa"/>
          </w:tcPr>
          <w:p w14:paraId="4E9259B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0.10000/4.00e-06</w:t>
            </w:r>
          </w:p>
        </w:tc>
        <w:tc>
          <w:tcPr>
            <w:tcW w:w="1644" w:type="dxa"/>
          </w:tcPr>
          <w:p w14:paraId="5F87D50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2.617</w:t>
            </w:r>
          </w:p>
        </w:tc>
        <w:tc>
          <w:tcPr>
            <w:tcW w:w="1644" w:type="dxa"/>
          </w:tcPr>
          <w:p w14:paraId="790580A7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10.14 / 51.00</w:t>
            </w:r>
          </w:p>
        </w:tc>
      </w:tr>
      <w:tr w:rsidR="002335EF" w14:paraId="355229E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3015BC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5629F02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155/0/162</w:t>
            </w:r>
          </w:p>
        </w:tc>
        <w:tc>
          <w:tcPr>
            <w:tcW w:w="1644" w:type="dxa"/>
          </w:tcPr>
          <w:p w14:paraId="21EED75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58.204 / 94.607 / 97.173</w:t>
            </w:r>
          </w:p>
        </w:tc>
        <w:tc>
          <w:tcPr>
            <w:tcW w:w="1644" w:type="dxa"/>
          </w:tcPr>
          <w:p w14:paraId="62C90AC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1.00250/2.00e-05</w:t>
            </w:r>
          </w:p>
        </w:tc>
        <w:tc>
          <w:tcPr>
            <w:tcW w:w="1644" w:type="dxa"/>
          </w:tcPr>
          <w:p w14:paraId="55AEBDF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10.547</w:t>
            </w:r>
          </w:p>
        </w:tc>
        <w:tc>
          <w:tcPr>
            <w:tcW w:w="1644" w:type="dxa"/>
          </w:tcPr>
          <w:p w14:paraId="2BBAB8D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45.52 / 96.00</w:t>
            </w:r>
          </w:p>
        </w:tc>
      </w:tr>
      <w:tr w:rsidR="002335EF" w14:paraId="2224E89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C1F8C2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5150248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53/0/54</w:t>
            </w:r>
          </w:p>
        </w:tc>
        <w:tc>
          <w:tcPr>
            <w:tcW w:w="1644" w:type="dxa"/>
          </w:tcPr>
          <w:p w14:paraId="0A956A7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73.328 / 97.474 / 104.263</w:t>
            </w:r>
          </w:p>
        </w:tc>
        <w:tc>
          <w:tcPr>
            <w:tcW w:w="1644" w:type="dxa"/>
          </w:tcPr>
          <w:p w14:paraId="2123206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0.16000/1.90e-05</w:t>
            </w:r>
          </w:p>
        </w:tc>
        <w:tc>
          <w:tcPr>
            <w:tcW w:w="1644" w:type="dxa"/>
          </w:tcPr>
          <w:p w14:paraId="5B9E742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7.061</w:t>
            </w:r>
          </w:p>
        </w:tc>
        <w:tc>
          <w:tcPr>
            <w:tcW w:w="1644" w:type="dxa"/>
          </w:tcPr>
          <w:p w14:paraId="68DA84C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16.36 / 37.00</w:t>
            </w:r>
          </w:p>
        </w:tc>
      </w:tr>
    </w:tbl>
    <w:p w14:paraId="7CFBACF6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1EEA3062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E275DD7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2747E05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0B763E4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523FE70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788E20E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7F91FED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1A0D2B0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94EF4F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0517BD7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0.0033/0.1576</w:t>
            </w:r>
          </w:p>
        </w:tc>
        <w:tc>
          <w:tcPr>
            <w:tcW w:w="1644" w:type="dxa"/>
          </w:tcPr>
          <w:p w14:paraId="7ACD022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173.835 / 29011.553</w:t>
            </w:r>
          </w:p>
        </w:tc>
        <w:tc>
          <w:tcPr>
            <w:tcW w:w="1644" w:type="dxa"/>
          </w:tcPr>
          <w:p w14:paraId="25D896A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99.82 / 0.18</w:t>
            </w:r>
          </w:p>
        </w:tc>
        <w:tc>
          <w:tcPr>
            <w:tcW w:w="1644" w:type="dxa"/>
          </w:tcPr>
          <w:p w14:paraId="0117F0D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1120/960/2</w:t>
            </w:r>
          </w:p>
        </w:tc>
        <w:tc>
          <w:tcPr>
            <w:tcW w:w="1644" w:type="dxa"/>
          </w:tcPr>
          <w:p w14:paraId="0E7E303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2/0/0</w:t>
            </w:r>
          </w:p>
        </w:tc>
      </w:tr>
      <w:tr w:rsidR="002335EF" w14:paraId="4E2F89E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63806C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2E695CC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0.0001/0.0046</w:t>
            </w:r>
          </w:p>
        </w:tc>
        <w:tc>
          <w:tcPr>
            <w:tcW w:w="1644" w:type="dxa"/>
          </w:tcPr>
          <w:p w14:paraId="1B18CA8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1.826 / 36504.956</w:t>
            </w:r>
          </w:p>
        </w:tc>
        <w:tc>
          <w:tcPr>
            <w:tcW w:w="1644" w:type="dxa"/>
          </w:tcPr>
          <w:p w14:paraId="211F17F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40E647C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1312/1208/0</w:t>
            </w:r>
          </w:p>
        </w:tc>
        <w:tc>
          <w:tcPr>
            <w:tcW w:w="1644" w:type="dxa"/>
          </w:tcPr>
          <w:p w14:paraId="5D5CDA4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4/0/0</w:t>
            </w:r>
          </w:p>
        </w:tc>
      </w:tr>
      <w:tr w:rsidR="002335EF" w14:paraId="0C5640B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0CA12C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33FF892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19.1976/520.7565</w:t>
            </w:r>
          </w:p>
        </w:tc>
        <w:tc>
          <w:tcPr>
            <w:tcW w:w="1644" w:type="dxa"/>
          </w:tcPr>
          <w:p w14:paraId="382FD86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51193.580 / 163888.766</w:t>
            </w:r>
          </w:p>
        </w:tc>
        <w:tc>
          <w:tcPr>
            <w:tcW w:w="1644" w:type="dxa"/>
          </w:tcPr>
          <w:p w14:paraId="1E8E89D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5D4AD87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5609/5454/0</w:t>
            </w:r>
          </w:p>
        </w:tc>
        <w:tc>
          <w:tcPr>
            <w:tcW w:w="1644" w:type="dxa"/>
          </w:tcPr>
          <w:p w14:paraId="1B5E510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7/0/0</w:t>
            </w:r>
          </w:p>
        </w:tc>
      </w:tr>
      <w:tr w:rsidR="002335EF" w14:paraId="52F392C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3FCC26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72B9FBA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0.0001/0.0256</w:t>
            </w:r>
          </w:p>
        </w:tc>
        <w:tc>
          <w:tcPr>
            <w:tcW w:w="1644" w:type="dxa"/>
          </w:tcPr>
          <w:p w14:paraId="63F7E52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3.646 / 58882.749</w:t>
            </w:r>
          </w:p>
        </w:tc>
        <w:tc>
          <w:tcPr>
            <w:tcW w:w="1644" w:type="dxa"/>
          </w:tcPr>
          <w:p w14:paraId="381FA91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31A7BF7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2007/1954/0</w:t>
            </w:r>
          </w:p>
        </w:tc>
        <w:tc>
          <w:tcPr>
            <w:tcW w:w="1644" w:type="dxa"/>
          </w:tcPr>
          <w:p w14:paraId="0B68EA5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1/0/0</w:t>
            </w:r>
          </w:p>
        </w:tc>
      </w:tr>
    </w:tbl>
    <w:p w14:paraId="6551CCF4" w14:textId="77777777" w:rsidR="002335EF" w:rsidRDefault="002335EF">
      <w:pPr>
        <w:rPr>
          <w:rFonts w:hint="eastAsia"/>
        </w:rPr>
      </w:pPr>
    </w:p>
    <w:p w14:paraId="0E309A7D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98.77%</w:t>
      </w:r>
      <w:r>
        <w:t>、完整完成率</w:t>
      </w:r>
      <w:r>
        <w:t>98.77%</w:t>
      </w:r>
      <w:r>
        <w:t>，最大时延距</w:t>
      </w:r>
      <w:r>
        <w:t>20 ms</w:t>
      </w:r>
      <w:r>
        <w:t>预算还有</w:t>
      </w:r>
      <w:r>
        <w:t>0.743 ms</w:t>
      </w:r>
      <w:r>
        <w:t>；</w:t>
      </w:r>
      <w:r>
        <w:t>P95 7.665 ms</w:t>
      </w:r>
      <w:r>
        <w:t>、服务加权时延</w:t>
      </w:r>
      <w:r>
        <w:t>5.412 ms</w:t>
      </w:r>
      <w:r>
        <w:t>，最大路径丢包</w:t>
      </w:r>
      <w:r>
        <w:t>2.20e-05</w:t>
      </w:r>
      <w:r>
        <w:t>相对预算</w:t>
      </w:r>
      <w:r>
        <w:t>1.00e-02</w:t>
      </w:r>
      <w:r>
        <w:t>。能量占该组总体的</w:t>
      </w:r>
      <w:r>
        <w:t>0.030%</w:t>
      </w:r>
      <w:r>
        <w:t>，其中传输占自身能量</w:t>
      </w:r>
      <w:r>
        <w:t>97.975%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0.045 / 0.747</w:t>
      </w:r>
      <w:r>
        <w:t>，每初始接纳任务</w:t>
      </w:r>
      <w:r>
        <w:t>1.0056 J</w:t>
      </w:r>
      <w:r>
        <w:t>。源端</w:t>
      </w:r>
      <w:r>
        <w:t>/</w:t>
      </w:r>
      <w:r>
        <w:t>地面处理</w:t>
      </w:r>
      <w:r>
        <w:t>99.82 / 0.18%</w:t>
      </w:r>
      <w:r>
        <w:t>，迁移</w:t>
      </w:r>
      <w:r>
        <w:t>2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9A36BD2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96.30%</w:t>
      </w:r>
      <w:r>
        <w:t>、完整完成率</w:t>
      </w:r>
      <w:r>
        <w:t>96.30%</w:t>
      </w:r>
      <w:r>
        <w:t>，最大时延距</w:t>
      </w:r>
      <w:r>
        <w:t>200 ms</w:t>
      </w:r>
      <w:r>
        <w:t>预算还有</w:t>
      </w:r>
      <w:r>
        <w:t>170.695 ms</w:t>
      </w:r>
      <w:r>
        <w:t>；</w:t>
      </w:r>
      <w:r>
        <w:t>P95 9.679 ms</w:t>
      </w:r>
      <w:r>
        <w:t>、服务加权时延</w:t>
      </w:r>
      <w:r>
        <w:t>7.187 ms</w:t>
      </w:r>
      <w:r>
        <w:t>，最大路径丢包</w:t>
      </w:r>
      <w:r>
        <w:t>4.00e-06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97.134%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0.001 / 0.007</w:t>
      </w:r>
      <w:r>
        <w:t>，每初始接纳任务</w:t>
      </w:r>
      <w:r>
        <w:t>0.0460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0D6C6342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95.68%</w:t>
      </w:r>
      <w:r>
        <w:t>、完整完成率</w:t>
      </w:r>
      <w:r>
        <w:t>95.68%</w:t>
      </w:r>
      <w:r>
        <w:t>，最大时延距</w:t>
      </w:r>
      <w:r>
        <w:t>200 ms</w:t>
      </w:r>
      <w:r>
        <w:t>预算还有</w:t>
      </w:r>
      <w:r>
        <w:t>102.827 ms</w:t>
      </w:r>
      <w:r>
        <w:t>；</w:t>
      </w:r>
      <w:r>
        <w:t>P95 94.607 ms</w:t>
      </w:r>
      <w:r>
        <w:t>、服务加权时延</w:t>
      </w:r>
      <w:r>
        <w:t>52.320 ms</w:t>
      </w:r>
      <w:r>
        <w:t>，最大路径丢包</w:t>
      </w:r>
      <w:r>
        <w:t>2.00e-05</w:t>
      </w:r>
      <w:r>
        <w:t>相对预算</w:t>
      </w:r>
      <w:r>
        <w:t>1.00e-02</w:t>
      </w:r>
      <w:r>
        <w:t>。能量占该组总体的</w:t>
      </w:r>
      <w:r>
        <w:t>99.965%</w:t>
      </w:r>
      <w:r>
        <w:t>，其中传输占自身能量</w:t>
      </w:r>
      <w:r>
        <w:t>96.445%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149.987 / 321.398</w:t>
      </w:r>
      <w:r>
        <w:t>，每初始接纳任务</w:t>
      </w:r>
      <w:r>
        <w:t>3483.5749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2289A25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98.15%</w:t>
      </w:r>
      <w:r>
        <w:t>、完整完成率</w:t>
      </w:r>
      <w:r>
        <w:t>98.15%</w:t>
      </w:r>
      <w:r>
        <w:t>，最大时延距</w:t>
      </w:r>
      <w:r>
        <w:t>200 ms</w:t>
      </w:r>
      <w:r>
        <w:t>预算还有</w:t>
      </w:r>
      <w:r>
        <w:t>95.737 ms</w:t>
      </w:r>
      <w:r>
        <w:t>；</w:t>
      </w:r>
      <w:r>
        <w:t>P95 97.474 ms</w:t>
      </w:r>
      <w:r>
        <w:t>、服务加权时延</w:t>
      </w:r>
      <w:r>
        <w:t>63.399 ms</w:t>
      </w:r>
      <w:r>
        <w:t>，最大路径丢包</w:t>
      </w:r>
      <w:r>
        <w:t>1.90e-05</w:t>
      </w:r>
      <w:r>
        <w:t>相对预算</w:t>
      </w:r>
      <w:r>
        <w:t>1.00e-02</w:t>
      </w:r>
      <w:r>
        <w:t>。能量占该组总体的</w:t>
      </w:r>
      <w:r>
        <w:t>0.005%</w:t>
      </w:r>
      <w:r>
        <w:t>，其中传输占自身能量</w:t>
      </w:r>
      <w:r>
        <w:t>99.549%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0.007 / 0.016</w:t>
      </w:r>
      <w:r>
        <w:t>，每初始接纳任务</w:t>
      </w:r>
      <w:r>
        <w:t>0.4857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AAE35A3" w14:textId="77777777" w:rsidR="002335EF" w:rsidRDefault="00D56E8D">
      <w:pPr>
        <w:pStyle w:val="31"/>
      </w:pPr>
      <w:r>
        <w:lastRenderedPageBreak/>
        <w:t>场景</w:t>
      </w:r>
      <w:r>
        <w:t>3/</w:t>
      </w:r>
      <w:r>
        <w:t>时延／四业务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CAE43D6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84C90E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3C5F837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374484F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AADCBC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587049A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66C708E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0D2CFFF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46D5D7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32A8118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309/0/321</w:t>
            </w:r>
          </w:p>
        </w:tc>
        <w:tc>
          <w:tcPr>
            <w:tcW w:w="1644" w:type="dxa"/>
          </w:tcPr>
          <w:p w14:paraId="74B5135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5.757 / 14.145 / 19.245</w:t>
            </w:r>
          </w:p>
        </w:tc>
        <w:tc>
          <w:tcPr>
            <w:tcW w:w="1644" w:type="dxa"/>
          </w:tcPr>
          <w:p w14:paraId="61B43D1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0.05000/6.00e-06</w:t>
            </w:r>
          </w:p>
        </w:tc>
        <w:tc>
          <w:tcPr>
            <w:tcW w:w="1644" w:type="dxa"/>
          </w:tcPr>
          <w:p w14:paraId="5A98434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3.911</w:t>
            </w:r>
          </w:p>
        </w:tc>
        <w:tc>
          <w:tcPr>
            <w:tcW w:w="1644" w:type="dxa"/>
          </w:tcPr>
          <w:p w14:paraId="1E5A66F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15.10 / 139.00</w:t>
            </w:r>
          </w:p>
        </w:tc>
      </w:tr>
      <w:tr w:rsidR="002335EF" w14:paraId="36FF093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263EE8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1EC2CEC5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209/0/214</w:t>
            </w:r>
          </w:p>
        </w:tc>
        <w:tc>
          <w:tcPr>
            <w:tcW w:w="1644" w:type="dxa"/>
          </w:tcPr>
          <w:p w14:paraId="32831C9B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10.025 / 20.761 / 116.165</w:t>
            </w:r>
          </w:p>
        </w:tc>
        <w:tc>
          <w:tcPr>
            <w:tcW w:w="1644" w:type="dxa"/>
          </w:tcPr>
          <w:p w14:paraId="6AED334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0.10000/1.00e-05</w:t>
            </w:r>
          </w:p>
        </w:tc>
        <w:tc>
          <w:tcPr>
            <w:tcW w:w="1644" w:type="dxa"/>
          </w:tcPr>
          <w:p w14:paraId="28D459B9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6.412</w:t>
            </w:r>
          </w:p>
        </w:tc>
        <w:tc>
          <w:tcPr>
            <w:tcW w:w="1644" w:type="dxa"/>
          </w:tcPr>
          <w:p w14:paraId="7582D3A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19.99 / 100.00</w:t>
            </w:r>
          </w:p>
        </w:tc>
      </w:tr>
      <w:tr w:rsidR="002335EF" w14:paraId="0A0BDA0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111182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7D9AC6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314/0/321</w:t>
            </w:r>
          </w:p>
        </w:tc>
        <w:tc>
          <w:tcPr>
            <w:tcW w:w="1644" w:type="dxa"/>
          </w:tcPr>
          <w:p w14:paraId="34B8940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49.942 / 73.850 / 155.287</w:t>
            </w:r>
          </w:p>
        </w:tc>
        <w:tc>
          <w:tcPr>
            <w:tcW w:w="1644" w:type="dxa"/>
          </w:tcPr>
          <w:p w14:paraId="2814E1B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1.00248/2.40e-05</w:t>
            </w:r>
          </w:p>
        </w:tc>
        <w:tc>
          <w:tcPr>
            <w:tcW w:w="1644" w:type="dxa"/>
          </w:tcPr>
          <w:p w14:paraId="4423C9E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27.395</w:t>
            </w:r>
          </w:p>
        </w:tc>
        <w:tc>
          <w:tcPr>
            <w:tcW w:w="1644" w:type="dxa"/>
          </w:tcPr>
          <w:p w14:paraId="2C06558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93.07 / 199.00</w:t>
            </w:r>
          </w:p>
        </w:tc>
      </w:tr>
      <w:tr w:rsidR="002335EF" w14:paraId="6E04CF8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3B760E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2D0C95F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104/0/107</w:t>
            </w:r>
          </w:p>
        </w:tc>
        <w:tc>
          <w:tcPr>
            <w:tcW w:w="1644" w:type="dxa"/>
          </w:tcPr>
          <w:p w14:paraId="56E30D9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87.264 / 123.071 / 199.910</w:t>
            </w:r>
          </w:p>
        </w:tc>
        <w:tc>
          <w:tcPr>
            <w:tcW w:w="1644" w:type="dxa"/>
          </w:tcPr>
          <w:p w14:paraId="5F8D04F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0.16000/3.30e-05</w:t>
            </w:r>
          </w:p>
        </w:tc>
        <w:tc>
          <w:tcPr>
            <w:tcW w:w="1644" w:type="dxa"/>
          </w:tcPr>
          <w:p w14:paraId="4003560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34.574</w:t>
            </w:r>
          </w:p>
        </w:tc>
        <w:tc>
          <w:tcPr>
            <w:tcW w:w="1644" w:type="dxa"/>
          </w:tcPr>
          <w:p w14:paraId="5B0871D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31.94 / 70.00</w:t>
            </w:r>
          </w:p>
        </w:tc>
      </w:tr>
    </w:tbl>
    <w:p w14:paraId="499B2AC4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76913C88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0C4733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6B86341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168A42E2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5134A5C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6BC9912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2ED32DCF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323689D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CCC218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7E2FC05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0.0063/1.3006</w:t>
            </w:r>
          </w:p>
        </w:tc>
        <w:tc>
          <w:tcPr>
            <w:tcW w:w="1644" w:type="dxa"/>
          </w:tcPr>
          <w:p w14:paraId="08F1AFB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334.201 / 54352.056</w:t>
            </w:r>
          </w:p>
        </w:tc>
        <w:tc>
          <w:tcPr>
            <w:tcW w:w="1644" w:type="dxa"/>
          </w:tcPr>
          <w:p w14:paraId="3AEE62E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38.97 / 0.00</w:t>
            </w:r>
          </w:p>
        </w:tc>
        <w:tc>
          <w:tcPr>
            <w:tcW w:w="1644" w:type="dxa"/>
          </w:tcPr>
          <w:p w14:paraId="66563CC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2117/1808/275</w:t>
            </w:r>
          </w:p>
        </w:tc>
        <w:tc>
          <w:tcPr>
            <w:tcW w:w="1644" w:type="dxa"/>
          </w:tcPr>
          <w:p w14:paraId="15672D0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12/0/0</w:t>
            </w:r>
          </w:p>
        </w:tc>
      </w:tr>
      <w:tr w:rsidR="002335EF" w14:paraId="03EE7C6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1527DA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04AA6DB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0.0003/0.0253</w:t>
            </w:r>
          </w:p>
        </w:tc>
        <w:tc>
          <w:tcPr>
            <w:tcW w:w="1644" w:type="dxa"/>
          </w:tcPr>
          <w:p w14:paraId="1940ED5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3.992 / 71977.303</w:t>
            </w:r>
          </w:p>
        </w:tc>
        <w:tc>
          <w:tcPr>
            <w:tcW w:w="1644" w:type="dxa"/>
          </w:tcPr>
          <w:p w14:paraId="6ADECC5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40.65 / 0.00</w:t>
            </w:r>
          </w:p>
        </w:tc>
        <w:tc>
          <w:tcPr>
            <w:tcW w:w="1644" w:type="dxa"/>
          </w:tcPr>
          <w:p w14:paraId="00532C3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2603/2394/493</w:t>
            </w:r>
          </w:p>
        </w:tc>
        <w:tc>
          <w:tcPr>
            <w:tcW w:w="1644" w:type="dxa"/>
          </w:tcPr>
          <w:p w14:paraId="11D3C30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4269E4E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F264EF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2BB1235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37.1287/2675.6400</w:t>
            </w:r>
          </w:p>
        </w:tc>
        <w:tc>
          <w:tcPr>
            <w:tcW w:w="1644" w:type="dxa"/>
          </w:tcPr>
          <w:p w14:paraId="45A4E3E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99023.659 / 335063.295</w:t>
            </w:r>
          </w:p>
        </w:tc>
        <w:tc>
          <w:tcPr>
            <w:tcW w:w="1644" w:type="dxa"/>
          </w:tcPr>
          <w:p w14:paraId="61C8941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22.20 / 0.00</w:t>
            </w:r>
          </w:p>
        </w:tc>
        <w:tc>
          <w:tcPr>
            <w:tcW w:w="1644" w:type="dxa"/>
          </w:tcPr>
          <w:p w14:paraId="66E75CB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11448/11134/7016</w:t>
            </w:r>
          </w:p>
        </w:tc>
        <w:tc>
          <w:tcPr>
            <w:tcW w:w="1644" w:type="dxa"/>
          </w:tcPr>
          <w:p w14:paraId="54DD21E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7/0/0</w:t>
            </w:r>
          </w:p>
        </w:tc>
      </w:tr>
      <w:tr w:rsidR="002335EF" w14:paraId="2AC38A5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37F007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6A41451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0.0002/0.2148</w:t>
            </w:r>
          </w:p>
        </w:tc>
        <w:tc>
          <w:tcPr>
            <w:tcW w:w="1644" w:type="dxa"/>
          </w:tcPr>
          <w:p w14:paraId="65058E2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6.218 / 114985.230</w:t>
            </w:r>
          </w:p>
        </w:tc>
        <w:tc>
          <w:tcPr>
            <w:tcW w:w="1644" w:type="dxa"/>
          </w:tcPr>
          <w:p w14:paraId="212B4A7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7.19 / 0.00</w:t>
            </w:r>
          </w:p>
        </w:tc>
        <w:tc>
          <w:tcPr>
            <w:tcW w:w="1644" w:type="dxa"/>
          </w:tcPr>
          <w:p w14:paraId="14D5222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3920/3816/1625</w:t>
            </w:r>
          </w:p>
        </w:tc>
        <w:tc>
          <w:tcPr>
            <w:tcW w:w="1644" w:type="dxa"/>
          </w:tcPr>
          <w:p w14:paraId="4F8B36D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3/0/0</w:t>
            </w:r>
          </w:p>
        </w:tc>
      </w:tr>
    </w:tbl>
    <w:p w14:paraId="2A9EA982" w14:textId="77777777" w:rsidR="002335EF" w:rsidRDefault="002335EF">
      <w:pPr>
        <w:rPr>
          <w:rFonts w:hint="eastAsia"/>
        </w:rPr>
      </w:pPr>
    </w:p>
    <w:p w14:paraId="23D9B6C5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96.26%</w:t>
      </w:r>
      <w:r>
        <w:t>、完整完成率</w:t>
      </w:r>
      <w:r>
        <w:t>96.26%</w:t>
      </w:r>
      <w:r>
        <w:t>，最大时延距</w:t>
      </w:r>
      <w:r>
        <w:t>20 ms</w:t>
      </w:r>
      <w:r>
        <w:t>预算还有</w:t>
      </w:r>
      <w:r>
        <w:t>0.755 ms</w:t>
      </w:r>
      <w:r>
        <w:t>；</w:t>
      </w:r>
      <w:r>
        <w:t>P95 14.145 ms</w:t>
      </w:r>
      <w:r>
        <w:t>、服务加权时延</w:t>
      </w:r>
      <w:r>
        <w:t>4.808 ms</w:t>
      </w:r>
      <w:r>
        <w:t>，最大路径丢包</w:t>
      </w:r>
      <w:r>
        <w:t>6.00e-06</w:t>
      </w:r>
      <w:r>
        <w:t>相对预算</w:t>
      </w:r>
      <w:r>
        <w:t>1.00e-02</w:t>
      </w:r>
      <w:r>
        <w:t>。能量占该组总体的</w:t>
      </w:r>
      <w:r>
        <w:t>0.048%</w:t>
      </w:r>
      <w:r>
        <w:t>，其中传输占自身能量</w:t>
      </w:r>
      <w:r>
        <w:t>99.521%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0.363 / 2.820</w:t>
      </w:r>
      <w:r>
        <w:t>，每初始接纳任务</w:t>
      </w:r>
      <w:r>
        <w:t>4.2294 J</w:t>
      </w:r>
      <w:r>
        <w:t>。源端</w:t>
      </w:r>
      <w:r>
        <w:t>/</w:t>
      </w:r>
      <w:r>
        <w:t>地面处理</w:t>
      </w:r>
      <w:r>
        <w:t>38.97 / 0.00%</w:t>
      </w:r>
      <w:r>
        <w:t>，迁移</w:t>
      </w:r>
      <w:r>
        <w:t>275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2457589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97.66%</w:t>
      </w:r>
      <w:r>
        <w:t>、完整完成率</w:t>
      </w:r>
      <w:r>
        <w:t>97.66%</w:t>
      </w:r>
      <w:r>
        <w:t>，最大时延距</w:t>
      </w:r>
      <w:r>
        <w:t>200 ms</w:t>
      </w:r>
      <w:r>
        <w:t>预算还有</w:t>
      </w:r>
      <w:r>
        <w:t>83.835 ms</w:t>
      </w:r>
      <w:r>
        <w:t>；</w:t>
      </w:r>
      <w:r>
        <w:t>P95 20.761 ms</w:t>
      </w:r>
      <w:r>
        <w:t>、服务加权时延</w:t>
      </w:r>
      <w:r>
        <w:t>7.631 ms</w:t>
      </w:r>
      <w:r>
        <w:t>，最大路径丢包</w:t>
      </w:r>
      <w:r>
        <w:t>1.00e-05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98.830%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0.007 / 0.035</w:t>
      </w:r>
      <w:r>
        <w:t>，每初始接纳任务</w:t>
      </w:r>
      <w:r>
        <w:t>0.1225 J</w:t>
      </w:r>
      <w:r>
        <w:t>。源端</w:t>
      </w:r>
      <w:r>
        <w:t>/</w:t>
      </w:r>
      <w:r>
        <w:t>地面处理</w:t>
      </w:r>
      <w:r>
        <w:t>40.65 / 0.00%</w:t>
      </w:r>
      <w:r>
        <w:t>，迁移</w:t>
      </w:r>
      <w:r>
        <w:t>493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6DBAFE08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97.82%</w:t>
      </w:r>
      <w:r>
        <w:t>、完整完成率</w:t>
      </w:r>
      <w:r>
        <w:t>97.82%</w:t>
      </w:r>
      <w:r>
        <w:t>，最大时延距</w:t>
      </w:r>
      <w:r>
        <w:t>200 ms</w:t>
      </w:r>
      <w:r>
        <w:t>预算还有</w:t>
      </w:r>
      <w:r>
        <w:t>44.713 ms</w:t>
      </w:r>
      <w:r>
        <w:t>；</w:t>
      </w:r>
      <w:r>
        <w:t>P95 73.850 ms</w:t>
      </w:r>
      <w:r>
        <w:t>、服务加权时延</w:t>
      </w:r>
      <w:r>
        <w:t>43.497 ms</w:t>
      </w:r>
      <w:r>
        <w:t>，最大路径丢包</w:t>
      </w:r>
      <w:r>
        <w:t>2.40e-05</w:t>
      </w:r>
      <w:r>
        <w:t>相对预算</w:t>
      </w:r>
      <w:r>
        <w:t>1.00e-02</w:t>
      </w:r>
      <w:r>
        <w:t>。能量占该组总体的</w:t>
      </w:r>
      <w:r>
        <w:t>99.943%</w:t>
      </w:r>
      <w:r>
        <w:t>，其中传输占自身能量</w:t>
      </w:r>
      <w:r>
        <w:t>98.631%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753.547 / 1787.213</w:t>
      </w:r>
      <w:r>
        <w:t>，每初始接纳任务</w:t>
      </w:r>
      <w:r>
        <w:t>8639.3907 J</w:t>
      </w:r>
      <w:r>
        <w:t>。源端</w:t>
      </w:r>
      <w:r>
        <w:t>/</w:t>
      </w:r>
      <w:r>
        <w:t>地面处理</w:t>
      </w:r>
      <w:r>
        <w:t>22.20 / 0.00%</w:t>
      </w:r>
      <w:r>
        <w:t>，迁移</w:t>
      </w:r>
      <w:r>
        <w:t>7016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9B05D16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97.20%</w:t>
      </w:r>
      <w:r>
        <w:t>、完整完成率</w:t>
      </w:r>
      <w:r>
        <w:t>97.20%</w:t>
      </w:r>
      <w:r>
        <w:t>，最大时延距</w:t>
      </w:r>
      <w:r>
        <w:t>200 ms</w:t>
      </w:r>
      <w:r>
        <w:t>预算还有</w:t>
      </w:r>
      <w:r>
        <w:t>0.090 ms</w:t>
      </w:r>
      <w:r>
        <w:t>；</w:t>
      </w:r>
      <w:r>
        <w:t>P95 123.071 ms</w:t>
      </w:r>
      <w:r>
        <w:t>、服务加权时延</w:t>
      </w:r>
      <w:r>
        <w:t>74.284 ms</w:t>
      </w:r>
      <w:r>
        <w:t>，最大路径丢包</w:t>
      </w:r>
      <w:r>
        <w:t>3.30e-05</w:t>
      </w:r>
      <w:r>
        <w:t>相对预算</w:t>
      </w:r>
      <w:r>
        <w:t>1.00e-02</w:t>
      </w:r>
      <w:r>
        <w:t>。能量占该组总体的</w:t>
      </w:r>
      <w:r>
        <w:t>0.008%</w:t>
      </w:r>
      <w:r>
        <w:t>，其中传输占自身能量</w:t>
      </w:r>
      <w:r>
        <w:t>99.908%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0.060 / 0.139</w:t>
      </w:r>
      <w:r>
        <w:t>，每初始接纳任务</w:t>
      </w:r>
      <w:r>
        <w:t>2.0670 J</w:t>
      </w:r>
      <w:r>
        <w:t>。源端</w:t>
      </w:r>
      <w:r>
        <w:t>/</w:t>
      </w:r>
      <w:r>
        <w:t>地面处理</w:t>
      </w:r>
      <w:r>
        <w:t>7.19 / 0.00%</w:t>
      </w:r>
      <w:r>
        <w:t>，迁移</w:t>
      </w:r>
      <w:r>
        <w:t>1625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3DEFE949" w14:textId="77777777" w:rsidR="002335EF" w:rsidRDefault="00D56E8D">
      <w:pPr>
        <w:pStyle w:val="31"/>
      </w:pPr>
      <w:r>
        <w:lastRenderedPageBreak/>
        <w:t>场景</w:t>
      </w:r>
      <w:r>
        <w:t>3/</w:t>
      </w:r>
      <w:r>
        <w:t>均衡／四业务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E4A8391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7D57C9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141AB73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5FF31EC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0CEFBC4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6417251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66F7DF9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11C3394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BA64358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54724F80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314/0/324</w:t>
            </w:r>
          </w:p>
        </w:tc>
        <w:tc>
          <w:tcPr>
            <w:tcW w:w="1644" w:type="dxa"/>
          </w:tcPr>
          <w:p w14:paraId="4060B4B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7.960 / 17.840 / 19.928</w:t>
            </w:r>
          </w:p>
        </w:tc>
        <w:tc>
          <w:tcPr>
            <w:tcW w:w="1644" w:type="dxa"/>
          </w:tcPr>
          <w:p w14:paraId="5902D5A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0.05000/1.00e-05</w:t>
            </w:r>
          </w:p>
        </w:tc>
        <w:tc>
          <w:tcPr>
            <w:tcW w:w="1644" w:type="dxa"/>
          </w:tcPr>
          <w:p w14:paraId="5CCB78C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0.761</w:t>
            </w:r>
          </w:p>
        </w:tc>
        <w:tc>
          <w:tcPr>
            <w:tcW w:w="1644" w:type="dxa"/>
          </w:tcPr>
          <w:p w14:paraId="04E64A7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15.31 / 147.00</w:t>
            </w:r>
          </w:p>
        </w:tc>
      </w:tr>
      <w:tr w:rsidR="002335EF" w14:paraId="6FFBF80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97848C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668CF62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209/0/216</w:t>
            </w:r>
          </w:p>
        </w:tc>
        <w:tc>
          <w:tcPr>
            <w:tcW w:w="1644" w:type="dxa"/>
          </w:tcPr>
          <w:p w14:paraId="48CBF34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14.223 / 33.403 / 119.077</w:t>
            </w:r>
          </w:p>
        </w:tc>
        <w:tc>
          <w:tcPr>
            <w:tcW w:w="1644" w:type="dxa"/>
          </w:tcPr>
          <w:p w14:paraId="5341FFE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0.10000/3.00e-05</w:t>
            </w:r>
          </w:p>
        </w:tc>
        <w:tc>
          <w:tcPr>
            <w:tcW w:w="1644" w:type="dxa"/>
          </w:tcPr>
          <w:p w14:paraId="26042C5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3.312</w:t>
            </w:r>
          </w:p>
        </w:tc>
        <w:tc>
          <w:tcPr>
            <w:tcW w:w="1644" w:type="dxa"/>
          </w:tcPr>
          <w:p w14:paraId="09251DF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20.34 / 107.00</w:t>
            </w:r>
          </w:p>
        </w:tc>
      </w:tr>
      <w:tr w:rsidR="002335EF" w14:paraId="2F77040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306625B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59C0BD5C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319/0/324</w:t>
            </w:r>
          </w:p>
        </w:tc>
        <w:tc>
          <w:tcPr>
            <w:tcW w:w="1644" w:type="dxa"/>
          </w:tcPr>
          <w:p w14:paraId="522D45E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63.155 / 98.646 / 179.050</w:t>
            </w:r>
          </w:p>
        </w:tc>
        <w:tc>
          <w:tcPr>
            <w:tcW w:w="1644" w:type="dxa"/>
          </w:tcPr>
          <w:p w14:paraId="2DDF230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1.00249/3.70e-05</w:t>
            </w:r>
          </w:p>
        </w:tc>
        <w:tc>
          <w:tcPr>
            <w:tcW w:w="1644" w:type="dxa"/>
          </w:tcPr>
          <w:p w14:paraId="644EBBC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9.903</w:t>
            </w:r>
          </w:p>
        </w:tc>
        <w:tc>
          <w:tcPr>
            <w:tcW w:w="1644" w:type="dxa"/>
          </w:tcPr>
          <w:p w14:paraId="3B866FA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95.05 / 196.00</w:t>
            </w:r>
          </w:p>
        </w:tc>
      </w:tr>
      <w:tr w:rsidR="002335EF" w14:paraId="4E62DA5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3E28BF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25211DA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102/0/108</w:t>
            </w:r>
          </w:p>
        </w:tc>
        <w:tc>
          <w:tcPr>
            <w:tcW w:w="1644" w:type="dxa"/>
          </w:tcPr>
          <w:p w14:paraId="027BB17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100.238 / 166.206 / 194.165</w:t>
            </w:r>
          </w:p>
        </w:tc>
        <w:tc>
          <w:tcPr>
            <w:tcW w:w="1644" w:type="dxa"/>
          </w:tcPr>
          <w:p w14:paraId="5E52F5B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0.16000/4.90e-05</w:t>
            </w:r>
          </w:p>
        </w:tc>
        <w:tc>
          <w:tcPr>
            <w:tcW w:w="1644" w:type="dxa"/>
          </w:tcPr>
          <w:p w14:paraId="2FAA74F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12.825</w:t>
            </w:r>
          </w:p>
        </w:tc>
        <w:tc>
          <w:tcPr>
            <w:tcW w:w="1644" w:type="dxa"/>
          </w:tcPr>
          <w:p w14:paraId="3956B4C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28.56 / 63.00</w:t>
            </w:r>
          </w:p>
        </w:tc>
      </w:tr>
    </w:tbl>
    <w:p w14:paraId="415FFCF9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0C905A26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A78B879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2449AF8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39DFC96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593D40F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1DF21C7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6C3A1DA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5FF3FA2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8DF2C9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44BD5219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0.0062/0.2458</w:t>
            </w:r>
          </w:p>
        </w:tc>
        <w:tc>
          <w:tcPr>
            <w:tcW w:w="1644" w:type="dxa"/>
          </w:tcPr>
          <w:p w14:paraId="2E03755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331.287 / 55130.182</w:t>
            </w:r>
          </w:p>
        </w:tc>
        <w:tc>
          <w:tcPr>
            <w:tcW w:w="1644" w:type="dxa"/>
          </w:tcPr>
          <w:p w14:paraId="55B9E99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99.58 / 0.00</w:t>
            </w:r>
          </w:p>
        </w:tc>
        <w:tc>
          <w:tcPr>
            <w:tcW w:w="1644" w:type="dxa"/>
          </w:tcPr>
          <w:p w14:paraId="5843354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2142/1828/9</w:t>
            </w:r>
          </w:p>
        </w:tc>
        <w:tc>
          <w:tcPr>
            <w:tcW w:w="1644" w:type="dxa"/>
          </w:tcPr>
          <w:p w14:paraId="255F9C1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10/0/0</w:t>
            </w:r>
          </w:p>
        </w:tc>
      </w:tr>
      <w:tr w:rsidR="002335EF" w14:paraId="3D22878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DD0247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2514174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0.0003/0.0134</w:t>
            </w:r>
          </w:p>
        </w:tc>
        <w:tc>
          <w:tcPr>
            <w:tcW w:w="1644" w:type="dxa"/>
          </w:tcPr>
          <w:p w14:paraId="0ECE49D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4.128 / 73208.083</w:t>
            </w:r>
          </w:p>
        </w:tc>
        <w:tc>
          <w:tcPr>
            <w:tcW w:w="1644" w:type="dxa"/>
          </w:tcPr>
          <w:p w14:paraId="1AF3ED1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99.43 / 0.00</w:t>
            </w:r>
          </w:p>
        </w:tc>
        <w:tc>
          <w:tcPr>
            <w:tcW w:w="1644" w:type="dxa"/>
          </w:tcPr>
          <w:p w14:paraId="1ADC3EDD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2628/2419/15</w:t>
            </w:r>
          </w:p>
        </w:tc>
        <w:tc>
          <w:tcPr>
            <w:tcW w:w="1644" w:type="dxa"/>
          </w:tcPr>
          <w:p w14:paraId="0E646926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7/0/0</w:t>
            </w:r>
          </w:p>
        </w:tc>
      </w:tr>
      <w:tr w:rsidR="002335EF" w14:paraId="5C7A0F5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0B5629C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7994F97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39.4161/1001.5020</w:t>
            </w:r>
          </w:p>
        </w:tc>
        <w:tc>
          <w:tcPr>
            <w:tcW w:w="1644" w:type="dxa"/>
          </w:tcPr>
          <w:p w14:paraId="6332978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105114.537 / 342177.674</w:t>
            </w:r>
          </w:p>
        </w:tc>
        <w:tc>
          <w:tcPr>
            <w:tcW w:w="1644" w:type="dxa"/>
          </w:tcPr>
          <w:p w14:paraId="26EB0AE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99.97 / 0.00</w:t>
            </w:r>
          </w:p>
        </w:tc>
        <w:tc>
          <w:tcPr>
            <w:tcW w:w="1644" w:type="dxa"/>
          </w:tcPr>
          <w:p w14:paraId="220E0DF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11702/11383/8</w:t>
            </w:r>
          </w:p>
        </w:tc>
        <w:tc>
          <w:tcPr>
            <w:tcW w:w="1644" w:type="dxa"/>
          </w:tcPr>
          <w:p w14:paraId="103BAD7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4F5891A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1AC1C8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52D04F2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0.0002/0.0709</w:t>
            </w:r>
          </w:p>
        </w:tc>
        <w:tc>
          <w:tcPr>
            <w:tcW w:w="1644" w:type="dxa"/>
          </w:tcPr>
          <w:p w14:paraId="1C793D4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5.544 / 102831.557</w:t>
            </w:r>
          </w:p>
        </w:tc>
        <w:tc>
          <w:tcPr>
            <w:tcW w:w="1644" w:type="dxa"/>
          </w:tcPr>
          <w:p w14:paraId="723153F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57.60 / 0.00</w:t>
            </w:r>
          </w:p>
        </w:tc>
        <w:tc>
          <w:tcPr>
            <w:tcW w:w="1644" w:type="dxa"/>
          </w:tcPr>
          <w:p w14:paraId="696E1B6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3521/3419/1802</w:t>
            </w:r>
          </w:p>
        </w:tc>
        <w:tc>
          <w:tcPr>
            <w:tcW w:w="1644" w:type="dxa"/>
          </w:tcPr>
          <w:p w14:paraId="401DB94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6/0/0</w:t>
            </w:r>
          </w:p>
        </w:tc>
      </w:tr>
    </w:tbl>
    <w:p w14:paraId="13D7D556" w14:textId="77777777" w:rsidR="002335EF" w:rsidRDefault="002335EF">
      <w:pPr>
        <w:rPr>
          <w:rFonts w:hint="eastAsia"/>
        </w:rPr>
      </w:pPr>
    </w:p>
    <w:p w14:paraId="5A2003C8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96.91%</w:t>
      </w:r>
      <w:r>
        <w:t>、完整完成率</w:t>
      </w:r>
      <w:r>
        <w:t>96.91%</w:t>
      </w:r>
      <w:r>
        <w:t>，最大时延距</w:t>
      </w:r>
      <w:r>
        <w:t>20 ms</w:t>
      </w:r>
      <w:r>
        <w:t>预算还有</w:t>
      </w:r>
      <w:r>
        <w:t>0.072 ms</w:t>
      </w:r>
      <w:r>
        <w:t>；</w:t>
      </w:r>
      <w:r>
        <w:t>P95 17.840 ms</w:t>
      </w:r>
      <w:r>
        <w:t>、服务加权时延</w:t>
      </w:r>
      <w:r>
        <w:t>5.162 ms</w:t>
      </w:r>
      <w:r>
        <w:t>，最大路径丢包</w:t>
      </w:r>
      <w:r>
        <w:t>1.00e-05</w:t>
      </w:r>
      <w:r>
        <w:t>相对预算</w:t>
      </w:r>
      <w:r>
        <w:t>1.00e-02</w:t>
      </w:r>
      <w:r>
        <w:t>。能量占该组总体的</w:t>
      </w:r>
      <w:r>
        <w:t>0.024%</w:t>
      </w:r>
      <w:r>
        <w:t>，其中传输占自身能量</w:t>
      </w:r>
      <w:r>
        <w:t>97.535%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0.070 / 1.071</w:t>
      </w:r>
      <w:r>
        <w:t>，每初始接纳任务</w:t>
      </w:r>
      <w:r>
        <w:t>0.8027 J</w:t>
      </w:r>
      <w:r>
        <w:t>。源端</w:t>
      </w:r>
      <w:r>
        <w:t>/</w:t>
      </w:r>
      <w:r>
        <w:t>地面处理</w:t>
      </w:r>
      <w:r>
        <w:t>99.58 / 0.00%</w:t>
      </w:r>
      <w:r>
        <w:t>，迁移</w:t>
      </w:r>
      <w:r>
        <w:t>9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193DEAB2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96.76%</w:t>
      </w:r>
      <w:r>
        <w:t>、完整完成率</w:t>
      </w:r>
      <w:r>
        <w:t>96.76%</w:t>
      </w:r>
      <w:r>
        <w:t>，最大时延距</w:t>
      </w:r>
      <w:r>
        <w:t>200 ms</w:t>
      </w:r>
      <w:r>
        <w:t>预算还有</w:t>
      </w:r>
      <w:r>
        <w:t>80.923 ms</w:t>
      </w:r>
      <w:r>
        <w:t>；</w:t>
      </w:r>
      <w:r>
        <w:t>P95 33.403 ms</w:t>
      </w:r>
      <w:r>
        <w:t>、服务加权时延</w:t>
      </w:r>
      <w:r>
        <w:t>8.813 ms</w:t>
      </w:r>
      <w:r>
        <w:t>，最大路径丢包</w:t>
      </w:r>
      <w:r>
        <w:t>3.00e-05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97.736%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0.004 / 0.027</w:t>
      </w:r>
      <w:r>
        <w:t>，每初始接纳任务</w:t>
      </w:r>
      <w:r>
        <w:t>0.0654 J</w:t>
      </w:r>
      <w:r>
        <w:t>。源端</w:t>
      </w:r>
      <w:r>
        <w:t>/</w:t>
      </w:r>
      <w:r>
        <w:t>地面处理</w:t>
      </w:r>
      <w:r>
        <w:t>99.43 / 0.00%</w:t>
      </w:r>
      <w:r>
        <w:t>，迁移</w:t>
      </w:r>
      <w:r>
        <w:t>15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7617CBC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98.46%</w:t>
      </w:r>
      <w:r>
        <w:t>、完整完成率</w:t>
      </w:r>
      <w:r>
        <w:t>98.46%</w:t>
      </w:r>
      <w:r>
        <w:t>，最大时延距</w:t>
      </w:r>
      <w:r>
        <w:t>200 ms</w:t>
      </w:r>
      <w:r>
        <w:t>预算还有</w:t>
      </w:r>
      <w:r>
        <w:t>20.950 ms</w:t>
      </w:r>
      <w:r>
        <w:t>；</w:t>
      </w:r>
      <w:r>
        <w:t>P95 98.646 ms</w:t>
      </w:r>
      <w:r>
        <w:t>、服务加权时延</w:t>
      </w:r>
      <w:r>
        <w:t>49.196 ms</w:t>
      </w:r>
      <w:r>
        <w:t>，最大路径丢包</w:t>
      </w:r>
      <w:r>
        <w:t>3.70e-05</w:t>
      </w:r>
      <w:r>
        <w:t>相对预算</w:t>
      </w:r>
      <w:r>
        <w:t>1.00e-02</w:t>
      </w:r>
      <w:r>
        <w:t>。能量占该组总体的</w:t>
      </w:r>
      <w:r>
        <w:t>99.968%</w:t>
      </w:r>
      <w:r>
        <w:t>，其中传输占自身能量</w:t>
      </w:r>
      <w:r>
        <w:t>96.213%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289.144 / 645.748</w:t>
      </w:r>
      <w:r>
        <w:t>，每初始接纳任务</w:t>
      </w:r>
      <w:r>
        <w:t>3263.0660 J</w:t>
      </w:r>
      <w:r>
        <w:t>。源端</w:t>
      </w:r>
      <w:r>
        <w:t>/</w:t>
      </w:r>
      <w:r>
        <w:t>地面处理</w:t>
      </w:r>
      <w:r>
        <w:t>99.97 / 0.00%</w:t>
      </w:r>
      <w:r>
        <w:t>，迁移</w:t>
      </w:r>
      <w:r>
        <w:t>8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1FB42D6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94.44%</w:t>
      </w:r>
      <w:r>
        <w:t>、完整完成率</w:t>
      </w:r>
      <w:r>
        <w:t>94.44%</w:t>
      </w:r>
      <w:r>
        <w:t>，最大时延距</w:t>
      </w:r>
      <w:r>
        <w:t>200 ms</w:t>
      </w:r>
      <w:r>
        <w:t>预算还有</w:t>
      </w:r>
      <w:r>
        <w:t>5.835 ms</w:t>
      </w:r>
      <w:r>
        <w:t>；</w:t>
      </w:r>
      <w:r>
        <w:t>P95 166.206 ms</w:t>
      </w:r>
      <w:r>
        <w:t>、服务加权时延</w:t>
      </w:r>
      <w:r>
        <w:t>65.452 ms</w:t>
      </w:r>
      <w:r>
        <w:t>，最大路径丢包</w:t>
      </w:r>
      <w:r>
        <w:t>4.90e-05</w:t>
      </w:r>
      <w:r>
        <w:t>相对预算</w:t>
      </w:r>
      <w:r>
        <w:t>1.00e-02</w:t>
      </w:r>
      <w:r>
        <w:t>。能量占该组总体的</w:t>
      </w:r>
      <w:r>
        <w:t>0.007%</w:t>
      </w:r>
      <w:r>
        <w:t>，其中传输占自身能量</w:t>
      </w:r>
      <w:r>
        <w:t>99.751%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0.020 / 0.049</w:t>
      </w:r>
      <w:r>
        <w:t>，每初始接纳任务</w:t>
      </w:r>
      <w:r>
        <w:t>0.6971 J</w:t>
      </w:r>
      <w:r>
        <w:t>。源端</w:t>
      </w:r>
      <w:r>
        <w:t>/</w:t>
      </w:r>
      <w:r>
        <w:t>地面处理</w:t>
      </w:r>
      <w:r>
        <w:t>57.60 / 0.00%</w:t>
      </w:r>
      <w:r>
        <w:t>，迁移</w:t>
      </w:r>
      <w:r>
        <w:t>1802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4F400666" w14:textId="77777777" w:rsidR="002335EF" w:rsidRDefault="00D56E8D">
      <w:pPr>
        <w:pStyle w:val="31"/>
      </w:pPr>
      <w:r>
        <w:lastRenderedPageBreak/>
        <w:t>场景</w:t>
      </w:r>
      <w:r>
        <w:t>3/</w:t>
      </w:r>
      <w:r>
        <w:t>能耗／四业务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216D9A1B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6425E3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1B25DBD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在服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生成</w:t>
            </w:r>
          </w:p>
        </w:tc>
        <w:tc>
          <w:tcPr>
            <w:tcW w:w="1644" w:type="dxa"/>
          </w:tcPr>
          <w:p w14:paraId="166FC23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时延均值</w:t>
            </w:r>
            <w:r>
              <w:rPr>
                <w:sz w:val="16"/>
              </w:rPr>
              <w:t>/P95/</w:t>
            </w:r>
            <w:r>
              <w:rPr>
                <w:sz w:val="16"/>
              </w:rPr>
              <w:t>最大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587A7C2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处理</w:t>
            </w:r>
            <w:r>
              <w:rPr>
                <w:sz w:val="16"/>
              </w:rPr>
              <w:t>ms/</w:t>
            </w:r>
            <w:r>
              <w:rPr>
                <w:sz w:val="16"/>
              </w:rPr>
              <w:t>最大丢包</w:t>
            </w:r>
          </w:p>
        </w:tc>
        <w:tc>
          <w:tcPr>
            <w:tcW w:w="1644" w:type="dxa"/>
          </w:tcPr>
          <w:p w14:paraId="6DFA3C5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J/Gbit</w:t>
            </w:r>
          </w:p>
        </w:tc>
        <w:tc>
          <w:tcPr>
            <w:tcW w:w="1644" w:type="dxa"/>
          </w:tcPr>
          <w:p w14:paraId="33E98A5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均值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峰值活跃</w:t>
            </w:r>
          </w:p>
        </w:tc>
      </w:tr>
      <w:tr w:rsidR="002335EF" w14:paraId="710BF53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4BDB78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7D35A47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306/0/318</w:t>
            </w:r>
          </w:p>
        </w:tc>
        <w:tc>
          <w:tcPr>
            <w:tcW w:w="1644" w:type="dxa"/>
          </w:tcPr>
          <w:p w14:paraId="0DF2F91E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5.698 / 14.308 / 17.520</w:t>
            </w:r>
          </w:p>
        </w:tc>
        <w:tc>
          <w:tcPr>
            <w:tcW w:w="1644" w:type="dxa"/>
          </w:tcPr>
          <w:p w14:paraId="3D4BBAD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0.05000/4.00e-06</w:t>
            </w:r>
          </w:p>
        </w:tc>
        <w:tc>
          <w:tcPr>
            <w:tcW w:w="1644" w:type="dxa"/>
          </w:tcPr>
          <w:p w14:paraId="1D4C3DED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0.703</w:t>
            </w:r>
          </w:p>
        </w:tc>
        <w:tc>
          <w:tcPr>
            <w:tcW w:w="1644" w:type="dxa"/>
          </w:tcPr>
          <w:p w14:paraId="10F062D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15.06 / 136.00</w:t>
            </w:r>
          </w:p>
        </w:tc>
      </w:tr>
      <w:tr w:rsidR="002335EF" w14:paraId="70BB70F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2CA500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566C5CA1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205/0/212</w:t>
            </w:r>
          </w:p>
        </w:tc>
        <w:tc>
          <w:tcPr>
            <w:tcW w:w="1644" w:type="dxa"/>
          </w:tcPr>
          <w:p w14:paraId="162A68BA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10.402 / 28.718 / 118.047</w:t>
            </w:r>
          </w:p>
        </w:tc>
        <w:tc>
          <w:tcPr>
            <w:tcW w:w="1644" w:type="dxa"/>
          </w:tcPr>
          <w:p w14:paraId="7400720C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0.10000/1.00e-05</w:t>
            </w:r>
          </w:p>
        </w:tc>
        <w:tc>
          <w:tcPr>
            <w:tcW w:w="1644" w:type="dxa"/>
          </w:tcPr>
          <w:p w14:paraId="50242554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3.297</w:t>
            </w:r>
          </w:p>
        </w:tc>
        <w:tc>
          <w:tcPr>
            <w:tcW w:w="1644" w:type="dxa"/>
          </w:tcPr>
          <w:p w14:paraId="15B8E1C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20.10 / 102.00</w:t>
            </w:r>
          </w:p>
        </w:tc>
      </w:tr>
      <w:tr w:rsidR="002335EF" w14:paraId="4DABEC5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1E927AA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48A39BA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313/0/318</w:t>
            </w:r>
          </w:p>
        </w:tc>
        <w:tc>
          <w:tcPr>
            <w:tcW w:w="1644" w:type="dxa"/>
          </w:tcPr>
          <w:p w14:paraId="4797D313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57.866 / 89.269 / 149.189</w:t>
            </w:r>
          </w:p>
        </w:tc>
        <w:tc>
          <w:tcPr>
            <w:tcW w:w="1644" w:type="dxa"/>
          </w:tcPr>
          <w:p w14:paraId="26896595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1.00250/1.70e-05</w:t>
            </w:r>
          </w:p>
        </w:tc>
        <w:tc>
          <w:tcPr>
            <w:tcW w:w="1644" w:type="dxa"/>
          </w:tcPr>
          <w:p w14:paraId="000ACB4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8.697</w:t>
            </w:r>
          </w:p>
        </w:tc>
        <w:tc>
          <w:tcPr>
            <w:tcW w:w="1644" w:type="dxa"/>
          </w:tcPr>
          <w:p w14:paraId="3924A3C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97.21 / 203.00</w:t>
            </w:r>
          </w:p>
        </w:tc>
      </w:tr>
      <w:tr w:rsidR="002335EF" w14:paraId="5869FED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796FEC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56B8059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101/0/106</w:t>
            </w:r>
          </w:p>
        </w:tc>
        <w:tc>
          <w:tcPr>
            <w:tcW w:w="1644" w:type="dxa"/>
          </w:tcPr>
          <w:p w14:paraId="6CBB0C4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74.390 / 98.237 / 174.688</w:t>
            </w:r>
          </w:p>
        </w:tc>
        <w:tc>
          <w:tcPr>
            <w:tcW w:w="1644" w:type="dxa"/>
          </w:tcPr>
          <w:p w14:paraId="5ED3EAB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0.16000/1.70e-05</w:t>
            </w:r>
          </w:p>
        </w:tc>
        <w:tc>
          <w:tcPr>
            <w:tcW w:w="1644" w:type="dxa"/>
          </w:tcPr>
          <w:p w14:paraId="02E1762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6.447</w:t>
            </w:r>
          </w:p>
        </w:tc>
        <w:tc>
          <w:tcPr>
            <w:tcW w:w="1644" w:type="dxa"/>
          </w:tcPr>
          <w:p w14:paraId="1E7DBA8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29.83 / 65.00</w:t>
            </w:r>
          </w:p>
        </w:tc>
      </w:tr>
    </w:tbl>
    <w:p w14:paraId="7562BCF2" w14:textId="77777777" w:rsidR="002335EF" w:rsidRDefault="002335EF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5E7C2469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67F7824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业务</w:t>
            </w:r>
          </w:p>
        </w:tc>
        <w:tc>
          <w:tcPr>
            <w:tcW w:w="1644" w:type="dxa"/>
          </w:tcPr>
          <w:p w14:paraId="1D4CD8A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传输</w:t>
            </w:r>
            <w:r>
              <w:rPr>
                <w:sz w:val="16"/>
              </w:rPr>
              <w:t>kJ</w:t>
            </w:r>
          </w:p>
        </w:tc>
        <w:tc>
          <w:tcPr>
            <w:tcW w:w="1644" w:type="dxa"/>
          </w:tcPr>
          <w:p w14:paraId="2820146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>Gbit/</w:t>
            </w:r>
            <w:r>
              <w:rPr>
                <w:sz w:val="16"/>
              </w:rPr>
              <w:t>服务秒</w:t>
            </w:r>
          </w:p>
        </w:tc>
        <w:tc>
          <w:tcPr>
            <w:tcW w:w="1644" w:type="dxa"/>
          </w:tcPr>
          <w:p w14:paraId="71BB5A7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地面</w:t>
            </w:r>
            <w:r>
              <w:rPr>
                <w:sz w:val="16"/>
              </w:rPr>
              <w:t>%</w:t>
            </w:r>
          </w:p>
        </w:tc>
        <w:tc>
          <w:tcPr>
            <w:tcW w:w="1644" w:type="dxa"/>
          </w:tcPr>
          <w:p w14:paraId="3B8A0655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路由段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</w:p>
        </w:tc>
        <w:tc>
          <w:tcPr>
            <w:tcW w:w="1644" w:type="dxa"/>
          </w:tcPr>
          <w:p w14:paraId="3921BDD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不可行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掉线</w:t>
            </w:r>
          </w:p>
        </w:tc>
      </w:tr>
      <w:tr w:rsidR="002335EF" w14:paraId="44DB069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B8DCB66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LL</w:t>
            </w:r>
          </w:p>
        </w:tc>
        <w:tc>
          <w:tcPr>
            <w:tcW w:w="1644" w:type="dxa"/>
          </w:tcPr>
          <w:p w14:paraId="69C1008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0.0061/0.2210</w:t>
            </w:r>
          </w:p>
        </w:tc>
        <w:tc>
          <w:tcPr>
            <w:tcW w:w="1644" w:type="dxa"/>
          </w:tcPr>
          <w:p w14:paraId="2C3E8AF8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323.153 / 54223.533</w:t>
            </w:r>
          </w:p>
        </w:tc>
        <w:tc>
          <w:tcPr>
            <w:tcW w:w="1644" w:type="dxa"/>
          </w:tcPr>
          <w:p w14:paraId="766627F4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4817B00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2100/1794/0</w:t>
            </w:r>
          </w:p>
        </w:tc>
        <w:tc>
          <w:tcPr>
            <w:tcW w:w="1644" w:type="dxa"/>
          </w:tcPr>
          <w:p w14:paraId="4FC7F3A6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12/0/0</w:t>
            </w:r>
          </w:p>
        </w:tc>
      </w:tr>
      <w:tr w:rsidR="002335EF" w14:paraId="7C39FFD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19990AD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HR</w:t>
            </w:r>
          </w:p>
        </w:tc>
        <w:tc>
          <w:tcPr>
            <w:tcW w:w="1644" w:type="dxa"/>
          </w:tcPr>
          <w:p w14:paraId="1B4FF5F2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0.0003/0.0134</w:t>
            </w:r>
          </w:p>
        </w:tc>
        <w:tc>
          <w:tcPr>
            <w:tcW w:w="1644" w:type="dxa"/>
          </w:tcPr>
          <w:p w14:paraId="659B081F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4.144 / 72370.955</w:t>
            </w:r>
          </w:p>
        </w:tc>
        <w:tc>
          <w:tcPr>
            <w:tcW w:w="1644" w:type="dxa"/>
          </w:tcPr>
          <w:p w14:paraId="07938AD8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4242446E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2608/2403/0</w:t>
            </w:r>
          </w:p>
        </w:tc>
        <w:tc>
          <w:tcPr>
            <w:tcW w:w="1644" w:type="dxa"/>
          </w:tcPr>
          <w:p w14:paraId="03480023" w14:textId="77777777" w:rsidR="002335EF" w:rsidRDefault="00D56E8D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7/0/0</w:t>
            </w:r>
          </w:p>
        </w:tc>
      </w:tr>
      <w:tr w:rsidR="002335EF" w14:paraId="561B99B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8183BF0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HC</w:t>
            </w:r>
          </w:p>
        </w:tc>
        <w:tc>
          <w:tcPr>
            <w:tcW w:w="1644" w:type="dxa"/>
          </w:tcPr>
          <w:p w14:paraId="34C04187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40.0158/888.0082</w:t>
            </w:r>
          </w:p>
        </w:tc>
        <w:tc>
          <w:tcPr>
            <w:tcW w:w="1644" w:type="dxa"/>
          </w:tcPr>
          <w:p w14:paraId="4E9E9BA1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106712.157 / 349949.350</w:t>
            </w:r>
          </w:p>
        </w:tc>
        <w:tc>
          <w:tcPr>
            <w:tcW w:w="1644" w:type="dxa"/>
          </w:tcPr>
          <w:p w14:paraId="35C5432F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6BAF37CA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11942/11629/0</w:t>
            </w:r>
          </w:p>
        </w:tc>
        <w:tc>
          <w:tcPr>
            <w:tcW w:w="1644" w:type="dxa"/>
          </w:tcPr>
          <w:p w14:paraId="3BFC38CB" w14:textId="77777777" w:rsidR="002335EF" w:rsidRDefault="00D56E8D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  <w:tr w:rsidR="002335EF" w14:paraId="0B936C4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BE3DBE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MC</w:t>
            </w:r>
          </w:p>
        </w:tc>
        <w:tc>
          <w:tcPr>
            <w:tcW w:w="1644" w:type="dxa"/>
          </w:tcPr>
          <w:p w14:paraId="6F77835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0.0002/0.0403</w:t>
            </w:r>
          </w:p>
        </w:tc>
        <w:tc>
          <w:tcPr>
            <w:tcW w:w="1644" w:type="dxa"/>
          </w:tcPr>
          <w:p w14:paraId="56F6350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6.280 / 107391.517</w:t>
            </w:r>
          </w:p>
        </w:tc>
        <w:tc>
          <w:tcPr>
            <w:tcW w:w="1644" w:type="dxa"/>
          </w:tcPr>
          <w:p w14:paraId="3E5E70E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100.00 / 0.00</w:t>
            </w:r>
          </w:p>
        </w:tc>
        <w:tc>
          <w:tcPr>
            <w:tcW w:w="1644" w:type="dxa"/>
          </w:tcPr>
          <w:p w14:paraId="481EB38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3668/3567/0</w:t>
            </w:r>
          </w:p>
        </w:tc>
        <w:tc>
          <w:tcPr>
            <w:tcW w:w="1644" w:type="dxa"/>
          </w:tcPr>
          <w:p w14:paraId="5CD8FDF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5/0/0</w:t>
            </w:r>
          </w:p>
        </w:tc>
      </w:tr>
    </w:tbl>
    <w:p w14:paraId="31ADDC8D" w14:textId="77777777" w:rsidR="002335EF" w:rsidRDefault="002335EF">
      <w:pPr>
        <w:rPr>
          <w:rFonts w:hint="eastAsia"/>
        </w:rPr>
      </w:pPr>
    </w:p>
    <w:p w14:paraId="75F2D141" w14:textId="77777777" w:rsidR="002335EF" w:rsidRDefault="00D56E8D">
      <w:pPr>
        <w:rPr>
          <w:rFonts w:hint="eastAsia"/>
        </w:rPr>
      </w:pPr>
      <w:r>
        <w:t>LL</w:t>
      </w:r>
      <w:r>
        <w:t>：接纳率</w:t>
      </w:r>
      <w:r>
        <w:t>96.23%</w:t>
      </w:r>
      <w:r>
        <w:t>、完整完成率</w:t>
      </w:r>
      <w:r>
        <w:t>96.23%</w:t>
      </w:r>
      <w:r>
        <w:t>，最大时延距</w:t>
      </w:r>
      <w:r>
        <w:t>20 ms</w:t>
      </w:r>
      <w:r>
        <w:t>预算还有</w:t>
      </w:r>
      <w:r>
        <w:t>2.480 ms</w:t>
      </w:r>
      <w:r>
        <w:t>；</w:t>
      </w:r>
      <w:r>
        <w:t>P95 14.308 ms</w:t>
      </w:r>
      <w:r>
        <w:t>、服务加权时延</w:t>
      </w:r>
      <w:r>
        <w:t>4.689 ms</w:t>
      </w:r>
      <w:r>
        <w:t>，最大路径丢包</w:t>
      </w:r>
      <w:r>
        <w:t>4.00e-06</w:t>
      </w:r>
      <w:r>
        <w:t>相对预算</w:t>
      </w:r>
      <w:r>
        <w:t>1.00e-02</w:t>
      </w:r>
      <w:r>
        <w:t>。能量占该组总体的</w:t>
      </w:r>
      <w:r>
        <w:t>0.024%</w:t>
      </w:r>
      <w:r>
        <w:t>，其中传输占自身能量</w:t>
      </w:r>
      <w:r>
        <w:t>97.331%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0.063 / 0.566</w:t>
      </w:r>
      <w:r>
        <w:t>，每初始接纳任务</w:t>
      </w:r>
      <w:r>
        <w:t>0.7420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F52A81D" w14:textId="77777777" w:rsidR="002335EF" w:rsidRDefault="00D56E8D">
      <w:pPr>
        <w:rPr>
          <w:rFonts w:hint="eastAsia"/>
        </w:rPr>
      </w:pPr>
      <w:r>
        <w:t>HR</w:t>
      </w:r>
      <w:r>
        <w:t>：接纳率</w:t>
      </w:r>
      <w:r>
        <w:t>96.70%</w:t>
      </w:r>
      <w:r>
        <w:t>、完整完成率</w:t>
      </w:r>
      <w:r>
        <w:t>96.70%</w:t>
      </w:r>
      <w:r>
        <w:t>，最大时延距</w:t>
      </w:r>
      <w:r>
        <w:t>200 ms</w:t>
      </w:r>
      <w:r>
        <w:t>预算还有</w:t>
      </w:r>
      <w:r>
        <w:t>81.953 ms</w:t>
      </w:r>
      <w:r>
        <w:t>；</w:t>
      </w:r>
      <w:r>
        <w:t>P95 28.718 ms</w:t>
      </w:r>
      <w:r>
        <w:t>、服务加权时延</w:t>
      </w:r>
      <w:r>
        <w:t>8.617 ms</w:t>
      </w:r>
      <w:r>
        <w:t>，最大路径丢包</w:t>
      </w:r>
      <w:r>
        <w:t>1.00e-05</w:t>
      </w:r>
      <w:r>
        <w:t>相对预算</w:t>
      </w:r>
      <w:r>
        <w:t>2.00e-04</w:t>
      </w:r>
      <w:r>
        <w:t>。能量占该组总体的</w:t>
      </w:r>
      <w:r>
        <w:t>0.001%</w:t>
      </w:r>
      <w:r>
        <w:t>，其中传输占自身能量</w:t>
      </w:r>
      <w:r>
        <w:t>97.726%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0.004 / 0.017</w:t>
      </w:r>
      <w:r>
        <w:t>，每初始接纳任务</w:t>
      </w:r>
      <w:r>
        <w:t>0.0666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21086A55" w14:textId="77777777" w:rsidR="002335EF" w:rsidRDefault="00D56E8D">
      <w:pPr>
        <w:rPr>
          <w:rFonts w:hint="eastAsia"/>
        </w:rPr>
      </w:pPr>
      <w:r>
        <w:t>HC</w:t>
      </w:r>
      <w:r>
        <w:t>：接纳率</w:t>
      </w:r>
      <w:r>
        <w:t>98.43%</w:t>
      </w:r>
      <w:r>
        <w:t>、完整完成率</w:t>
      </w:r>
      <w:r>
        <w:t>98.43%</w:t>
      </w:r>
      <w:r>
        <w:t>，最大时延距</w:t>
      </w:r>
      <w:r>
        <w:t>200 ms</w:t>
      </w:r>
      <w:r>
        <w:t>预算还有</w:t>
      </w:r>
      <w:r>
        <w:t>50.811 ms</w:t>
      </w:r>
      <w:r>
        <w:t>；</w:t>
      </w:r>
      <w:r>
        <w:t>P95 89.269 ms</w:t>
      </w:r>
      <w:r>
        <w:t>、服务加权时延</w:t>
      </w:r>
      <w:r>
        <w:t>46.807 ms</w:t>
      </w:r>
      <w:r>
        <w:t>，最大路径丢包</w:t>
      </w:r>
      <w:r>
        <w:t>1.70e-05</w:t>
      </w:r>
      <w:r>
        <w:t>相对预算</w:t>
      </w:r>
      <w:r>
        <w:t>1.00e-02</w:t>
      </w:r>
      <w:r>
        <w:t>。能量占该组总体的</w:t>
      </w:r>
      <w:r>
        <w:t>99.970%</w:t>
      </w:r>
      <w:r>
        <w:t>，其中传输占自身能量</w:t>
      </w:r>
      <w:r>
        <w:t>95.688%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257.784 / 530.980</w:t>
      </w:r>
      <w:r>
        <w:t>，每初始接纳任务</w:t>
      </w:r>
      <w:r>
        <w:t>2964.9331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5AE3F3DA" w14:textId="77777777" w:rsidR="002335EF" w:rsidRDefault="00D56E8D">
      <w:pPr>
        <w:rPr>
          <w:rFonts w:hint="eastAsia"/>
        </w:rPr>
      </w:pPr>
      <w:r>
        <w:t>MC</w:t>
      </w:r>
      <w:r>
        <w:t>：接纳率</w:t>
      </w:r>
      <w:r>
        <w:t>95.28%</w:t>
      </w:r>
      <w:r>
        <w:t>、完整完成率</w:t>
      </w:r>
      <w:r>
        <w:t>95.28%</w:t>
      </w:r>
      <w:r>
        <w:t>，最大时延距</w:t>
      </w:r>
      <w:r>
        <w:t>200 ms</w:t>
      </w:r>
      <w:r>
        <w:t>预算还有</w:t>
      </w:r>
      <w:r>
        <w:t>25.312 ms</w:t>
      </w:r>
      <w:r>
        <w:t>；</w:t>
      </w:r>
      <w:r>
        <w:t>P95 98.237 ms</w:t>
      </w:r>
      <w:r>
        <w:t>、服务加权时延</w:t>
      </w:r>
      <w:r>
        <w:t>62.921 ms</w:t>
      </w:r>
      <w:r>
        <w:t>，最大路径丢包</w:t>
      </w:r>
      <w:r>
        <w:t>1.70e-05</w:t>
      </w:r>
      <w:r>
        <w:t>相对预算</w:t>
      </w:r>
      <w:r>
        <w:t>1.00e-02</w:t>
      </w:r>
      <w:r>
        <w:t>。能量占该组总体的</w:t>
      </w:r>
      <w:r>
        <w:t>0.004%</w:t>
      </w:r>
      <w:r>
        <w:t>，其中传输占自身能量</w:t>
      </w:r>
      <w:r>
        <w:t>99.506%</w:t>
      </w:r>
      <w:r>
        <w:t>；平均</w:t>
      </w:r>
      <w:r>
        <w:t>/</w:t>
      </w:r>
      <w:r>
        <w:t>峰值动态</w:t>
      </w:r>
      <w:r>
        <w:t>W</w:t>
      </w:r>
      <w:r>
        <w:t>为</w:t>
      </w:r>
      <w:r>
        <w:t>0.011 / 0.025</w:t>
      </w:r>
      <w:r>
        <w:t>，每初始接纳任务</w:t>
      </w:r>
      <w:r>
        <w:t>0.4009 J</w:t>
      </w:r>
      <w:r>
        <w:t>。源端</w:t>
      </w:r>
      <w:r>
        <w:t>/</w:t>
      </w:r>
      <w:r>
        <w:t>地面处理</w:t>
      </w:r>
      <w:r>
        <w:t>100.00 / 0.00%</w:t>
      </w:r>
      <w:r>
        <w:t>，迁移</w:t>
      </w:r>
      <w:r>
        <w:t>0</w:t>
      </w:r>
      <w:r>
        <w:t>次；重算并不要求更换计算点。时延样本只含已服务任务，失败率与时延应分开读；输入</w:t>
      </w:r>
      <w:r>
        <w:t>bit</w:t>
      </w:r>
      <w:r>
        <w:t>与服务秒数是能量和并发的统计分母。</w:t>
      </w:r>
    </w:p>
    <w:p w14:paraId="760EDC24" w14:textId="77777777" w:rsidR="002335EF" w:rsidRDefault="00D56E8D">
      <w:pPr>
        <w:rPr>
          <w:rFonts w:hint="eastAsia"/>
        </w:rPr>
      </w:pPr>
      <w:r>
        <w:t>关键非一致排序：场景</w:t>
      </w:r>
      <w:r>
        <w:t>2</w:t>
      </w:r>
      <w:r>
        <w:t>均衡</w:t>
      </w:r>
      <w:r>
        <w:t>/</w:t>
      </w:r>
      <w:r>
        <w:t>能耗链路峰值</w:t>
      </w:r>
      <w:r>
        <w:t>3.502%/13.926%</w:t>
      </w:r>
      <w:r>
        <w:t>，但</w:t>
      </w:r>
      <w:r>
        <w:t>CV</w:t>
      </w:r>
      <w:r>
        <w:t>为</w:t>
      </w:r>
      <w:r>
        <w:t>3.163/2.229</w:t>
      </w:r>
      <w:r>
        <w:t>，能耗策略的</w:t>
      </w:r>
      <w:r>
        <w:t>CV</w:t>
      </w:r>
      <w:r>
        <w:t>反而较低；单位能耗</w:t>
      </w:r>
      <w:r>
        <w:t>10.532/10.514 J/Gbit</w:t>
      </w:r>
      <w:r>
        <w:t>仅差约</w:t>
      </w:r>
      <w:r>
        <w:t>0.17%</w:t>
      </w:r>
      <w:r>
        <w:t>。这既反映不同指标目标不一致，也包含随机业务输入影响，不能据此证明能耗算法在负载均衡上因果优于均衡算法。</w:t>
      </w:r>
    </w:p>
    <w:p w14:paraId="33204B23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A9C5A3" wp14:editId="1D0FDF8D">
            <wp:extent cx="6120000" cy="2592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_06_concurrenc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5381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30  </w:t>
      </w:r>
      <w:r>
        <w:rPr>
          <w:b/>
          <w:sz w:val="18"/>
        </w:rPr>
        <w:t>实际并发轨迹（</w:t>
      </w:r>
      <w:r>
        <w:rPr>
          <w:b/>
          <w:sz w:val="18"/>
        </w:rPr>
        <w:t>E8</w:t>
      </w:r>
      <w:r>
        <w:rPr>
          <w:b/>
          <w:sz w:val="18"/>
        </w:rPr>
        <w:t>）</w:t>
      </w:r>
    </w:p>
    <w:p w14:paraId="10637B3F" w14:textId="77777777" w:rsidR="002335EF" w:rsidRDefault="00D56E8D">
      <w:pPr>
        <w:rPr>
          <w:rFonts w:hint="eastAsia"/>
        </w:rPr>
      </w:pPr>
      <w:r>
        <w:t>读图与口径：指标为平均</w:t>
      </w:r>
      <w:r>
        <w:t>/</w:t>
      </w:r>
      <w:r>
        <w:t>峰值任务；三色依次为时延、均衡、能耗。</w:t>
      </w:r>
    </w:p>
    <w:p w14:paraId="537BCB45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64.74/200.00</w:t>
      </w:r>
      <w:r>
        <w:t>；</w:t>
      </w:r>
      <w:r>
        <w:t>64.19/200.00</w:t>
      </w:r>
      <w:r>
        <w:t>；</w:t>
      </w:r>
      <w:r>
        <w:t>60.24/200.00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78.70/250.00</w:t>
      </w:r>
      <w:r>
        <w:t>；</w:t>
      </w:r>
      <w:r>
        <w:t>78.32/250.00</w:t>
      </w:r>
      <w:r>
        <w:t>；</w:t>
      </w:r>
      <w:r>
        <w:t>80.08/250.00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160.10/500.00</w:t>
      </w:r>
      <w:r>
        <w:t>；</w:t>
      </w:r>
      <w:r>
        <w:t>159.26/500.00</w:t>
      </w:r>
      <w:r>
        <w:t>；</w:t>
      </w:r>
      <w:r>
        <w:t>162.20/500.00</w:t>
      </w:r>
      <w:r>
        <w:t>。</w:t>
      </w:r>
    </w:p>
    <w:p w14:paraId="4F31F66C" w14:textId="77777777" w:rsidR="002335EF" w:rsidRDefault="00D56E8D">
      <w:pPr>
        <w:rPr>
          <w:rFonts w:hint="eastAsia"/>
        </w:rPr>
      </w:pPr>
      <w:r>
        <w:t>边界与解释：同输入的</w:t>
      </w:r>
      <w:r>
        <w:t>E7</w:t>
      </w:r>
      <w:r>
        <w:t>三策略曲线重合；</w:t>
      </w:r>
      <w:r>
        <w:t>E8</w:t>
      </w:r>
      <w:r>
        <w:t>每策略输入不同，曲线差异含业务效应。</w:t>
      </w:r>
      <w:r>
        <w:t>3600 s</w:t>
      </w:r>
      <w:r>
        <w:t>归零来自生成时截止规则。</w:t>
      </w:r>
      <w:r>
        <w:t xml:space="preserve"> </w:t>
      </w:r>
      <w:r>
        <w:t>本阶段为非配对输入，差值不能直接归因于算法。</w:t>
      </w:r>
    </w:p>
    <w:p w14:paraId="4AC77DB4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results\mixed_3600_random_batch_20261016_111126_73e445bc6f54\mixed_all_metrics.csv</w:t>
      </w:r>
    </w:p>
    <w:p w14:paraId="622E2E84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04FFD5D4" wp14:editId="65BAE2EE">
            <wp:extent cx="6120000" cy="2592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_01_dela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6CC6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31  </w:t>
      </w:r>
      <w:r>
        <w:rPr>
          <w:b/>
          <w:sz w:val="18"/>
        </w:rPr>
        <w:t>分业务生命周期时延（</w:t>
      </w:r>
      <w:r>
        <w:rPr>
          <w:b/>
          <w:sz w:val="18"/>
        </w:rPr>
        <w:t>E8</w:t>
      </w:r>
      <w:r>
        <w:rPr>
          <w:b/>
          <w:sz w:val="18"/>
        </w:rPr>
        <w:t>）</w:t>
      </w:r>
    </w:p>
    <w:p w14:paraId="5148B435" w14:textId="77777777" w:rsidR="002335EF" w:rsidRDefault="00D56E8D">
      <w:pPr>
        <w:rPr>
          <w:rFonts w:hint="eastAsia"/>
        </w:rPr>
      </w:pPr>
      <w:r>
        <w:t>读图与口径：指标为</w:t>
      </w:r>
      <w:r>
        <w:t>ms</w:t>
      </w:r>
      <w:r>
        <w:t>；三色依次为时延、均衡、能耗。</w:t>
      </w:r>
    </w:p>
    <w:p w14:paraId="6D362BA5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32.45/97.57</w:t>
      </w:r>
      <w:r>
        <w:t>；</w:t>
      </w:r>
      <w:r>
        <w:t>46.08/181.52</w:t>
      </w:r>
      <w:r>
        <w:t>；</w:t>
      </w:r>
      <w:r>
        <w:t>29.95/90.54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31.74/90.97</w:t>
      </w:r>
      <w:r>
        <w:t>；</w:t>
      </w:r>
      <w:r>
        <w:t>47.42/195.55</w:t>
      </w:r>
      <w:r>
        <w:t>；</w:t>
      </w:r>
      <w:r>
        <w:t>30.81/88.99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30.59/89.81</w:t>
      </w:r>
      <w:r>
        <w:t>；</w:t>
      </w:r>
      <w:r>
        <w:t>37.97/103.42</w:t>
      </w:r>
      <w:r>
        <w:t>；</w:t>
      </w:r>
      <w:r>
        <w:t>31.89/85.62</w:t>
      </w:r>
      <w:r>
        <w:t>。分业务</w:t>
      </w:r>
      <w:r>
        <w:t>LL</w:t>
      </w:r>
      <w:r>
        <w:t>范围</w:t>
      </w:r>
      <w:r>
        <w:t>4.900–7.960</w:t>
      </w:r>
      <w:r>
        <w:t>；</w:t>
      </w:r>
      <w:r>
        <w:t>HR</w:t>
      </w:r>
      <w:r>
        <w:t>范围</w:t>
      </w:r>
      <w:r>
        <w:t>7.326–17.782</w:t>
      </w:r>
      <w:r>
        <w:t>；</w:t>
      </w:r>
      <w:r>
        <w:t>HC</w:t>
      </w:r>
      <w:r>
        <w:t>范围</w:t>
      </w:r>
      <w:r>
        <w:t>49.942–68.401</w:t>
      </w:r>
      <w:r>
        <w:t>；</w:t>
      </w:r>
      <w:r>
        <w:t>MC</w:t>
      </w:r>
      <w:r>
        <w:t>范围</w:t>
      </w:r>
      <w:r>
        <w:t>73.328–181.737</w:t>
      </w:r>
      <w:r>
        <w:t>。</w:t>
      </w:r>
    </w:p>
    <w:p w14:paraId="52354357" w14:textId="77777777" w:rsidR="002335EF" w:rsidRDefault="00D56E8D">
      <w:pPr>
        <w:rPr>
          <w:rFonts w:hint="eastAsia"/>
        </w:rPr>
      </w:pPr>
      <w:r>
        <w:t>边界与解释：图按业务分组，段内最坏目的再跨片取最大；上文表和本图不可误读为平均会话持续时间。</w:t>
      </w:r>
      <w:r>
        <w:t xml:space="preserve"> </w:t>
      </w:r>
      <w:r>
        <w:t>本阶段为非配对输入，差值不能直接归因于算法。</w:t>
      </w:r>
    </w:p>
    <w:p w14:paraId="606537BF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lastRenderedPageBreak/>
        <w:t>数据来源：</w:t>
      </w:r>
      <w:r>
        <w:rPr>
          <w:color w:val="666666"/>
          <w:sz w:val="16"/>
        </w:rPr>
        <w:t>results\mixed_3600_random_batch_20261016_111126_73e445bc6f54\mixed_all_metrics.csv</w:t>
      </w:r>
    </w:p>
    <w:p w14:paraId="26187DBE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4DA0B826" wp14:editId="29C57507">
            <wp:extent cx="6120000" cy="2592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_02_energ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B652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32  </w:t>
      </w:r>
      <w:r>
        <w:rPr>
          <w:b/>
          <w:sz w:val="18"/>
        </w:rPr>
        <w:t>分业务单位输入能耗（</w:t>
      </w:r>
      <w:r>
        <w:rPr>
          <w:b/>
          <w:sz w:val="18"/>
        </w:rPr>
        <w:t>E8</w:t>
      </w:r>
      <w:r>
        <w:rPr>
          <w:b/>
          <w:sz w:val="18"/>
        </w:rPr>
        <w:t>）</w:t>
      </w:r>
    </w:p>
    <w:p w14:paraId="5B0B2887" w14:textId="77777777" w:rsidR="002335EF" w:rsidRDefault="00D56E8D">
      <w:pPr>
        <w:rPr>
          <w:rFonts w:hint="eastAsia"/>
        </w:rPr>
      </w:pPr>
      <w:r>
        <w:t>读图与口径：指标为</w:t>
      </w:r>
      <w:r>
        <w:t>J/Gbit</w:t>
      </w:r>
      <w:r>
        <w:t>；三色依次为时延、均衡、能耗。</w:t>
      </w:r>
    </w:p>
    <w:p w14:paraId="561E9A7C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31.37</w:t>
      </w:r>
      <w:r>
        <w:t>；</w:t>
      </w:r>
      <w:r>
        <w:t>11.46</w:t>
      </w:r>
      <w:r>
        <w:t>；</w:t>
      </w:r>
      <w:r>
        <w:t>10.05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55.87</w:t>
      </w:r>
      <w:r>
        <w:t>；</w:t>
      </w:r>
      <w:r>
        <w:t>10.53</w:t>
      </w:r>
      <w:r>
        <w:t>；</w:t>
      </w:r>
      <w:r>
        <w:t>10.51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27.32</w:t>
      </w:r>
      <w:r>
        <w:t>；</w:t>
      </w:r>
      <w:r>
        <w:t>9.87</w:t>
      </w:r>
      <w:r>
        <w:t>；</w:t>
      </w:r>
      <w:r>
        <w:t>8.67</w:t>
      </w:r>
      <w:r>
        <w:t>。分业务</w:t>
      </w:r>
      <w:r>
        <w:t>LL</w:t>
      </w:r>
      <w:r>
        <w:t>范围</w:t>
      </w:r>
      <w:r>
        <w:t>0.593–4.334</w:t>
      </w:r>
      <w:r>
        <w:t>；</w:t>
      </w:r>
      <w:r>
        <w:t>HR</w:t>
      </w:r>
      <w:r>
        <w:t>范围</w:t>
      </w:r>
      <w:r>
        <w:t>2.555–10.557</w:t>
      </w:r>
      <w:r>
        <w:t>；</w:t>
      </w:r>
      <w:r>
        <w:t>HC</w:t>
      </w:r>
      <w:r>
        <w:t>范围</w:t>
      </w:r>
      <w:r>
        <w:t>8.697–56.037</w:t>
      </w:r>
      <w:r>
        <w:t>；</w:t>
      </w:r>
      <w:r>
        <w:t>MC</w:t>
      </w:r>
      <w:r>
        <w:t>范围</w:t>
      </w:r>
      <w:r>
        <w:t>6.447–55.124</w:t>
      </w:r>
      <w:r>
        <w:t>。</w:t>
      </w:r>
    </w:p>
    <w:p w14:paraId="6F195FE9" w14:textId="77777777" w:rsidR="002335EF" w:rsidRDefault="00D56E8D">
      <w:pPr>
        <w:rPr>
          <w:rFonts w:hint="eastAsia"/>
        </w:rPr>
      </w:pPr>
      <w:r>
        <w:t>边界与解释：对数纵轴比较量级；</w:t>
      </w:r>
      <w:r>
        <w:t>HC</w:t>
      </w:r>
      <w:r>
        <w:t>原始输入大，主导总能量，低码率业务</w:t>
      </w:r>
      <w:r>
        <w:t>J/Gbit</w:t>
      </w:r>
      <w:r>
        <w:t>也可能较高。</w:t>
      </w:r>
      <w:r>
        <w:t xml:space="preserve"> </w:t>
      </w:r>
      <w:r>
        <w:t>本阶段为非配对输入，差值不能直接归因于算法。</w:t>
      </w:r>
    </w:p>
    <w:p w14:paraId="3B8157D2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results\mixed_3600_random_batch_20261016_111126_73e445bc6f54\mixed_all_metrics.csv</w:t>
      </w:r>
    </w:p>
    <w:p w14:paraId="6C12D599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1727649D" wp14:editId="5D4B910F">
            <wp:extent cx="6120000" cy="2592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_03_loa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4545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33  </w:t>
      </w:r>
      <w:r>
        <w:rPr>
          <w:b/>
          <w:sz w:val="18"/>
        </w:rPr>
        <w:t>链路热点与</w:t>
      </w:r>
      <w:r>
        <w:rPr>
          <w:b/>
          <w:sz w:val="18"/>
        </w:rPr>
        <w:t>CV</w:t>
      </w:r>
      <w:r>
        <w:rPr>
          <w:b/>
          <w:sz w:val="18"/>
        </w:rPr>
        <w:t>（</w:t>
      </w:r>
      <w:r>
        <w:rPr>
          <w:b/>
          <w:sz w:val="18"/>
        </w:rPr>
        <w:t>E8</w:t>
      </w:r>
      <w:r>
        <w:rPr>
          <w:b/>
          <w:sz w:val="18"/>
        </w:rPr>
        <w:t>）</w:t>
      </w:r>
    </w:p>
    <w:p w14:paraId="7803371D" w14:textId="77777777" w:rsidR="002335EF" w:rsidRDefault="00D56E8D">
      <w:pPr>
        <w:rPr>
          <w:rFonts w:hint="eastAsia"/>
        </w:rPr>
      </w:pPr>
      <w:r>
        <w:t>读图与口径：指标为百分比</w:t>
      </w:r>
      <w:r>
        <w:t>/CV</w:t>
      </w:r>
      <w:r>
        <w:t>；三色依次为时延、均衡、能耗。</w:t>
      </w:r>
    </w:p>
    <w:p w14:paraId="2E664594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30.05/3.08</w:t>
      </w:r>
      <w:r>
        <w:t>；</w:t>
      </w:r>
      <w:r>
        <w:t>4.19/2.07</w:t>
      </w:r>
      <w:r>
        <w:t>；</w:t>
      </w:r>
      <w:r>
        <w:t>7.38/2.81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99.95/4.72</w:t>
      </w:r>
      <w:r>
        <w:t>；</w:t>
      </w:r>
      <w:r>
        <w:t>3.50/3.16</w:t>
      </w:r>
      <w:r>
        <w:t>；</w:t>
      </w:r>
      <w:r>
        <w:t>13.93/2.23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26.98/5.39</w:t>
      </w:r>
      <w:r>
        <w:t>；</w:t>
      </w:r>
      <w:r>
        <w:t>5.24/3.91</w:t>
      </w:r>
      <w:r>
        <w:t>；</w:t>
      </w:r>
      <w:r>
        <w:t>13.66/4.93</w:t>
      </w:r>
      <w:r>
        <w:t>。</w:t>
      </w:r>
    </w:p>
    <w:p w14:paraId="248803ED" w14:textId="77777777" w:rsidR="002335EF" w:rsidRDefault="00D56E8D">
      <w:pPr>
        <w:rPr>
          <w:rFonts w:hint="eastAsia"/>
        </w:rPr>
      </w:pPr>
      <w:r>
        <w:t>边界与解释：最忙链路峰值低不保证</w:t>
      </w:r>
      <w:r>
        <w:t>CV</w:t>
      </w:r>
      <w:r>
        <w:t>低，</w:t>
      </w:r>
      <w:r>
        <w:t>CV</w:t>
      </w:r>
      <w:r>
        <w:t>低不代表有更大容量；</w:t>
      </w:r>
      <w:r>
        <w:t>E8</w:t>
      </w:r>
      <w:r>
        <w:t>场景</w:t>
      </w:r>
      <w:r>
        <w:t>2</w:t>
      </w:r>
      <w:r>
        <w:t>实际出现不同排序。</w:t>
      </w:r>
      <w:r>
        <w:t xml:space="preserve"> </w:t>
      </w:r>
      <w:r>
        <w:t>本阶段为非配对输入，差值不能直接归因于算法。</w:t>
      </w:r>
    </w:p>
    <w:p w14:paraId="110B67AD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results\mixed_3600_random_batch_20261016_111126_73e445bc6f54\mixed_all_metrics.csv</w:t>
      </w:r>
    </w:p>
    <w:p w14:paraId="7D9523BF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08C4DE" wp14:editId="66753903">
            <wp:extent cx="6120000" cy="2592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_04_pow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56AA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34  </w:t>
      </w:r>
      <w:r>
        <w:rPr>
          <w:b/>
          <w:sz w:val="18"/>
        </w:rPr>
        <w:t>全网动态平均与峰值功率（</w:t>
      </w:r>
      <w:r>
        <w:rPr>
          <w:b/>
          <w:sz w:val="18"/>
        </w:rPr>
        <w:t>E8</w:t>
      </w:r>
      <w:r>
        <w:rPr>
          <w:b/>
          <w:sz w:val="18"/>
        </w:rPr>
        <w:t>）</w:t>
      </w:r>
    </w:p>
    <w:p w14:paraId="78CE9065" w14:textId="77777777" w:rsidR="002335EF" w:rsidRDefault="00D56E8D">
      <w:pPr>
        <w:rPr>
          <w:rFonts w:hint="eastAsia"/>
        </w:rPr>
      </w:pPr>
      <w:r>
        <w:t>读图与口径：指标为</w:t>
      </w:r>
      <w:r>
        <w:t>W</w:t>
      </w:r>
      <w:r>
        <w:t>；三色依次为时延、均衡、能耗。</w:t>
      </w:r>
    </w:p>
    <w:p w14:paraId="27866E53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379.22/887.77</w:t>
      </w:r>
      <w:r>
        <w:t>；</w:t>
      </w:r>
      <w:r>
        <w:t>140.06/345.13</w:t>
      </w:r>
      <w:r>
        <w:t>；</w:t>
      </w:r>
      <w:r>
        <w:t>108.27/243.20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824.53/1972.40</w:t>
      </w:r>
      <w:r>
        <w:t>；</w:t>
      </w:r>
      <w:r>
        <w:t>152.68/324.04</w:t>
      </w:r>
      <w:r>
        <w:t>；</w:t>
      </w:r>
      <w:r>
        <w:t>150.04/321.50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753.98/1787.68</w:t>
      </w:r>
      <w:r>
        <w:t>；</w:t>
      </w:r>
      <w:r>
        <w:t>289.24/645.83</w:t>
      </w:r>
      <w:r>
        <w:t>；</w:t>
      </w:r>
      <w:r>
        <w:t>257.86/531.59</w:t>
      </w:r>
      <w:r>
        <w:t>。</w:t>
      </w:r>
    </w:p>
    <w:p w14:paraId="6B4334E6" w14:textId="77777777" w:rsidR="002335EF" w:rsidRDefault="00D56E8D">
      <w:pPr>
        <w:rPr>
          <w:rFonts w:hint="eastAsia"/>
        </w:rPr>
      </w:pPr>
      <w:r>
        <w:t>边界与解释：平均</w:t>
      </w:r>
      <w:r>
        <w:t>W</w:t>
      </w:r>
      <w:r>
        <w:t>＝</w:t>
      </w:r>
      <w:r>
        <w:t>J/3600</w:t>
      </w:r>
      <w:r>
        <w:t>，峰值按同一时刻求和；不是平台静态功耗或射频铭牌功率。</w:t>
      </w:r>
      <w:r>
        <w:t xml:space="preserve"> </w:t>
      </w:r>
      <w:r>
        <w:t>本阶段为非配对输入，差值不能直接归因于算法。</w:t>
      </w:r>
    </w:p>
    <w:p w14:paraId="0C515817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results\mixed_3600_random_batch_20261016_111126_73e445bc6f54\mixed_all_metrics.csv</w:t>
      </w:r>
    </w:p>
    <w:p w14:paraId="27AD19A3" w14:textId="77777777" w:rsidR="002335EF" w:rsidRDefault="00D56E8D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3A19030E" wp14:editId="6C96F731">
            <wp:extent cx="6120000" cy="2592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_05_placeme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4D4B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35  </w:t>
      </w:r>
      <w:r>
        <w:rPr>
          <w:b/>
          <w:sz w:val="18"/>
        </w:rPr>
        <w:t>源端处理与迁移（</w:t>
      </w:r>
      <w:r>
        <w:rPr>
          <w:b/>
          <w:sz w:val="18"/>
        </w:rPr>
        <w:t>E8</w:t>
      </w:r>
      <w:r>
        <w:rPr>
          <w:b/>
          <w:sz w:val="18"/>
        </w:rPr>
        <w:t>）</w:t>
      </w:r>
    </w:p>
    <w:p w14:paraId="174B103D" w14:textId="77777777" w:rsidR="002335EF" w:rsidRDefault="00D56E8D">
      <w:pPr>
        <w:rPr>
          <w:rFonts w:hint="eastAsia"/>
        </w:rPr>
      </w:pPr>
      <w:r>
        <w:t>读图与口径：指标为百分比</w:t>
      </w:r>
      <w:r>
        <w:t>/</w:t>
      </w:r>
      <w:r>
        <w:t>次数；三色依次为时延、均衡、能耗。</w:t>
      </w:r>
    </w:p>
    <w:p w14:paraId="35BAAD68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22.05/3057.00</w:t>
      </w:r>
      <w:r>
        <w:t>；</w:t>
      </w:r>
      <w:r>
        <w:t>98.96/122.00</w:t>
      </w:r>
      <w:r>
        <w:t>；</w:t>
      </w:r>
      <w:r>
        <w:t>100.00/0.00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22.69/3566.00</w:t>
      </w:r>
      <w:r>
        <w:t>；</w:t>
      </w:r>
      <w:r>
        <w:t>97.14/428.00</w:t>
      </w:r>
      <w:r>
        <w:t>；</w:t>
      </w:r>
      <w:r>
        <w:t>99.98/2.00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23.43/9409.00</w:t>
      </w:r>
      <w:r>
        <w:t>；</w:t>
      </w:r>
      <w:r>
        <w:t>92.39/1834.00</w:t>
      </w:r>
      <w:r>
        <w:t>；</w:t>
      </w:r>
      <w:r>
        <w:t>100.00/0.00</w:t>
      </w:r>
      <w:r>
        <w:t>。</w:t>
      </w:r>
    </w:p>
    <w:p w14:paraId="559B3FED" w14:textId="77777777" w:rsidR="002335EF" w:rsidRDefault="00D56E8D">
      <w:pPr>
        <w:rPr>
          <w:rFonts w:hint="eastAsia"/>
        </w:rPr>
      </w:pPr>
      <w:r>
        <w:t>边界与解释：按路由段计源端比例，迁移只指计算节点变化；低迁移不等于不逐片重算。</w:t>
      </w:r>
      <w:r>
        <w:t xml:space="preserve"> </w:t>
      </w:r>
      <w:r>
        <w:t>本阶段为非配对输入，差值不能直接归因于算法。</w:t>
      </w:r>
    </w:p>
    <w:p w14:paraId="3FF05C70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results\mixed_3600_random_batch_20261016_111126_73e445bc6f54\mixed_all_metrics.csv</w:t>
      </w:r>
    </w:p>
    <w:p w14:paraId="0316F967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95FB19" wp14:editId="72CEE84A">
            <wp:extent cx="6120000" cy="2592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_07_solv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8730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36  </w:t>
      </w:r>
      <w:r>
        <w:rPr>
          <w:b/>
          <w:sz w:val="18"/>
        </w:rPr>
        <w:t>单次求解</w:t>
      </w:r>
      <w:r>
        <w:rPr>
          <w:b/>
          <w:sz w:val="18"/>
        </w:rPr>
        <w:t>P99</w:t>
      </w:r>
      <w:r>
        <w:rPr>
          <w:b/>
          <w:sz w:val="18"/>
        </w:rPr>
        <w:t>（</w:t>
      </w:r>
      <w:r>
        <w:rPr>
          <w:b/>
          <w:sz w:val="18"/>
        </w:rPr>
        <w:t>E8</w:t>
      </w:r>
      <w:r>
        <w:rPr>
          <w:b/>
          <w:sz w:val="18"/>
        </w:rPr>
        <w:t>）</w:t>
      </w:r>
    </w:p>
    <w:p w14:paraId="48D0FAB4" w14:textId="77777777" w:rsidR="002335EF" w:rsidRDefault="00D56E8D">
      <w:pPr>
        <w:rPr>
          <w:rFonts w:hint="eastAsia"/>
        </w:rPr>
      </w:pPr>
      <w:r>
        <w:t>读图与口径：指标为</w:t>
      </w:r>
      <w:r>
        <w:t>ms</w:t>
      </w:r>
      <w:r>
        <w:t>；三色依次为时延、均衡、能耗。</w:t>
      </w:r>
    </w:p>
    <w:p w14:paraId="142EBA10" w14:textId="77777777" w:rsidR="002335EF" w:rsidRDefault="00D56E8D">
      <w:pPr>
        <w:rPr>
          <w:rFonts w:hint="eastAsia"/>
        </w:rPr>
      </w:pPr>
      <w:r>
        <w:t>结果与分析：场景</w:t>
      </w:r>
      <w:r>
        <w:t>1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8.96</w:t>
      </w:r>
      <w:r>
        <w:t>；</w:t>
      </w:r>
      <w:r>
        <w:t>72.55</w:t>
      </w:r>
      <w:r>
        <w:t>；</w:t>
      </w:r>
      <w:r>
        <w:t>21.71</w:t>
      </w:r>
      <w:r>
        <w:t>。场景</w:t>
      </w:r>
      <w:r>
        <w:t>2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10.18</w:t>
      </w:r>
      <w:r>
        <w:t>；</w:t>
      </w:r>
      <w:r>
        <w:t>70.98</w:t>
      </w:r>
      <w:r>
        <w:t>；</w:t>
      </w:r>
      <w:r>
        <w:t>21.89</w:t>
      </w:r>
      <w:r>
        <w:t>。场景</w:t>
      </w:r>
      <w:r>
        <w:t>3</w:t>
      </w:r>
      <w:r>
        <w:t>按时延</w:t>
      </w:r>
      <w:r>
        <w:t>/</w:t>
      </w:r>
      <w:r>
        <w:t>均衡</w:t>
      </w:r>
      <w:r>
        <w:t>/</w:t>
      </w:r>
      <w:r>
        <w:t>能耗：</w:t>
      </w:r>
      <w:r>
        <w:t>30.52</w:t>
      </w:r>
      <w:r>
        <w:t>；</w:t>
      </w:r>
      <w:r>
        <w:t>164.52</w:t>
      </w:r>
      <w:r>
        <w:t>；</w:t>
      </w:r>
      <w:r>
        <w:t>46.46</w:t>
      </w:r>
      <w:r>
        <w:t>。</w:t>
      </w:r>
    </w:p>
    <w:p w14:paraId="5FA4B627" w14:textId="77777777" w:rsidR="002335EF" w:rsidRDefault="00D56E8D">
      <w:pPr>
        <w:rPr>
          <w:rFonts w:hint="eastAsia"/>
        </w:rPr>
      </w:pPr>
      <w:r>
        <w:t>边界与解释：双层千星的候选搜索与可行性补充可能增加开销；并行机器负载也影响墙钟数字。</w:t>
      </w:r>
      <w:r>
        <w:t xml:space="preserve"> </w:t>
      </w:r>
      <w:r>
        <w:t>本阶段为非配对输入，差值不能直接归因于算法。</w:t>
      </w:r>
    </w:p>
    <w:p w14:paraId="4CECD4CD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results\mixed_3600_random_batch_20261016_111126_73e445bc6f54\mixed_all_metrics.csv</w:t>
      </w:r>
    </w:p>
    <w:p w14:paraId="34ACA61F" w14:textId="77777777" w:rsidR="002335EF" w:rsidRDefault="00D56E8D">
      <w:pPr>
        <w:pStyle w:val="21"/>
      </w:pPr>
      <w:bookmarkStart w:id="45" w:name="_Toc243045570"/>
      <w:r>
        <w:t>16.1 A/B</w:t>
      </w:r>
      <w:r>
        <w:t>跨批次变化与排序稳定性</w:t>
      </w:r>
      <w:bookmarkEnd w:id="45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2335EF" w14:paraId="4469989D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E6DD172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644" w:type="dxa"/>
          </w:tcPr>
          <w:p w14:paraId="3608E89E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A/B</w:t>
            </w:r>
            <w:r>
              <w:rPr>
                <w:sz w:val="16"/>
              </w:rPr>
              <w:t>平均并发</w:t>
            </w:r>
          </w:p>
        </w:tc>
        <w:tc>
          <w:tcPr>
            <w:tcW w:w="1644" w:type="dxa"/>
          </w:tcPr>
          <w:p w14:paraId="0ED0C5F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A/B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>ms</w:t>
            </w:r>
          </w:p>
        </w:tc>
        <w:tc>
          <w:tcPr>
            <w:tcW w:w="1644" w:type="dxa"/>
          </w:tcPr>
          <w:p w14:paraId="7A46B8D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A/B J/Gbit</w:t>
            </w:r>
          </w:p>
        </w:tc>
        <w:tc>
          <w:tcPr>
            <w:tcW w:w="1644" w:type="dxa"/>
          </w:tcPr>
          <w:p w14:paraId="062F0254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归一化能耗变化</w:t>
            </w:r>
          </w:p>
        </w:tc>
        <w:tc>
          <w:tcPr>
            <w:tcW w:w="1644" w:type="dxa"/>
          </w:tcPr>
          <w:p w14:paraId="547916B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A/B</w:t>
            </w:r>
            <w:r>
              <w:rPr>
                <w:sz w:val="16"/>
              </w:rPr>
              <w:t>链路</w:t>
            </w:r>
            <w:r>
              <w:rPr>
                <w:sz w:val="16"/>
              </w:rPr>
              <w:t>CV</w:t>
            </w:r>
          </w:p>
        </w:tc>
      </w:tr>
      <w:tr w:rsidR="002335EF" w14:paraId="1CD750E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22109DF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7289124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62.89/64.74</w:t>
            </w:r>
          </w:p>
        </w:tc>
        <w:tc>
          <w:tcPr>
            <w:tcW w:w="1644" w:type="dxa"/>
          </w:tcPr>
          <w:p w14:paraId="0F8E155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31.351/32.448</w:t>
            </w:r>
          </w:p>
        </w:tc>
        <w:tc>
          <w:tcPr>
            <w:tcW w:w="1644" w:type="dxa"/>
          </w:tcPr>
          <w:p w14:paraId="58D485D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33.368/31.368</w:t>
            </w:r>
          </w:p>
        </w:tc>
        <w:tc>
          <w:tcPr>
            <w:tcW w:w="1644" w:type="dxa"/>
          </w:tcPr>
          <w:p w14:paraId="6C1F528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-5.99%</w:t>
            </w:r>
          </w:p>
        </w:tc>
        <w:tc>
          <w:tcPr>
            <w:tcW w:w="1644" w:type="dxa"/>
          </w:tcPr>
          <w:p w14:paraId="08AE2BE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2.840/3.078</w:t>
            </w:r>
          </w:p>
        </w:tc>
      </w:tr>
      <w:tr w:rsidR="002335EF" w14:paraId="121F15A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B477DC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50B1A05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62.89/64.19</w:t>
            </w:r>
          </w:p>
        </w:tc>
        <w:tc>
          <w:tcPr>
            <w:tcW w:w="1644" w:type="dxa"/>
          </w:tcPr>
          <w:p w14:paraId="49615AB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46.160/46.082</w:t>
            </w:r>
          </w:p>
        </w:tc>
        <w:tc>
          <w:tcPr>
            <w:tcW w:w="1644" w:type="dxa"/>
          </w:tcPr>
          <w:p w14:paraId="36E2C76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11.322/11.462</w:t>
            </w:r>
          </w:p>
        </w:tc>
        <w:tc>
          <w:tcPr>
            <w:tcW w:w="1644" w:type="dxa"/>
          </w:tcPr>
          <w:p w14:paraId="35094E0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+1.24%</w:t>
            </w:r>
          </w:p>
        </w:tc>
        <w:tc>
          <w:tcPr>
            <w:tcW w:w="1644" w:type="dxa"/>
          </w:tcPr>
          <w:p w14:paraId="4102590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2.148/2.068</w:t>
            </w:r>
          </w:p>
        </w:tc>
      </w:tr>
      <w:tr w:rsidR="002335EF" w14:paraId="2B1CF77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4D8E578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1/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68C1725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62.89/60.24</w:t>
            </w:r>
          </w:p>
        </w:tc>
        <w:tc>
          <w:tcPr>
            <w:tcW w:w="1644" w:type="dxa"/>
          </w:tcPr>
          <w:p w14:paraId="604B932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30.323/29.954</w:t>
            </w:r>
          </w:p>
        </w:tc>
        <w:tc>
          <w:tcPr>
            <w:tcW w:w="1644" w:type="dxa"/>
          </w:tcPr>
          <w:p w14:paraId="4E59E19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10.636/10.050</w:t>
            </w:r>
          </w:p>
        </w:tc>
        <w:tc>
          <w:tcPr>
            <w:tcW w:w="1644" w:type="dxa"/>
          </w:tcPr>
          <w:p w14:paraId="6930393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-5.51%</w:t>
            </w:r>
          </w:p>
        </w:tc>
        <w:tc>
          <w:tcPr>
            <w:tcW w:w="1644" w:type="dxa"/>
          </w:tcPr>
          <w:p w14:paraId="7A0EF6B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2.644/2.810</w:t>
            </w:r>
          </w:p>
        </w:tc>
      </w:tr>
      <w:tr w:rsidR="002335EF" w14:paraId="436E407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14DA63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6AEE184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78.27/78.70</w:t>
            </w:r>
          </w:p>
        </w:tc>
        <w:tc>
          <w:tcPr>
            <w:tcW w:w="1644" w:type="dxa"/>
          </w:tcPr>
          <w:p w14:paraId="4B25E0D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31.447/31.745</w:t>
            </w:r>
          </w:p>
        </w:tc>
        <w:tc>
          <w:tcPr>
            <w:tcW w:w="1644" w:type="dxa"/>
          </w:tcPr>
          <w:p w14:paraId="072E6C0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56.690/55.874</w:t>
            </w:r>
          </w:p>
        </w:tc>
        <w:tc>
          <w:tcPr>
            <w:tcW w:w="1644" w:type="dxa"/>
          </w:tcPr>
          <w:p w14:paraId="1AF1E6B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-1.44%</w:t>
            </w:r>
          </w:p>
        </w:tc>
        <w:tc>
          <w:tcPr>
            <w:tcW w:w="1644" w:type="dxa"/>
          </w:tcPr>
          <w:p w14:paraId="4D2C9C1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5.120/4.720</w:t>
            </w:r>
          </w:p>
        </w:tc>
      </w:tr>
      <w:tr w:rsidR="002335EF" w14:paraId="35FBEE5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77AB914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0BF0792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78.27/78.32</w:t>
            </w:r>
          </w:p>
        </w:tc>
        <w:tc>
          <w:tcPr>
            <w:tcW w:w="1644" w:type="dxa"/>
          </w:tcPr>
          <w:p w14:paraId="2363AD0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50.851/47.417</w:t>
            </w:r>
          </w:p>
        </w:tc>
        <w:tc>
          <w:tcPr>
            <w:tcW w:w="1644" w:type="dxa"/>
          </w:tcPr>
          <w:p w14:paraId="41F278D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11.521/10.532</w:t>
            </w:r>
          </w:p>
        </w:tc>
        <w:tc>
          <w:tcPr>
            <w:tcW w:w="1644" w:type="dxa"/>
          </w:tcPr>
          <w:p w14:paraId="0E12443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-8.58%</w:t>
            </w:r>
          </w:p>
        </w:tc>
        <w:tc>
          <w:tcPr>
            <w:tcW w:w="1644" w:type="dxa"/>
          </w:tcPr>
          <w:p w14:paraId="6DCEEA3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1.988/3.163</w:t>
            </w:r>
          </w:p>
        </w:tc>
      </w:tr>
      <w:tr w:rsidR="002335EF" w14:paraId="0A29F24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CF42A0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5DFDD40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78.27/80.08</w:t>
            </w:r>
          </w:p>
        </w:tc>
        <w:tc>
          <w:tcPr>
            <w:tcW w:w="1644" w:type="dxa"/>
          </w:tcPr>
          <w:p w14:paraId="6DBC80F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31.853/30.807</w:t>
            </w:r>
          </w:p>
        </w:tc>
        <w:tc>
          <w:tcPr>
            <w:tcW w:w="1644" w:type="dxa"/>
          </w:tcPr>
          <w:p w14:paraId="73AD3F5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10.780/10.514</w:t>
            </w:r>
          </w:p>
        </w:tc>
        <w:tc>
          <w:tcPr>
            <w:tcW w:w="1644" w:type="dxa"/>
          </w:tcPr>
          <w:p w14:paraId="5863560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-2.47%</w:t>
            </w:r>
          </w:p>
        </w:tc>
        <w:tc>
          <w:tcPr>
            <w:tcW w:w="1644" w:type="dxa"/>
          </w:tcPr>
          <w:p w14:paraId="75E9172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2.544/2.229</w:t>
            </w:r>
          </w:p>
        </w:tc>
      </w:tr>
      <w:tr w:rsidR="002335EF" w14:paraId="45B7173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063FA5B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时延</w:t>
            </w:r>
          </w:p>
        </w:tc>
        <w:tc>
          <w:tcPr>
            <w:tcW w:w="1644" w:type="dxa"/>
          </w:tcPr>
          <w:p w14:paraId="52C5523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156.48/160.10</w:t>
            </w:r>
          </w:p>
        </w:tc>
        <w:tc>
          <w:tcPr>
            <w:tcW w:w="1644" w:type="dxa"/>
          </w:tcPr>
          <w:p w14:paraId="76F0080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30.258/30.589</w:t>
            </w:r>
          </w:p>
        </w:tc>
        <w:tc>
          <w:tcPr>
            <w:tcW w:w="1644" w:type="dxa"/>
          </w:tcPr>
          <w:p w14:paraId="7171050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26.054/27.316</w:t>
            </w:r>
          </w:p>
        </w:tc>
        <w:tc>
          <w:tcPr>
            <w:tcW w:w="1644" w:type="dxa"/>
          </w:tcPr>
          <w:p w14:paraId="17D9D8F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+4.84%</w:t>
            </w:r>
          </w:p>
        </w:tc>
        <w:tc>
          <w:tcPr>
            <w:tcW w:w="1644" w:type="dxa"/>
          </w:tcPr>
          <w:p w14:paraId="1B667C3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5.757/5.386</w:t>
            </w:r>
          </w:p>
        </w:tc>
      </w:tr>
      <w:tr w:rsidR="002335EF" w14:paraId="4994524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1C01F09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均衡</w:t>
            </w:r>
          </w:p>
        </w:tc>
        <w:tc>
          <w:tcPr>
            <w:tcW w:w="1644" w:type="dxa"/>
          </w:tcPr>
          <w:p w14:paraId="1177D4B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156.48/159.26</w:t>
            </w:r>
          </w:p>
        </w:tc>
        <w:tc>
          <w:tcPr>
            <w:tcW w:w="1644" w:type="dxa"/>
          </w:tcPr>
          <w:p w14:paraId="3D28D7C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38.272/37.969</w:t>
            </w:r>
          </w:p>
        </w:tc>
        <w:tc>
          <w:tcPr>
            <w:tcW w:w="1644" w:type="dxa"/>
          </w:tcPr>
          <w:p w14:paraId="62EB094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9.267/9.874</w:t>
            </w:r>
          </w:p>
        </w:tc>
        <w:tc>
          <w:tcPr>
            <w:tcW w:w="1644" w:type="dxa"/>
          </w:tcPr>
          <w:p w14:paraId="6DD062D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+6.55%</w:t>
            </w:r>
          </w:p>
        </w:tc>
        <w:tc>
          <w:tcPr>
            <w:tcW w:w="1644" w:type="dxa"/>
          </w:tcPr>
          <w:p w14:paraId="6E6C3E0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4.617/3.914</w:t>
            </w:r>
          </w:p>
        </w:tc>
      </w:tr>
      <w:tr w:rsidR="002335EF" w14:paraId="0554FE5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</w:tcPr>
          <w:p w14:paraId="5A266A5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3/</w:t>
            </w:r>
            <w:r>
              <w:rPr>
                <w:sz w:val="16"/>
              </w:rPr>
              <w:t>能耗</w:t>
            </w:r>
          </w:p>
        </w:tc>
        <w:tc>
          <w:tcPr>
            <w:tcW w:w="1644" w:type="dxa"/>
          </w:tcPr>
          <w:p w14:paraId="0ECAEDB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156.48/162.20</w:t>
            </w:r>
          </w:p>
        </w:tc>
        <w:tc>
          <w:tcPr>
            <w:tcW w:w="1644" w:type="dxa"/>
          </w:tcPr>
          <w:p w14:paraId="1A0F4CD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30.547/31.894</w:t>
            </w:r>
          </w:p>
        </w:tc>
        <w:tc>
          <w:tcPr>
            <w:tcW w:w="1644" w:type="dxa"/>
          </w:tcPr>
          <w:p w14:paraId="5803C47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8.431/8.672</w:t>
            </w:r>
          </w:p>
        </w:tc>
        <w:tc>
          <w:tcPr>
            <w:tcW w:w="1644" w:type="dxa"/>
          </w:tcPr>
          <w:p w14:paraId="239627A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+2.86%</w:t>
            </w:r>
          </w:p>
        </w:tc>
        <w:tc>
          <w:tcPr>
            <w:tcW w:w="1644" w:type="dxa"/>
          </w:tcPr>
          <w:p w14:paraId="527C4AF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5.287/4.931</w:t>
            </w:r>
          </w:p>
        </w:tc>
      </w:tr>
    </w:tbl>
    <w:p w14:paraId="28AEE956" w14:textId="77777777" w:rsidR="002335EF" w:rsidRDefault="002335EF">
      <w:pPr>
        <w:rPr>
          <w:rFonts w:hint="eastAsia"/>
        </w:rPr>
      </w:pPr>
    </w:p>
    <w:p w14:paraId="593A60E2" w14:textId="77777777" w:rsidR="002335EF" w:rsidRDefault="00D56E8D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B2429E" wp14:editId="7FB251E1">
            <wp:extent cx="6120000" cy="2736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_08_cross_batc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935F" w14:textId="77777777" w:rsidR="002335EF" w:rsidRDefault="00D56E8D">
      <w:pPr>
        <w:rPr>
          <w:rFonts w:hint="eastAsia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37  </w:t>
      </w:r>
      <w:r>
        <w:rPr>
          <w:b/>
          <w:sz w:val="18"/>
        </w:rPr>
        <w:t>不同随机输入的</w:t>
      </w:r>
      <w:r>
        <w:rPr>
          <w:b/>
          <w:sz w:val="18"/>
        </w:rPr>
        <w:t>A/B</w:t>
      </w:r>
      <w:r>
        <w:rPr>
          <w:b/>
          <w:sz w:val="18"/>
        </w:rPr>
        <w:t>单位能耗（</w:t>
      </w:r>
      <w:r>
        <w:rPr>
          <w:b/>
          <w:sz w:val="18"/>
        </w:rPr>
        <w:t>E8</w:t>
      </w:r>
      <w:r>
        <w:rPr>
          <w:b/>
          <w:sz w:val="18"/>
        </w:rPr>
        <w:t>）</w:t>
      </w:r>
    </w:p>
    <w:p w14:paraId="3159721D" w14:textId="77777777" w:rsidR="002335EF" w:rsidRDefault="00D56E8D">
      <w:pPr>
        <w:rPr>
          <w:rFonts w:hint="eastAsia"/>
        </w:rPr>
      </w:pPr>
      <w:r>
        <w:t>读图与口径：淡色</w:t>
      </w:r>
      <w:r>
        <w:t>A</w:t>
      </w:r>
      <w:r>
        <w:t>、深色</w:t>
      </w:r>
      <w:r>
        <w:t>B</w:t>
      </w:r>
      <w:r>
        <w:t>，在同一场景下比较策略归一化</w:t>
      </w:r>
      <w:r>
        <w:t>J/Gbit</w:t>
      </w:r>
      <w:r>
        <w:t>，不按同名</w:t>
      </w:r>
      <w:r>
        <w:t>task_id</w:t>
      </w:r>
      <w:r>
        <w:t>求差。</w:t>
      </w:r>
    </w:p>
    <w:p w14:paraId="4F7B8AC4" w14:textId="77777777" w:rsidR="002335EF" w:rsidRDefault="00D56E8D">
      <w:pPr>
        <w:rPr>
          <w:rFonts w:hint="eastAsia"/>
        </w:rPr>
      </w:pPr>
      <w:r>
        <w:t>结果与分析：</w:t>
      </w:r>
      <w:r>
        <w:t>A</w:t>
      </w:r>
      <w:r>
        <w:t>与</w:t>
      </w:r>
      <w:r>
        <w:t>B</w:t>
      </w:r>
      <w:r>
        <w:t>的单位能耗排序均为能耗＜均衡＜时延，但变化幅度依场景</w:t>
      </w:r>
      <w:r>
        <w:t>/</w:t>
      </w:r>
      <w:r>
        <w:t>策略不同；场景</w:t>
      </w:r>
      <w:r>
        <w:t>3</w:t>
      </w:r>
      <w:r>
        <w:t>均衡比</w:t>
      </w:r>
      <w:r>
        <w:t>A</w:t>
      </w:r>
      <w:r>
        <w:t>上升约</w:t>
      </w:r>
      <w:r>
        <w:t>6.55%</w:t>
      </w:r>
      <w:r>
        <w:t>，场景</w:t>
      </w:r>
      <w:r>
        <w:t>2</w:t>
      </w:r>
      <w:r>
        <w:t>均衡比</w:t>
      </w:r>
      <w:r>
        <w:t>A</w:t>
      </w:r>
      <w:r>
        <w:t>下降约</w:t>
      </w:r>
      <w:r>
        <w:t>8.58%</w:t>
      </w:r>
      <w:r>
        <w:t>。</w:t>
      </w:r>
    </w:p>
    <w:p w14:paraId="51875EF0" w14:textId="77777777" w:rsidR="002335EF" w:rsidRDefault="00D56E8D">
      <w:pPr>
        <w:rPr>
          <w:rFonts w:hint="eastAsia"/>
        </w:rPr>
      </w:pPr>
      <w:r>
        <w:t>边界与解释：归一化只去除部分数据量尺度，端点距离、业务速率</w:t>
      </w:r>
      <w:r>
        <w:t>/</w:t>
      </w:r>
      <w:r>
        <w:t>时长与接纳集合仍有影响。只有两批，不能宣称统计显著或稳定置信区间。</w:t>
      </w:r>
    </w:p>
    <w:p w14:paraId="5151FFF1" w14:textId="77777777" w:rsidR="002335EF" w:rsidRDefault="00D56E8D">
      <w:pPr>
        <w:rPr>
          <w:rFonts w:hint="eastAsia"/>
        </w:rPr>
      </w:pPr>
      <w:r>
        <w:rPr>
          <w:color w:val="666666"/>
          <w:sz w:val="16"/>
        </w:rPr>
        <w:t>数据来源：</w:t>
      </w:r>
      <w:r>
        <w:rPr>
          <w:color w:val="666666"/>
          <w:sz w:val="16"/>
        </w:rPr>
        <w:t>results\mixed_3600_random_batch_20261016_111126_73e445bc6f54/cross_batch_comparison.csv</w:t>
      </w:r>
    </w:p>
    <w:p w14:paraId="51D4A9D3" w14:textId="77777777" w:rsidR="002335EF" w:rsidRDefault="00D56E8D">
      <w:pPr>
        <w:pStyle w:val="1"/>
      </w:pPr>
      <w:bookmarkStart w:id="46" w:name="_Toc243045571"/>
      <w:r>
        <w:lastRenderedPageBreak/>
        <w:t xml:space="preserve">17. </w:t>
      </w:r>
      <w:r>
        <w:t>综合结论、适用范围与待完善项</w:t>
      </w:r>
      <w:bookmarkEnd w:id="46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2335EF" w14:paraId="2CF1E481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683E55B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问题</w:t>
            </w:r>
          </w:p>
        </w:tc>
        <w:tc>
          <w:tcPr>
            <w:tcW w:w="3289" w:type="dxa"/>
          </w:tcPr>
          <w:p w14:paraId="6D02CED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本次证据</w:t>
            </w:r>
          </w:p>
        </w:tc>
        <w:tc>
          <w:tcPr>
            <w:tcW w:w="3289" w:type="dxa"/>
          </w:tcPr>
          <w:p w14:paraId="1FC6E95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应如何解读</w:t>
            </w:r>
          </w:p>
        </w:tc>
      </w:tr>
      <w:tr w:rsidR="002335EF" w14:paraId="37CAD66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6D7EA0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算力是不是主要瓶颈</w:t>
            </w:r>
          </w:p>
        </w:tc>
        <w:tc>
          <w:tcPr>
            <w:tcW w:w="3289" w:type="dxa"/>
          </w:tcPr>
          <w:p w14:paraId="343ACF9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HC</w:t>
            </w:r>
            <w:r>
              <w:rPr>
                <w:sz w:val="16"/>
              </w:rPr>
              <w:t>单任务最高</w:t>
            </w:r>
            <w:r>
              <w:rPr>
                <w:sz w:val="16"/>
              </w:rPr>
              <w:t>0.5T</w:t>
            </w:r>
            <w:r>
              <w:rPr>
                <w:sz w:val="16"/>
              </w:rPr>
              <w:t>，对</w:t>
            </w:r>
            <w:r>
              <w:rPr>
                <w:sz w:val="16"/>
              </w:rPr>
              <w:t>400T</w:t>
            </w:r>
            <w:r>
              <w:rPr>
                <w:sz w:val="16"/>
              </w:rPr>
              <w:t>节点很小；节点峰值远低于</w:t>
            </w:r>
            <w:r>
              <w:rPr>
                <w:sz w:val="16"/>
              </w:rPr>
              <w:t>1%</w:t>
            </w:r>
          </w:p>
        </w:tc>
        <w:tc>
          <w:tcPr>
            <w:tcW w:w="3289" w:type="dxa"/>
          </w:tcPr>
          <w:p w14:paraId="4F3B7A2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当前是带宽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几何</w:t>
            </w:r>
            <w:r>
              <w:rPr>
                <w:sz w:val="16"/>
              </w:rPr>
              <w:t>/QoS</w:t>
            </w:r>
            <w:r>
              <w:rPr>
                <w:sz w:val="16"/>
              </w:rPr>
              <w:t>与并发硬上限更敏感，不是已经验证算力饱和</w:t>
            </w:r>
          </w:p>
        </w:tc>
      </w:tr>
      <w:tr w:rsidR="002335EF" w14:paraId="595B965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7B90274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地面越强越值得卸载吗</w:t>
            </w:r>
          </w:p>
        </w:tc>
        <w:tc>
          <w:tcPr>
            <w:tcW w:w="3289" w:type="dxa"/>
          </w:tcPr>
          <w:p w14:paraId="643EA96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场景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时延策略</w:t>
            </w:r>
            <w:r>
              <w:rPr>
                <w:sz w:val="16"/>
              </w:rPr>
              <w:t>HC</w:t>
            </w:r>
            <w:r>
              <w:rPr>
                <w:sz w:val="16"/>
              </w:rPr>
              <w:t>常把</w:t>
            </w:r>
            <w:r>
              <w:rPr>
                <w:sz w:val="16"/>
              </w:rPr>
              <w:t>SGL</w:t>
            </w:r>
            <w:r>
              <w:rPr>
                <w:sz w:val="16"/>
              </w:rPr>
              <w:t>推近满载且传输能量占主导</w:t>
            </w:r>
          </w:p>
        </w:tc>
        <w:tc>
          <w:tcPr>
            <w:tcW w:w="3289" w:type="dxa"/>
          </w:tcPr>
          <w:p w14:paraId="52F6991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需权衡先搬原始数据与先在源端压缩；不以</w:t>
            </w:r>
            <w:r>
              <w:rPr>
                <w:sz w:val="16"/>
              </w:rPr>
              <w:t>TFLOPS</w:t>
            </w:r>
            <w:r>
              <w:rPr>
                <w:sz w:val="16"/>
              </w:rPr>
              <w:t>单独决策</w:t>
            </w:r>
          </w:p>
        </w:tc>
      </w:tr>
      <w:tr w:rsidR="002335EF" w14:paraId="1D89D4F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29A36E0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均衡为何也节能</w:t>
            </w:r>
          </w:p>
        </w:tc>
        <w:tc>
          <w:tcPr>
            <w:tcW w:w="3289" w:type="dxa"/>
          </w:tcPr>
          <w:p w14:paraId="7DC10E5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凸负载代价倾向少搬高码率原始流量</w:t>
            </w:r>
          </w:p>
        </w:tc>
        <w:tc>
          <w:tcPr>
            <w:tcW w:w="3289" w:type="dxa"/>
          </w:tcPr>
          <w:p w14:paraId="7250B70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两目标可相关，但最忙链路、</w:t>
            </w:r>
            <w:r>
              <w:rPr>
                <w:sz w:val="16"/>
              </w:rPr>
              <w:t>CV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J/Gbit</w:t>
            </w:r>
            <w:r>
              <w:rPr>
                <w:sz w:val="16"/>
              </w:rPr>
              <w:t>并不保证同排名</w:t>
            </w:r>
          </w:p>
        </w:tc>
      </w:tr>
      <w:tr w:rsidR="002335EF" w14:paraId="769FFC6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4BBBF0B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能耗为何有时低时延</w:t>
            </w:r>
          </w:p>
        </w:tc>
        <w:tc>
          <w:tcPr>
            <w:tcW w:w="3289" w:type="dxa"/>
          </w:tcPr>
          <w:p w14:paraId="040E159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源端放置、候选差异以及</w:t>
            </w:r>
            <w:r>
              <w:rPr>
                <w:sz w:val="16"/>
              </w:rPr>
              <w:t>MC</w:t>
            </w:r>
            <w:r>
              <w:rPr>
                <w:sz w:val="16"/>
              </w:rPr>
              <w:t>目标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统计量不同</w:t>
            </w:r>
          </w:p>
        </w:tc>
        <w:tc>
          <w:tcPr>
            <w:tcW w:w="3289" w:type="dxa"/>
          </w:tcPr>
          <w:p w14:paraId="2B5F006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不说明时延目标必然代码错误；</w:t>
            </w:r>
            <w:r>
              <w:rPr>
                <w:sz w:val="16"/>
              </w:rPr>
              <w:t>E8</w:t>
            </w:r>
            <w:r>
              <w:rPr>
                <w:sz w:val="16"/>
              </w:rPr>
              <w:t>还含独立输入差异</w:t>
            </w:r>
          </w:p>
        </w:tc>
      </w:tr>
      <w:tr w:rsidR="002335EF" w14:paraId="5E9D78A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72A3256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成功率从约</w:t>
            </w:r>
            <w:r>
              <w:rPr>
                <w:sz w:val="16"/>
              </w:rPr>
              <w:t>8%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96%</w:t>
            </w:r>
          </w:p>
        </w:tc>
        <w:tc>
          <w:tcPr>
            <w:tcW w:w="3289" w:type="dxa"/>
          </w:tcPr>
          <w:p w14:paraId="77DFCC5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从持续过载改为低背景＋短峰</w:t>
            </w:r>
          </w:p>
        </w:tc>
        <w:tc>
          <w:tcPr>
            <w:tcW w:w="3289" w:type="dxa"/>
          </w:tcPr>
          <w:p w14:paraId="5FAF2EA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主要是实验负载修订，不能当作算法十倍提升</w:t>
            </w:r>
          </w:p>
        </w:tc>
      </w:tr>
      <w:tr w:rsidR="002335EF" w14:paraId="39BBA7F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A2BBE5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完成数增加但</w:t>
            </w:r>
            <w:r>
              <w:rPr>
                <w:sz w:val="16"/>
              </w:rPr>
              <w:t>J</w:t>
            </w:r>
            <w:r>
              <w:rPr>
                <w:sz w:val="16"/>
              </w:rPr>
              <w:t>没变</w:t>
            </w:r>
          </w:p>
        </w:tc>
        <w:tc>
          <w:tcPr>
            <w:tcW w:w="3289" w:type="dxa"/>
          </w:tcPr>
          <w:p w14:paraId="5B33127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E6→E7</w:t>
            </w:r>
            <w:r>
              <w:rPr>
                <w:sz w:val="16"/>
              </w:rPr>
              <w:t>生成时收短尾段，观察窗口未变</w:t>
            </w:r>
          </w:p>
        </w:tc>
        <w:tc>
          <w:tcPr>
            <w:tcW w:w="3289" w:type="dxa"/>
          </w:tcPr>
          <w:p w14:paraId="51580B7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是状态与业务配置变化，不是凭空增加服务或节能</w:t>
            </w:r>
          </w:p>
        </w:tc>
      </w:tr>
      <w:tr w:rsidR="002335EF" w14:paraId="16EBB88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F27BE9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S0–S5</w:t>
            </w:r>
            <w:r>
              <w:rPr>
                <w:sz w:val="16"/>
              </w:rPr>
              <w:t>能否直接公平排名</w:t>
            </w:r>
          </w:p>
        </w:tc>
        <w:tc>
          <w:tcPr>
            <w:tcW w:w="3289" w:type="dxa"/>
          </w:tcPr>
          <w:p w14:paraId="62C79D7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当前多策略目标与</w:t>
            </w:r>
            <w:r>
              <w:rPr>
                <w:sz w:val="16"/>
              </w:rPr>
              <w:t>S1</w:t>
            </w:r>
            <w:r>
              <w:rPr>
                <w:sz w:val="16"/>
              </w:rPr>
              <w:t>不完全一致，</w:t>
            </w:r>
            <w:r>
              <w:rPr>
                <w:sz w:val="16"/>
              </w:rPr>
              <w:t>S5</w:t>
            </w:r>
            <w:r>
              <w:rPr>
                <w:sz w:val="16"/>
              </w:rPr>
              <w:t>另有实现限制</w:t>
            </w:r>
          </w:p>
        </w:tc>
        <w:tc>
          <w:tcPr>
            <w:tcW w:w="3289" w:type="dxa"/>
          </w:tcPr>
          <w:p w14:paraId="1EF0CCC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先修正目标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模型与复现约束，再开展统一参数算法矩阵；本文不制造新结果</w:t>
            </w:r>
          </w:p>
        </w:tc>
      </w:tr>
    </w:tbl>
    <w:p w14:paraId="6C1286D4" w14:textId="77777777" w:rsidR="002335EF" w:rsidRDefault="002335EF">
      <w:pPr>
        <w:rPr>
          <w:rFonts w:hint="eastAsia"/>
        </w:rPr>
      </w:pPr>
    </w:p>
    <w:p w14:paraId="1DCB5BEB" w14:textId="77777777" w:rsidR="002335EF" w:rsidRDefault="00D56E8D">
      <w:pPr>
        <w:rPr>
          <w:rFonts w:hint="eastAsia"/>
        </w:rPr>
      </w:pPr>
      <w:r>
        <w:t>优先待完善：统一</w:t>
      </w:r>
      <w:r>
        <w:t>S2/S3/S4/S5</w:t>
      </w:r>
      <w:r>
        <w:t>的</w:t>
      </w:r>
      <w:r>
        <w:t>balance</w:t>
      </w:r>
      <w:r>
        <w:t>目标；修正</w:t>
      </w:r>
      <w:r>
        <w:t>S5</w:t>
      </w:r>
      <w:r>
        <w:t>源端流守恒与消环</w:t>
      </w:r>
      <w:r>
        <w:t>/</w:t>
      </w:r>
      <w:r>
        <w:t>路径恢复；固定</w:t>
      </w:r>
      <w:r>
        <w:t>S4</w:t>
      </w:r>
      <w:r>
        <w:t>跨进程随机性；在需要工程时延保证时加入链路串行发送</w:t>
      </w:r>
      <w:r>
        <w:t>/</w:t>
      </w:r>
      <w:r>
        <w:t>排队、迁移和真实协议开销。若研究能量管理，应增加平台静态负载、射频功率及电池</w:t>
      </w:r>
      <w:r>
        <w:t>/</w:t>
      </w:r>
      <w:r>
        <w:t>补给模型。以上为建议，不是本次已完成修改或测得的额外收益。</w:t>
      </w:r>
    </w:p>
    <w:p w14:paraId="1D92053D" w14:textId="77777777" w:rsidR="002335EF" w:rsidRDefault="00D56E8D">
      <w:pPr>
        <w:rPr>
          <w:rFonts w:hint="eastAsia"/>
        </w:rPr>
      </w:pPr>
      <w:r>
        <w:t>实验扩展应明确两条路线：同输入配对适合隔离算法差值；独立业务多批次适合观察样本分布与稳健性。保持每批输入记录、随机种子和真实拒绝原因，不为</w:t>
      </w:r>
      <w:r>
        <w:t>“</w:t>
      </w:r>
      <w:r>
        <w:t>看起来有区别</w:t>
      </w:r>
      <w:r>
        <w:t>”</w:t>
      </w:r>
      <w:r>
        <w:t>改容量、放宽</w:t>
      </w:r>
      <w:r>
        <w:t>QoS</w:t>
      </w:r>
      <w:r>
        <w:t>或选择性删掉高成本任务。</w:t>
      </w:r>
    </w:p>
    <w:p w14:paraId="05DFB7DA" w14:textId="77777777" w:rsidR="002335EF" w:rsidRDefault="00D56E8D">
      <w:pPr>
        <w:pStyle w:val="1"/>
      </w:pPr>
      <w:bookmarkStart w:id="47" w:name="_Toc243045572"/>
      <w:r>
        <w:lastRenderedPageBreak/>
        <w:t>附录</w:t>
      </w:r>
      <w:r>
        <w:t xml:space="preserve">A. </w:t>
      </w:r>
      <w:r>
        <w:t>参数、来源、运行与审计索引</w:t>
      </w:r>
      <w:bookmarkEnd w:id="47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2335EF" w14:paraId="11D80F43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29CCCA1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地面站</w:t>
            </w:r>
          </w:p>
        </w:tc>
        <w:tc>
          <w:tcPr>
            <w:tcW w:w="1973" w:type="dxa"/>
          </w:tcPr>
          <w:p w14:paraId="046343A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纬度</w:t>
            </w:r>
            <w:r>
              <w:rPr>
                <w:sz w:val="16"/>
              </w:rPr>
              <w:t>°</w:t>
            </w:r>
          </w:p>
        </w:tc>
        <w:tc>
          <w:tcPr>
            <w:tcW w:w="1973" w:type="dxa"/>
          </w:tcPr>
          <w:p w14:paraId="6F2777F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经度</w:t>
            </w:r>
            <w:r>
              <w:rPr>
                <w:sz w:val="16"/>
              </w:rPr>
              <w:t>°</w:t>
            </w:r>
          </w:p>
        </w:tc>
        <w:tc>
          <w:tcPr>
            <w:tcW w:w="1973" w:type="dxa"/>
          </w:tcPr>
          <w:p w14:paraId="583158AD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类型</w:t>
            </w:r>
          </w:p>
        </w:tc>
        <w:tc>
          <w:tcPr>
            <w:tcW w:w="1973" w:type="dxa"/>
          </w:tcPr>
          <w:p w14:paraId="7823D610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当前场景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参与</w:t>
            </w:r>
          </w:p>
        </w:tc>
      </w:tr>
      <w:tr w:rsidR="002335EF" w14:paraId="509E67A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8CE431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BEIJING</w:t>
            </w:r>
          </w:p>
        </w:tc>
        <w:tc>
          <w:tcPr>
            <w:tcW w:w="1973" w:type="dxa"/>
          </w:tcPr>
          <w:p w14:paraId="0BF0F40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39.9</w:t>
            </w:r>
          </w:p>
        </w:tc>
        <w:tc>
          <w:tcPr>
            <w:tcW w:w="1973" w:type="dxa"/>
          </w:tcPr>
          <w:p w14:paraId="35CF1B4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116.4</w:t>
            </w:r>
          </w:p>
        </w:tc>
        <w:tc>
          <w:tcPr>
            <w:tcW w:w="1973" w:type="dxa"/>
          </w:tcPr>
          <w:p w14:paraId="6556E92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DC</w:t>
            </w:r>
          </w:p>
        </w:tc>
        <w:tc>
          <w:tcPr>
            <w:tcW w:w="1973" w:type="dxa"/>
          </w:tcPr>
          <w:p w14:paraId="523B865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0A5AD60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7FBC25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SHANGHAI</w:t>
            </w:r>
          </w:p>
        </w:tc>
        <w:tc>
          <w:tcPr>
            <w:tcW w:w="1973" w:type="dxa"/>
          </w:tcPr>
          <w:p w14:paraId="405B7EC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31.2</w:t>
            </w:r>
          </w:p>
        </w:tc>
        <w:tc>
          <w:tcPr>
            <w:tcW w:w="1973" w:type="dxa"/>
          </w:tcPr>
          <w:p w14:paraId="111BD68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121.5</w:t>
            </w:r>
          </w:p>
        </w:tc>
        <w:tc>
          <w:tcPr>
            <w:tcW w:w="1973" w:type="dxa"/>
          </w:tcPr>
          <w:p w14:paraId="740226B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DC</w:t>
            </w:r>
          </w:p>
        </w:tc>
        <w:tc>
          <w:tcPr>
            <w:tcW w:w="1973" w:type="dxa"/>
          </w:tcPr>
          <w:p w14:paraId="1194891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7163204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9D25CC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GUANGZHOU</w:t>
            </w:r>
          </w:p>
        </w:tc>
        <w:tc>
          <w:tcPr>
            <w:tcW w:w="1973" w:type="dxa"/>
          </w:tcPr>
          <w:p w14:paraId="763E370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23.1</w:t>
            </w:r>
          </w:p>
        </w:tc>
        <w:tc>
          <w:tcPr>
            <w:tcW w:w="1973" w:type="dxa"/>
          </w:tcPr>
          <w:p w14:paraId="4BD0ECB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113.3</w:t>
            </w:r>
          </w:p>
        </w:tc>
        <w:tc>
          <w:tcPr>
            <w:tcW w:w="1973" w:type="dxa"/>
          </w:tcPr>
          <w:p w14:paraId="291704A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DC</w:t>
            </w:r>
          </w:p>
        </w:tc>
        <w:tc>
          <w:tcPr>
            <w:tcW w:w="1973" w:type="dxa"/>
          </w:tcPr>
          <w:p w14:paraId="731B178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324F018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2D9926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CHENGDU</w:t>
            </w:r>
          </w:p>
        </w:tc>
        <w:tc>
          <w:tcPr>
            <w:tcW w:w="1973" w:type="dxa"/>
          </w:tcPr>
          <w:p w14:paraId="6FD2D1E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30.6</w:t>
            </w:r>
          </w:p>
        </w:tc>
        <w:tc>
          <w:tcPr>
            <w:tcW w:w="1973" w:type="dxa"/>
          </w:tcPr>
          <w:p w14:paraId="05CAC21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104.1</w:t>
            </w:r>
          </w:p>
        </w:tc>
        <w:tc>
          <w:tcPr>
            <w:tcW w:w="1973" w:type="dxa"/>
          </w:tcPr>
          <w:p w14:paraId="4E84C7F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DC</w:t>
            </w:r>
          </w:p>
        </w:tc>
        <w:tc>
          <w:tcPr>
            <w:tcW w:w="1973" w:type="dxa"/>
          </w:tcPr>
          <w:p w14:paraId="56F93AB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14DD250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BF9AF7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SHENZHEN</w:t>
            </w:r>
          </w:p>
        </w:tc>
        <w:tc>
          <w:tcPr>
            <w:tcW w:w="1973" w:type="dxa"/>
          </w:tcPr>
          <w:p w14:paraId="54CC6C6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22.5</w:t>
            </w:r>
          </w:p>
        </w:tc>
        <w:tc>
          <w:tcPr>
            <w:tcW w:w="1973" w:type="dxa"/>
          </w:tcPr>
          <w:p w14:paraId="41666F0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114.1</w:t>
            </w:r>
          </w:p>
        </w:tc>
        <w:tc>
          <w:tcPr>
            <w:tcW w:w="1973" w:type="dxa"/>
          </w:tcPr>
          <w:p w14:paraId="11BF06D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687613A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199FE12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2E1F68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WUHAN</w:t>
            </w:r>
          </w:p>
        </w:tc>
        <w:tc>
          <w:tcPr>
            <w:tcW w:w="1973" w:type="dxa"/>
          </w:tcPr>
          <w:p w14:paraId="31BA637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30.6</w:t>
            </w:r>
          </w:p>
        </w:tc>
        <w:tc>
          <w:tcPr>
            <w:tcW w:w="1973" w:type="dxa"/>
          </w:tcPr>
          <w:p w14:paraId="5687AE3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114.3</w:t>
            </w:r>
          </w:p>
        </w:tc>
        <w:tc>
          <w:tcPr>
            <w:tcW w:w="1973" w:type="dxa"/>
          </w:tcPr>
          <w:p w14:paraId="2E32815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6298C3E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0BAC373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58CD75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HANGZHOU</w:t>
            </w:r>
          </w:p>
        </w:tc>
        <w:tc>
          <w:tcPr>
            <w:tcW w:w="1973" w:type="dxa"/>
          </w:tcPr>
          <w:p w14:paraId="272E772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30.3</w:t>
            </w:r>
          </w:p>
        </w:tc>
        <w:tc>
          <w:tcPr>
            <w:tcW w:w="1973" w:type="dxa"/>
          </w:tcPr>
          <w:p w14:paraId="3C9DFCB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120.2</w:t>
            </w:r>
          </w:p>
        </w:tc>
        <w:tc>
          <w:tcPr>
            <w:tcW w:w="1973" w:type="dxa"/>
          </w:tcPr>
          <w:p w14:paraId="13F5DC3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5A0EFA7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471E648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8CF46D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XIAN</w:t>
            </w:r>
          </w:p>
        </w:tc>
        <w:tc>
          <w:tcPr>
            <w:tcW w:w="1973" w:type="dxa"/>
          </w:tcPr>
          <w:p w14:paraId="72DCBA3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34.3</w:t>
            </w:r>
          </w:p>
        </w:tc>
        <w:tc>
          <w:tcPr>
            <w:tcW w:w="1973" w:type="dxa"/>
          </w:tcPr>
          <w:p w14:paraId="18E06DE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108.9</w:t>
            </w:r>
          </w:p>
        </w:tc>
        <w:tc>
          <w:tcPr>
            <w:tcW w:w="1973" w:type="dxa"/>
          </w:tcPr>
          <w:p w14:paraId="74E4167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6D3FE41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72D23D4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40379F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CHONGQING</w:t>
            </w:r>
          </w:p>
        </w:tc>
        <w:tc>
          <w:tcPr>
            <w:tcW w:w="1973" w:type="dxa"/>
          </w:tcPr>
          <w:p w14:paraId="446ADA4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29.6</w:t>
            </w:r>
          </w:p>
        </w:tc>
        <w:tc>
          <w:tcPr>
            <w:tcW w:w="1973" w:type="dxa"/>
          </w:tcPr>
          <w:p w14:paraId="52450F8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106.5</w:t>
            </w:r>
          </w:p>
        </w:tc>
        <w:tc>
          <w:tcPr>
            <w:tcW w:w="1973" w:type="dxa"/>
          </w:tcPr>
          <w:p w14:paraId="3E7205F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375C811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2792527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686B84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NANJING</w:t>
            </w:r>
          </w:p>
        </w:tc>
        <w:tc>
          <w:tcPr>
            <w:tcW w:w="1973" w:type="dxa"/>
          </w:tcPr>
          <w:p w14:paraId="79580E4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32.0</w:t>
            </w:r>
          </w:p>
        </w:tc>
        <w:tc>
          <w:tcPr>
            <w:tcW w:w="1973" w:type="dxa"/>
          </w:tcPr>
          <w:p w14:paraId="422974A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118.8</w:t>
            </w:r>
          </w:p>
        </w:tc>
        <w:tc>
          <w:tcPr>
            <w:tcW w:w="1973" w:type="dxa"/>
          </w:tcPr>
          <w:p w14:paraId="4B6C9B4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208EF67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0B1DFE0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372057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TIANJIN</w:t>
            </w:r>
          </w:p>
        </w:tc>
        <w:tc>
          <w:tcPr>
            <w:tcW w:w="1973" w:type="dxa"/>
          </w:tcPr>
          <w:p w14:paraId="384820C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39.1</w:t>
            </w:r>
          </w:p>
        </w:tc>
        <w:tc>
          <w:tcPr>
            <w:tcW w:w="1973" w:type="dxa"/>
          </w:tcPr>
          <w:p w14:paraId="421DA8B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117.2</w:t>
            </w:r>
          </w:p>
        </w:tc>
        <w:tc>
          <w:tcPr>
            <w:tcW w:w="1973" w:type="dxa"/>
          </w:tcPr>
          <w:p w14:paraId="06DE401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174D4A0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657EA86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8A74CA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SHENYANG</w:t>
            </w:r>
          </w:p>
        </w:tc>
        <w:tc>
          <w:tcPr>
            <w:tcW w:w="1973" w:type="dxa"/>
          </w:tcPr>
          <w:p w14:paraId="6535658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41.8</w:t>
            </w:r>
          </w:p>
        </w:tc>
        <w:tc>
          <w:tcPr>
            <w:tcW w:w="1973" w:type="dxa"/>
          </w:tcPr>
          <w:p w14:paraId="4C8506B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123.4</w:t>
            </w:r>
          </w:p>
        </w:tc>
        <w:tc>
          <w:tcPr>
            <w:tcW w:w="1973" w:type="dxa"/>
          </w:tcPr>
          <w:p w14:paraId="265EB0E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19B590B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46550B42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70F806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HONGKONG</w:t>
            </w:r>
          </w:p>
        </w:tc>
        <w:tc>
          <w:tcPr>
            <w:tcW w:w="1973" w:type="dxa"/>
          </w:tcPr>
          <w:p w14:paraId="38BD314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</w:t>
            </w:r>
          </w:p>
        </w:tc>
        <w:tc>
          <w:tcPr>
            <w:tcW w:w="1973" w:type="dxa"/>
          </w:tcPr>
          <w:p w14:paraId="4D1940E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114.2</w:t>
            </w:r>
          </w:p>
        </w:tc>
        <w:tc>
          <w:tcPr>
            <w:tcW w:w="1973" w:type="dxa"/>
          </w:tcPr>
          <w:p w14:paraId="5CDC716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0FF85EA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6AEF647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79DB8D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URUMQI</w:t>
            </w:r>
          </w:p>
        </w:tc>
        <w:tc>
          <w:tcPr>
            <w:tcW w:w="1973" w:type="dxa"/>
          </w:tcPr>
          <w:p w14:paraId="08C9167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43.8</w:t>
            </w:r>
          </w:p>
        </w:tc>
        <w:tc>
          <w:tcPr>
            <w:tcW w:w="1973" w:type="dxa"/>
          </w:tcPr>
          <w:p w14:paraId="256F2DC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87.6</w:t>
            </w:r>
          </w:p>
        </w:tc>
        <w:tc>
          <w:tcPr>
            <w:tcW w:w="1973" w:type="dxa"/>
          </w:tcPr>
          <w:p w14:paraId="353B98F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4A66F5C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0B428AB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CED807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LHASA</w:t>
            </w:r>
          </w:p>
        </w:tc>
        <w:tc>
          <w:tcPr>
            <w:tcW w:w="1973" w:type="dxa"/>
          </w:tcPr>
          <w:p w14:paraId="3E665CA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29.7</w:t>
            </w:r>
          </w:p>
        </w:tc>
        <w:tc>
          <w:tcPr>
            <w:tcW w:w="1973" w:type="dxa"/>
          </w:tcPr>
          <w:p w14:paraId="77FC48A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91.1</w:t>
            </w:r>
          </w:p>
        </w:tc>
        <w:tc>
          <w:tcPr>
            <w:tcW w:w="1973" w:type="dxa"/>
          </w:tcPr>
          <w:p w14:paraId="247C296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4A4D1C4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17D9394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2CF52F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NEWYORK</w:t>
            </w:r>
          </w:p>
        </w:tc>
        <w:tc>
          <w:tcPr>
            <w:tcW w:w="1973" w:type="dxa"/>
          </w:tcPr>
          <w:p w14:paraId="36AD823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40.7</w:t>
            </w:r>
          </w:p>
        </w:tc>
        <w:tc>
          <w:tcPr>
            <w:tcW w:w="1973" w:type="dxa"/>
          </w:tcPr>
          <w:p w14:paraId="3969B80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-74.0</w:t>
            </w:r>
          </w:p>
        </w:tc>
        <w:tc>
          <w:tcPr>
            <w:tcW w:w="1973" w:type="dxa"/>
          </w:tcPr>
          <w:p w14:paraId="27C5869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DC</w:t>
            </w:r>
          </w:p>
        </w:tc>
        <w:tc>
          <w:tcPr>
            <w:tcW w:w="1973" w:type="dxa"/>
          </w:tcPr>
          <w:p w14:paraId="5FC8079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71C370A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3771C7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LOSANGELES</w:t>
            </w:r>
          </w:p>
        </w:tc>
        <w:tc>
          <w:tcPr>
            <w:tcW w:w="1973" w:type="dxa"/>
          </w:tcPr>
          <w:p w14:paraId="0B8B68C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34.0</w:t>
            </w:r>
          </w:p>
        </w:tc>
        <w:tc>
          <w:tcPr>
            <w:tcW w:w="1973" w:type="dxa"/>
          </w:tcPr>
          <w:p w14:paraId="7E40786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-118.2</w:t>
            </w:r>
          </w:p>
        </w:tc>
        <w:tc>
          <w:tcPr>
            <w:tcW w:w="1973" w:type="dxa"/>
          </w:tcPr>
          <w:p w14:paraId="0A590CC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DC</w:t>
            </w:r>
          </w:p>
        </w:tc>
        <w:tc>
          <w:tcPr>
            <w:tcW w:w="1973" w:type="dxa"/>
          </w:tcPr>
          <w:p w14:paraId="154ACDB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4FAE2C6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1C66C5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SANFRAN</w:t>
            </w:r>
          </w:p>
        </w:tc>
        <w:tc>
          <w:tcPr>
            <w:tcW w:w="1973" w:type="dxa"/>
          </w:tcPr>
          <w:p w14:paraId="6437618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37.8</w:t>
            </w:r>
          </w:p>
        </w:tc>
        <w:tc>
          <w:tcPr>
            <w:tcW w:w="1973" w:type="dxa"/>
          </w:tcPr>
          <w:p w14:paraId="3BA5781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-122.4</w:t>
            </w:r>
          </w:p>
        </w:tc>
        <w:tc>
          <w:tcPr>
            <w:tcW w:w="1973" w:type="dxa"/>
          </w:tcPr>
          <w:p w14:paraId="55FD1AD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DC</w:t>
            </w:r>
          </w:p>
        </w:tc>
        <w:tc>
          <w:tcPr>
            <w:tcW w:w="1973" w:type="dxa"/>
          </w:tcPr>
          <w:p w14:paraId="69FAA58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268CDA9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7EB246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CHICAGO</w:t>
            </w:r>
          </w:p>
        </w:tc>
        <w:tc>
          <w:tcPr>
            <w:tcW w:w="1973" w:type="dxa"/>
          </w:tcPr>
          <w:p w14:paraId="42E0058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41.9</w:t>
            </w:r>
          </w:p>
        </w:tc>
        <w:tc>
          <w:tcPr>
            <w:tcW w:w="1973" w:type="dxa"/>
          </w:tcPr>
          <w:p w14:paraId="2740761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-87.6</w:t>
            </w:r>
          </w:p>
        </w:tc>
        <w:tc>
          <w:tcPr>
            <w:tcW w:w="1973" w:type="dxa"/>
          </w:tcPr>
          <w:p w14:paraId="6EFF21B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4CBDC07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5823828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4A9978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SEATTLE</w:t>
            </w:r>
          </w:p>
        </w:tc>
        <w:tc>
          <w:tcPr>
            <w:tcW w:w="1973" w:type="dxa"/>
          </w:tcPr>
          <w:p w14:paraId="792738B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47.6</w:t>
            </w:r>
          </w:p>
        </w:tc>
        <w:tc>
          <w:tcPr>
            <w:tcW w:w="1973" w:type="dxa"/>
          </w:tcPr>
          <w:p w14:paraId="70B7851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-122.3</w:t>
            </w:r>
          </w:p>
        </w:tc>
        <w:tc>
          <w:tcPr>
            <w:tcW w:w="1973" w:type="dxa"/>
          </w:tcPr>
          <w:p w14:paraId="4B78CD3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7464BFE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630B24D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55314B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DALLAS</w:t>
            </w:r>
          </w:p>
        </w:tc>
        <w:tc>
          <w:tcPr>
            <w:tcW w:w="1973" w:type="dxa"/>
          </w:tcPr>
          <w:p w14:paraId="3F4F6A2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32.8</w:t>
            </w:r>
          </w:p>
        </w:tc>
        <w:tc>
          <w:tcPr>
            <w:tcW w:w="1973" w:type="dxa"/>
          </w:tcPr>
          <w:p w14:paraId="64A75B2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-96.8</w:t>
            </w:r>
          </w:p>
        </w:tc>
        <w:tc>
          <w:tcPr>
            <w:tcW w:w="1973" w:type="dxa"/>
          </w:tcPr>
          <w:p w14:paraId="036138A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43C7CCD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723BCBB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D90E47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WASHINGTON</w:t>
            </w:r>
          </w:p>
        </w:tc>
        <w:tc>
          <w:tcPr>
            <w:tcW w:w="1973" w:type="dxa"/>
          </w:tcPr>
          <w:p w14:paraId="7A99379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38.9</w:t>
            </w:r>
          </w:p>
        </w:tc>
        <w:tc>
          <w:tcPr>
            <w:tcW w:w="1973" w:type="dxa"/>
          </w:tcPr>
          <w:p w14:paraId="62F77D7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-77.0</w:t>
            </w:r>
          </w:p>
        </w:tc>
        <w:tc>
          <w:tcPr>
            <w:tcW w:w="1973" w:type="dxa"/>
          </w:tcPr>
          <w:p w14:paraId="4B94382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103C3EA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76623C1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B02A61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MIAMI</w:t>
            </w:r>
          </w:p>
        </w:tc>
        <w:tc>
          <w:tcPr>
            <w:tcW w:w="1973" w:type="dxa"/>
          </w:tcPr>
          <w:p w14:paraId="2FAA70D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25.8</w:t>
            </w:r>
          </w:p>
        </w:tc>
        <w:tc>
          <w:tcPr>
            <w:tcW w:w="1973" w:type="dxa"/>
          </w:tcPr>
          <w:p w14:paraId="38B7894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-80.2</w:t>
            </w:r>
          </w:p>
        </w:tc>
        <w:tc>
          <w:tcPr>
            <w:tcW w:w="1973" w:type="dxa"/>
          </w:tcPr>
          <w:p w14:paraId="741B145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4DE8C88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3DE2A09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1A8E02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ATLANTA</w:t>
            </w:r>
          </w:p>
        </w:tc>
        <w:tc>
          <w:tcPr>
            <w:tcW w:w="1973" w:type="dxa"/>
          </w:tcPr>
          <w:p w14:paraId="36AD0EA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33.7</w:t>
            </w:r>
          </w:p>
        </w:tc>
        <w:tc>
          <w:tcPr>
            <w:tcW w:w="1973" w:type="dxa"/>
          </w:tcPr>
          <w:p w14:paraId="2818745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-84.4</w:t>
            </w:r>
          </w:p>
        </w:tc>
        <w:tc>
          <w:tcPr>
            <w:tcW w:w="1973" w:type="dxa"/>
          </w:tcPr>
          <w:p w14:paraId="4D32F1C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3671915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15D9D43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A37616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BOSTON</w:t>
            </w:r>
          </w:p>
        </w:tc>
        <w:tc>
          <w:tcPr>
            <w:tcW w:w="1973" w:type="dxa"/>
          </w:tcPr>
          <w:p w14:paraId="799F734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42.4</w:t>
            </w:r>
          </w:p>
        </w:tc>
        <w:tc>
          <w:tcPr>
            <w:tcW w:w="1973" w:type="dxa"/>
          </w:tcPr>
          <w:p w14:paraId="7515FE4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-71.1</w:t>
            </w:r>
          </w:p>
        </w:tc>
        <w:tc>
          <w:tcPr>
            <w:tcW w:w="1973" w:type="dxa"/>
          </w:tcPr>
          <w:p w14:paraId="67C8A5F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1793A2D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550CB24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0AFF75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HOUSTON</w:t>
            </w:r>
          </w:p>
        </w:tc>
        <w:tc>
          <w:tcPr>
            <w:tcW w:w="1973" w:type="dxa"/>
          </w:tcPr>
          <w:p w14:paraId="59B15E0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29.8</w:t>
            </w:r>
          </w:p>
        </w:tc>
        <w:tc>
          <w:tcPr>
            <w:tcW w:w="1973" w:type="dxa"/>
          </w:tcPr>
          <w:p w14:paraId="0471626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-95.4</w:t>
            </w:r>
          </w:p>
        </w:tc>
        <w:tc>
          <w:tcPr>
            <w:tcW w:w="1973" w:type="dxa"/>
          </w:tcPr>
          <w:p w14:paraId="0CD8C8D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739C7A4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5853CC0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320A45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DENVER</w:t>
            </w:r>
          </w:p>
        </w:tc>
        <w:tc>
          <w:tcPr>
            <w:tcW w:w="1973" w:type="dxa"/>
          </w:tcPr>
          <w:p w14:paraId="764C6C5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39.7</w:t>
            </w:r>
          </w:p>
        </w:tc>
        <w:tc>
          <w:tcPr>
            <w:tcW w:w="1973" w:type="dxa"/>
          </w:tcPr>
          <w:p w14:paraId="6CE48F2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-104.9</w:t>
            </w:r>
          </w:p>
        </w:tc>
        <w:tc>
          <w:tcPr>
            <w:tcW w:w="1973" w:type="dxa"/>
          </w:tcPr>
          <w:p w14:paraId="1753E33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08419DE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51D8966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1C8422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TOKYO</w:t>
            </w:r>
          </w:p>
        </w:tc>
        <w:tc>
          <w:tcPr>
            <w:tcW w:w="1973" w:type="dxa"/>
          </w:tcPr>
          <w:p w14:paraId="1A9F935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35.7</w:t>
            </w:r>
          </w:p>
        </w:tc>
        <w:tc>
          <w:tcPr>
            <w:tcW w:w="1973" w:type="dxa"/>
          </w:tcPr>
          <w:p w14:paraId="76E32B2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139.7</w:t>
            </w:r>
          </w:p>
        </w:tc>
        <w:tc>
          <w:tcPr>
            <w:tcW w:w="1973" w:type="dxa"/>
          </w:tcPr>
          <w:p w14:paraId="03FBF8E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DC</w:t>
            </w:r>
          </w:p>
        </w:tc>
        <w:tc>
          <w:tcPr>
            <w:tcW w:w="1973" w:type="dxa"/>
          </w:tcPr>
          <w:p w14:paraId="7489499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3FC12DD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D0F772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SINGAPORE</w:t>
            </w:r>
          </w:p>
        </w:tc>
        <w:tc>
          <w:tcPr>
            <w:tcW w:w="1973" w:type="dxa"/>
          </w:tcPr>
          <w:p w14:paraId="555C50F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1.35</w:t>
            </w:r>
          </w:p>
        </w:tc>
        <w:tc>
          <w:tcPr>
            <w:tcW w:w="1973" w:type="dxa"/>
          </w:tcPr>
          <w:p w14:paraId="519BF11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103.8</w:t>
            </w:r>
          </w:p>
        </w:tc>
        <w:tc>
          <w:tcPr>
            <w:tcW w:w="1973" w:type="dxa"/>
          </w:tcPr>
          <w:p w14:paraId="667E0BB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DC</w:t>
            </w:r>
          </w:p>
        </w:tc>
        <w:tc>
          <w:tcPr>
            <w:tcW w:w="1973" w:type="dxa"/>
          </w:tcPr>
          <w:p w14:paraId="0C94B3C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2558743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108371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LONDON</w:t>
            </w:r>
          </w:p>
        </w:tc>
        <w:tc>
          <w:tcPr>
            <w:tcW w:w="1973" w:type="dxa"/>
          </w:tcPr>
          <w:p w14:paraId="6336711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51.5</w:t>
            </w:r>
          </w:p>
        </w:tc>
        <w:tc>
          <w:tcPr>
            <w:tcW w:w="1973" w:type="dxa"/>
          </w:tcPr>
          <w:p w14:paraId="3A9CF2B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-0.1</w:t>
            </w:r>
          </w:p>
        </w:tc>
        <w:tc>
          <w:tcPr>
            <w:tcW w:w="1973" w:type="dxa"/>
          </w:tcPr>
          <w:p w14:paraId="321755C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DC</w:t>
            </w:r>
          </w:p>
        </w:tc>
        <w:tc>
          <w:tcPr>
            <w:tcW w:w="1973" w:type="dxa"/>
          </w:tcPr>
          <w:p w14:paraId="4441A4B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7801E7B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D6E5DB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SEOUL</w:t>
            </w:r>
          </w:p>
        </w:tc>
        <w:tc>
          <w:tcPr>
            <w:tcW w:w="1973" w:type="dxa"/>
          </w:tcPr>
          <w:p w14:paraId="1E0EB84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37.6</w:t>
            </w:r>
          </w:p>
        </w:tc>
        <w:tc>
          <w:tcPr>
            <w:tcW w:w="1973" w:type="dxa"/>
          </w:tcPr>
          <w:p w14:paraId="35C08AD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127.0</w:t>
            </w:r>
          </w:p>
        </w:tc>
        <w:tc>
          <w:tcPr>
            <w:tcW w:w="1973" w:type="dxa"/>
          </w:tcPr>
          <w:p w14:paraId="369ADDB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6E38117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2963C7C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C23B61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NEWDELHI</w:t>
            </w:r>
          </w:p>
        </w:tc>
        <w:tc>
          <w:tcPr>
            <w:tcW w:w="1973" w:type="dxa"/>
          </w:tcPr>
          <w:p w14:paraId="010D836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28.6</w:t>
            </w:r>
          </w:p>
        </w:tc>
        <w:tc>
          <w:tcPr>
            <w:tcW w:w="1973" w:type="dxa"/>
          </w:tcPr>
          <w:p w14:paraId="7E75A67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77.2</w:t>
            </w:r>
          </w:p>
        </w:tc>
        <w:tc>
          <w:tcPr>
            <w:tcW w:w="1973" w:type="dxa"/>
          </w:tcPr>
          <w:p w14:paraId="027FB34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780D182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2C58733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3F46F7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DUBAI</w:t>
            </w:r>
          </w:p>
        </w:tc>
        <w:tc>
          <w:tcPr>
            <w:tcW w:w="1973" w:type="dxa"/>
          </w:tcPr>
          <w:p w14:paraId="0365155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25.3</w:t>
            </w:r>
          </w:p>
        </w:tc>
        <w:tc>
          <w:tcPr>
            <w:tcW w:w="1973" w:type="dxa"/>
          </w:tcPr>
          <w:p w14:paraId="57EFFCF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55.3</w:t>
            </w:r>
          </w:p>
        </w:tc>
        <w:tc>
          <w:tcPr>
            <w:tcW w:w="1973" w:type="dxa"/>
          </w:tcPr>
          <w:p w14:paraId="2CC8C4E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2D36DA1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154494C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849429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MOSCOW</w:t>
            </w:r>
          </w:p>
        </w:tc>
        <w:tc>
          <w:tcPr>
            <w:tcW w:w="1973" w:type="dxa"/>
          </w:tcPr>
          <w:p w14:paraId="0D8DC3B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55.8</w:t>
            </w:r>
          </w:p>
        </w:tc>
        <w:tc>
          <w:tcPr>
            <w:tcW w:w="1973" w:type="dxa"/>
          </w:tcPr>
          <w:p w14:paraId="1299802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37.6</w:t>
            </w:r>
          </w:p>
        </w:tc>
        <w:tc>
          <w:tcPr>
            <w:tcW w:w="1973" w:type="dxa"/>
          </w:tcPr>
          <w:p w14:paraId="25D4F3C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75994DA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36BBFA6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30D38A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PARIS</w:t>
            </w:r>
          </w:p>
        </w:tc>
        <w:tc>
          <w:tcPr>
            <w:tcW w:w="1973" w:type="dxa"/>
          </w:tcPr>
          <w:p w14:paraId="2D42BFF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48.9</w:t>
            </w:r>
          </w:p>
        </w:tc>
        <w:tc>
          <w:tcPr>
            <w:tcW w:w="1973" w:type="dxa"/>
          </w:tcPr>
          <w:p w14:paraId="74CA94F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2.4</w:t>
            </w:r>
          </w:p>
        </w:tc>
        <w:tc>
          <w:tcPr>
            <w:tcW w:w="1973" w:type="dxa"/>
          </w:tcPr>
          <w:p w14:paraId="1AC271D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3097484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57CB73D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482D10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BERLIN</w:t>
            </w:r>
          </w:p>
        </w:tc>
        <w:tc>
          <w:tcPr>
            <w:tcW w:w="1973" w:type="dxa"/>
          </w:tcPr>
          <w:p w14:paraId="099A0AE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52.5</w:t>
            </w:r>
          </w:p>
        </w:tc>
        <w:tc>
          <w:tcPr>
            <w:tcW w:w="1973" w:type="dxa"/>
          </w:tcPr>
          <w:p w14:paraId="75A1287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13.4</w:t>
            </w:r>
          </w:p>
        </w:tc>
        <w:tc>
          <w:tcPr>
            <w:tcW w:w="1973" w:type="dxa"/>
          </w:tcPr>
          <w:p w14:paraId="42995FC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10FD12E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6E50FF6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3291C3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SAOPAULO</w:t>
            </w:r>
          </w:p>
        </w:tc>
        <w:tc>
          <w:tcPr>
            <w:tcW w:w="1973" w:type="dxa"/>
          </w:tcPr>
          <w:p w14:paraId="4B2B1FA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-23.5</w:t>
            </w:r>
          </w:p>
        </w:tc>
        <w:tc>
          <w:tcPr>
            <w:tcW w:w="1973" w:type="dxa"/>
          </w:tcPr>
          <w:p w14:paraId="506AF93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-46.6</w:t>
            </w:r>
          </w:p>
        </w:tc>
        <w:tc>
          <w:tcPr>
            <w:tcW w:w="1973" w:type="dxa"/>
          </w:tcPr>
          <w:p w14:paraId="32E7131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65D3181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70FC8DB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463F23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MEXICOCITY</w:t>
            </w:r>
          </w:p>
        </w:tc>
        <w:tc>
          <w:tcPr>
            <w:tcW w:w="1973" w:type="dxa"/>
          </w:tcPr>
          <w:p w14:paraId="794FAD9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19.4</w:t>
            </w:r>
          </w:p>
        </w:tc>
        <w:tc>
          <w:tcPr>
            <w:tcW w:w="1973" w:type="dxa"/>
          </w:tcPr>
          <w:p w14:paraId="00C3B85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-99.1</w:t>
            </w:r>
          </w:p>
        </w:tc>
        <w:tc>
          <w:tcPr>
            <w:tcW w:w="1973" w:type="dxa"/>
          </w:tcPr>
          <w:p w14:paraId="6F8317C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1334F08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6DE2A72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3D5661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SYDNEY</w:t>
            </w:r>
          </w:p>
        </w:tc>
        <w:tc>
          <w:tcPr>
            <w:tcW w:w="1973" w:type="dxa"/>
          </w:tcPr>
          <w:p w14:paraId="4CB98A3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-33.9</w:t>
            </w:r>
          </w:p>
        </w:tc>
        <w:tc>
          <w:tcPr>
            <w:tcW w:w="1973" w:type="dxa"/>
          </w:tcPr>
          <w:p w14:paraId="04F768D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151.2</w:t>
            </w:r>
          </w:p>
        </w:tc>
        <w:tc>
          <w:tcPr>
            <w:tcW w:w="1973" w:type="dxa"/>
          </w:tcPr>
          <w:p w14:paraId="227E07A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EDGE</w:t>
            </w:r>
          </w:p>
        </w:tc>
        <w:tc>
          <w:tcPr>
            <w:tcW w:w="1973" w:type="dxa"/>
          </w:tcPr>
          <w:p w14:paraId="57F85BB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是</w:t>
            </w:r>
          </w:p>
        </w:tc>
      </w:tr>
      <w:tr w:rsidR="002335EF" w14:paraId="7CD4450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B34A90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MUMBAI</w:t>
            </w:r>
          </w:p>
        </w:tc>
        <w:tc>
          <w:tcPr>
            <w:tcW w:w="1973" w:type="dxa"/>
          </w:tcPr>
          <w:p w14:paraId="1E44CA8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19.1</w:t>
            </w:r>
          </w:p>
        </w:tc>
        <w:tc>
          <w:tcPr>
            <w:tcW w:w="1973" w:type="dxa"/>
          </w:tcPr>
          <w:p w14:paraId="50199EB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72.9</w:t>
            </w:r>
          </w:p>
        </w:tc>
        <w:tc>
          <w:tcPr>
            <w:tcW w:w="1973" w:type="dxa"/>
          </w:tcPr>
          <w:p w14:paraId="01EAA2E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217767C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595E9D5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66946A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BANGKOK</w:t>
            </w:r>
          </w:p>
        </w:tc>
        <w:tc>
          <w:tcPr>
            <w:tcW w:w="1973" w:type="dxa"/>
          </w:tcPr>
          <w:p w14:paraId="3FC8738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13.7</w:t>
            </w:r>
          </w:p>
        </w:tc>
        <w:tc>
          <w:tcPr>
            <w:tcW w:w="1973" w:type="dxa"/>
          </w:tcPr>
          <w:p w14:paraId="0804A31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100.5</w:t>
            </w:r>
          </w:p>
        </w:tc>
        <w:tc>
          <w:tcPr>
            <w:tcW w:w="1973" w:type="dxa"/>
          </w:tcPr>
          <w:p w14:paraId="34F160C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2B1B823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7C7271A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DC60E8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JAKARTA</w:t>
            </w:r>
          </w:p>
        </w:tc>
        <w:tc>
          <w:tcPr>
            <w:tcW w:w="1973" w:type="dxa"/>
          </w:tcPr>
          <w:p w14:paraId="5227622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-6.2</w:t>
            </w:r>
          </w:p>
        </w:tc>
        <w:tc>
          <w:tcPr>
            <w:tcW w:w="1973" w:type="dxa"/>
          </w:tcPr>
          <w:p w14:paraId="4BED2C3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106.8</w:t>
            </w:r>
          </w:p>
        </w:tc>
        <w:tc>
          <w:tcPr>
            <w:tcW w:w="1973" w:type="dxa"/>
          </w:tcPr>
          <w:p w14:paraId="64C6F13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3F2152C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0049CF7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D7F75E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ISTANBUL</w:t>
            </w:r>
          </w:p>
        </w:tc>
        <w:tc>
          <w:tcPr>
            <w:tcW w:w="1973" w:type="dxa"/>
          </w:tcPr>
          <w:p w14:paraId="2DD9FA9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41.0</w:t>
            </w:r>
          </w:p>
        </w:tc>
        <w:tc>
          <w:tcPr>
            <w:tcW w:w="1973" w:type="dxa"/>
          </w:tcPr>
          <w:p w14:paraId="1E6FB2D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28.9</w:t>
            </w:r>
          </w:p>
        </w:tc>
        <w:tc>
          <w:tcPr>
            <w:tcW w:w="1973" w:type="dxa"/>
          </w:tcPr>
          <w:p w14:paraId="3E2C0A1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3A8AF79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77A44A8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AA835F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MADRID</w:t>
            </w:r>
          </w:p>
        </w:tc>
        <w:tc>
          <w:tcPr>
            <w:tcW w:w="1973" w:type="dxa"/>
          </w:tcPr>
          <w:p w14:paraId="122AE74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40.4</w:t>
            </w:r>
          </w:p>
        </w:tc>
        <w:tc>
          <w:tcPr>
            <w:tcW w:w="1973" w:type="dxa"/>
          </w:tcPr>
          <w:p w14:paraId="12F7468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-3.7</w:t>
            </w:r>
          </w:p>
        </w:tc>
        <w:tc>
          <w:tcPr>
            <w:tcW w:w="1973" w:type="dxa"/>
          </w:tcPr>
          <w:p w14:paraId="3359FB5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1E0D19D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29267FA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4CB200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ROME</w:t>
            </w:r>
          </w:p>
        </w:tc>
        <w:tc>
          <w:tcPr>
            <w:tcW w:w="1973" w:type="dxa"/>
          </w:tcPr>
          <w:p w14:paraId="2F99E08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41.9</w:t>
            </w:r>
          </w:p>
        </w:tc>
        <w:tc>
          <w:tcPr>
            <w:tcW w:w="1973" w:type="dxa"/>
          </w:tcPr>
          <w:p w14:paraId="3D4859D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12.5</w:t>
            </w:r>
          </w:p>
        </w:tc>
        <w:tc>
          <w:tcPr>
            <w:tcW w:w="1973" w:type="dxa"/>
          </w:tcPr>
          <w:p w14:paraId="1BAC488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3B683E3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187783E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4FCA0D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CAIRO</w:t>
            </w:r>
          </w:p>
        </w:tc>
        <w:tc>
          <w:tcPr>
            <w:tcW w:w="1973" w:type="dxa"/>
          </w:tcPr>
          <w:p w14:paraId="2AB3D45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30.0</w:t>
            </w:r>
          </w:p>
        </w:tc>
        <w:tc>
          <w:tcPr>
            <w:tcW w:w="1973" w:type="dxa"/>
          </w:tcPr>
          <w:p w14:paraId="4FE4EA5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31.2</w:t>
            </w:r>
          </w:p>
        </w:tc>
        <w:tc>
          <w:tcPr>
            <w:tcW w:w="1973" w:type="dxa"/>
          </w:tcPr>
          <w:p w14:paraId="1BFEC6F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18232CB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71E1E96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C0B444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NAIROBI</w:t>
            </w:r>
          </w:p>
        </w:tc>
        <w:tc>
          <w:tcPr>
            <w:tcW w:w="1973" w:type="dxa"/>
          </w:tcPr>
          <w:p w14:paraId="1748179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-1.3</w:t>
            </w:r>
          </w:p>
        </w:tc>
        <w:tc>
          <w:tcPr>
            <w:tcW w:w="1973" w:type="dxa"/>
          </w:tcPr>
          <w:p w14:paraId="43BDB89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36.8</w:t>
            </w:r>
          </w:p>
        </w:tc>
        <w:tc>
          <w:tcPr>
            <w:tcW w:w="1973" w:type="dxa"/>
          </w:tcPr>
          <w:p w14:paraId="6060918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73BB420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7AC747E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2C3F7D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JOBURG</w:t>
            </w:r>
          </w:p>
        </w:tc>
        <w:tc>
          <w:tcPr>
            <w:tcW w:w="1973" w:type="dxa"/>
          </w:tcPr>
          <w:p w14:paraId="33081B2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-26.2</w:t>
            </w:r>
          </w:p>
        </w:tc>
        <w:tc>
          <w:tcPr>
            <w:tcW w:w="1973" w:type="dxa"/>
          </w:tcPr>
          <w:p w14:paraId="59072A9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28.0</w:t>
            </w:r>
          </w:p>
        </w:tc>
        <w:tc>
          <w:tcPr>
            <w:tcW w:w="1973" w:type="dxa"/>
          </w:tcPr>
          <w:p w14:paraId="02F90DB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2790D85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4780DAB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A1F889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LAGOS</w:t>
            </w:r>
          </w:p>
        </w:tc>
        <w:tc>
          <w:tcPr>
            <w:tcW w:w="1973" w:type="dxa"/>
          </w:tcPr>
          <w:p w14:paraId="36C90BB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6.5</w:t>
            </w:r>
          </w:p>
        </w:tc>
        <w:tc>
          <w:tcPr>
            <w:tcW w:w="1973" w:type="dxa"/>
          </w:tcPr>
          <w:p w14:paraId="59D317B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3.4</w:t>
            </w:r>
          </w:p>
        </w:tc>
        <w:tc>
          <w:tcPr>
            <w:tcW w:w="1973" w:type="dxa"/>
          </w:tcPr>
          <w:p w14:paraId="12409B3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538F9CD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  <w:tr w:rsidR="002335EF" w14:paraId="6794703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5538CE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BUENOSAIRES</w:t>
            </w:r>
          </w:p>
        </w:tc>
        <w:tc>
          <w:tcPr>
            <w:tcW w:w="1973" w:type="dxa"/>
          </w:tcPr>
          <w:p w14:paraId="61522FE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-34.6</w:t>
            </w:r>
          </w:p>
        </w:tc>
        <w:tc>
          <w:tcPr>
            <w:tcW w:w="1973" w:type="dxa"/>
          </w:tcPr>
          <w:p w14:paraId="29044F3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-58.4</w:t>
            </w:r>
          </w:p>
        </w:tc>
        <w:tc>
          <w:tcPr>
            <w:tcW w:w="1973" w:type="dxa"/>
          </w:tcPr>
          <w:p w14:paraId="255ECCF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1973" w:type="dxa"/>
          </w:tcPr>
          <w:p w14:paraId="40E9E21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</w:tr>
    </w:tbl>
    <w:p w14:paraId="44A0D2BB" w14:textId="77777777" w:rsidR="002335EF" w:rsidRDefault="002335EF">
      <w:pPr>
        <w:rPr>
          <w:rFonts w:hint="eastAsia"/>
        </w:rPr>
      </w:pPr>
    </w:p>
    <w:p w14:paraId="68C11BFC" w14:textId="77777777" w:rsidR="002335EF" w:rsidRDefault="00D56E8D">
      <w:pPr>
        <w:rPr>
          <w:rFonts w:hint="eastAsia"/>
        </w:rPr>
      </w:pPr>
      <w:r>
        <w:t>轨道、链路、业务与算法参数已在技术章节列出。地面站坐标是实验建模坐标，不代表真实站点设备已部署。附带的</w:t>
      </w:r>
      <w:r>
        <w:t>source_manifest.json</w:t>
      </w:r>
      <w:r>
        <w:t>记录当前源码和引用数据的</w:t>
      </w:r>
      <w:r>
        <w:t>SHA-256</w:t>
      </w:r>
      <w:r>
        <w:t>；</w:t>
      </w:r>
      <w:r>
        <w:t>source_file_index.csv</w:t>
      </w:r>
      <w:r>
        <w:t>提供文件路径、大小与摘要。报告所有图都有编号、来源及说明，不依赖读者自行猜测图义。</w:t>
      </w:r>
    </w:p>
    <w:p w14:paraId="535B7A66" w14:textId="77777777" w:rsidR="002335EF" w:rsidRDefault="00D56E8D">
      <w:pPr>
        <w:pStyle w:val="21"/>
      </w:pPr>
      <w:bookmarkStart w:id="48" w:name="_Toc243045573"/>
      <w:r>
        <w:t xml:space="preserve">A.1 </w:t>
      </w:r>
      <w:r>
        <w:t>历史矩阵与未纳入主比较的记录</w:t>
      </w:r>
      <w:bookmarkEnd w:id="48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555"/>
        <w:gridCol w:w="992"/>
        <w:gridCol w:w="1104"/>
        <w:gridCol w:w="992"/>
        <w:gridCol w:w="1104"/>
        <w:gridCol w:w="1082"/>
        <w:gridCol w:w="1149"/>
        <w:gridCol w:w="1104"/>
      </w:tblGrid>
      <w:tr w:rsidR="002335EF" w14:paraId="592C65EB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77736B73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历史标签</w:t>
            </w:r>
          </w:p>
        </w:tc>
        <w:tc>
          <w:tcPr>
            <w:tcW w:w="1233" w:type="dxa"/>
          </w:tcPr>
          <w:p w14:paraId="21EE172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场景编号</w:t>
            </w:r>
          </w:p>
        </w:tc>
        <w:tc>
          <w:tcPr>
            <w:tcW w:w="1233" w:type="dxa"/>
          </w:tcPr>
          <w:p w14:paraId="45FB4773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策略</w:t>
            </w:r>
          </w:p>
        </w:tc>
        <w:tc>
          <w:tcPr>
            <w:tcW w:w="1233" w:type="dxa"/>
          </w:tcPr>
          <w:p w14:paraId="53F0F28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求解器</w:t>
            </w:r>
          </w:p>
        </w:tc>
        <w:tc>
          <w:tcPr>
            <w:tcW w:w="1233" w:type="dxa"/>
          </w:tcPr>
          <w:p w14:paraId="5D94E02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到达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接受</w:t>
            </w:r>
          </w:p>
        </w:tc>
        <w:tc>
          <w:tcPr>
            <w:tcW w:w="1233" w:type="dxa"/>
          </w:tcPr>
          <w:p w14:paraId="33686ACC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最终</w:t>
            </w:r>
            <w:r>
              <w:rPr>
                <w:sz w:val="16"/>
              </w:rPr>
              <w:t>QoS</w:t>
            </w:r>
            <w:r>
              <w:rPr>
                <w:sz w:val="16"/>
              </w:rPr>
              <w:t>率</w:t>
            </w:r>
          </w:p>
        </w:tc>
        <w:tc>
          <w:tcPr>
            <w:tcW w:w="1233" w:type="dxa"/>
          </w:tcPr>
          <w:p w14:paraId="47D5EF2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总能耗</w:t>
            </w:r>
            <w:r>
              <w:rPr>
                <w:sz w:val="16"/>
              </w:rPr>
              <w:t>J</w:t>
            </w:r>
          </w:p>
        </w:tc>
        <w:tc>
          <w:tcPr>
            <w:tcW w:w="1233" w:type="dxa"/>
          </w:tcPr>
          <w:p w14:paraId="754452E1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求解</w:t>
            </w:r>
            <w:r>
              <w:rPr>
                <w:sz w:val="16"/>
              </w:rPr>
              <w:t>P99ms</w:t>
            </w:r>
          </w:p>
        </w:tc>
      </w:tr>
      <w:tr w:rsidR="002335EF" w14:paraId="11A85B8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174EBCA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42A8ACD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33" w:type="dxa"/>
          </w:tcPr>
          <w:p w14:paraId="5BFC4B5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78E407A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S0</w:t>
            </w:r>
          </w:p>
        </w:tc>
        <w:tc>
          <w:tcPr>
            <w:tcW w:w="1233" w:type="dxa"/>
          </w:tcPr>
          <w:p w14:paraId="5F06557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822/442</w:t>
            </w:r>
          </w:p>
        </w:tc>
        <w:tc>
          <w:tcPr>
            <w:tcW w:w="1233" w:type="dxa"/>
          </w:tcPr>
          <w:p w14:paraId="110A120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53.77%</w:t>
            </w:r>
          </w:p>
        </w:tc>
        <w:tc>
          <w:tcPr>
            <w:tcW w:w="1233" w:type="dxa"/>
          </w:tcPr>
          <w:p w14:paraId="4A6133F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1542007.1</w:t>
            </w:r>
          </w:p>
        </w:tc>
        <w:tc>
          <w:tcPr>
            <w:tcW w:w="1233" w:type="dxa"/>
          </w:tcPr>
          <w:p w14:paraId="0E13336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4.096</w:t>
            </w:r>
          </w:p>
        </w:tc>
      </w:tr>
      <w:tr w:rsidR="002335EF" w14:paraId="39E412A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02CCF53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0BE8BD7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33" w:type="dxa"/>
          </w:tcPr>
          <w:p w14:paraId="7AB845D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0A5BEC8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233" w:type="dxa"/>
          </w:tcPr>
          <w:p w14:paraId="038E318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822/446</w:t>
            </w:r>
          </w:p>
        </w:tc>
        <w:tc>
          <w:tcPr>
            <w:tcW w:w="1233" w:type="dxa"/>
          </w:tcPr>
          <w:p w14:paraId="010F58F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54.26%</w:t>
            </w:r>
          </w:p>
        </w:tc>
        <w:tc>
          <w:tcPr>
            <w:tcW w:w="1233" w:type="dxa"/>
          </w:tcPr>
          <w:p w14:paraId="44D3FF4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1650149.6</w:t>
            </w:r>
          </w:p>
        </w:tc>
        <w:tc>
          <w:tcPr>
            <w:tcW w:w="1233" w:type="dxa"/>
          </w:tcPr>
          <w:p w14:paraId="13F5059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10.108</w:t>
            </w:r>
          </w:p>
        </w:tc>
      </w:tr>
      <w:tr w:rsidR="002335EF" w14:paraId="57B267B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7DAD3FC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7A739ED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33" w:type="dxa"/>
          </w:tcPr>
          <w:p w14:paraId="40A15BC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094A814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S2</w:t>
            </w:r>
          </w:p>
        </w:tc>
        <w:tc>
          <w:tcPr>
            <w:tcW w:w="1233" w:type="dxa"/>
          </w:tcPr>
          <w:p w14:paraId="0A4EBCD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822/446</w:t>
            </w:r>
          </w:p>
        </w:tc>
        <w:tc>
          <w:tcPr>
            <w:tcW w:w="1233" w:type="dxa"/>
          </w:tcPr>
          <w:p w14:paraId="09B040F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54.26%</w:t>
            </w:r>
          </w:p>
        </w:tc>
        <w:tc>
          <w:tcPr>
            <w:tcW w:w="1233" w:type="dxa"/>
          </w:tcPr>
          <w:p w14:paraId="49B996B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1650149.6</w:t>
            </w:r>
          </w:p>
        </w:tc>
        <w:tc>
          <w:tcPr>
            <w:tcW w:w="1233" w:type="dxa"/>
          </w:tcPr>
          <w:p w14:paraId="6FD84A9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67.356</w:t>
            </w:r>
          </w:p>
        </w:tc>
      </w:tr>
      <w:tr w:rsidR="002335EF" w14:paraId="4BCB4D9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7241777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54914C4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33" w:type="dxa"/>
          </w:tcPr>
          <w:p w14:paraId="6528FCD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7077A56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S3</w:t>
            </w:r>
          </w:p>
        </w:tc>
        <w:tc>
          <w:tcPr>
            <w:tcW w:w="1233" w:type="dxa"/>
          </w:tcPr>
          <w:p w14:paraId="39116B9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822/446</w:t>
            </w:r>
          </w:p>
        </w:tc>
        <w:tc>
          <w:tcPr>
            <w:tcW w:w="1233" w:type="dxa"/>
          </w:tcPr>
          <w:p w14:paraId="6C5832A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54.26%</w:t>
            </w:r>
          </w:p>
        </w:tc>
        <w:tc>
          <w:tcPr>
            <w:tcW w:w="1233" w:type="dxa"/>
          </w:tcPr>
          <w:p w14:paraId="0E9B10A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1650149.6</w:t>
            </w:r>
          </w:p>
        </w:tc>
        <w:tc>
          <w:tcPr>
            <w:tcW w:w="1233" w:type="dxa"/>
          </w:tcPr>
          <w:p w14:paraId="6DD97E3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9.001</w:t>
            </w:r>
          </w:p>
        </w:tc>
      </w:tr>
      <w:tr w:rsidR="002335EF" w14:paraId="4D62646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516C2C1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3DE340F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33" w:type="dxa"/>
          </w:tcPr>
          <w:p w14:paraId="52405E2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</w:p>
        </w:tc>
        <w:tc>
          <w:tcPr>
            <w:tcW w:w="1233" w:type="dxa"/>
          </w:tcPr>
          <w:p w14:paraId="0A690C3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S0</w:t>
            </w:r>
          </w:p>
        </w:tc>
        <w:tc>
          <w:tcPr>
            <w:tcW w:w="1233" w:type="dxa"/>
          </w:tcPr>
          <w:p w14:paraId="7B071C4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822/442</w:t>
            </w:r>
          </w:p>
        </w:tc>
        <w:tc>
          <w:tcPr>
            <w:tcW w:w="1233" w:type="dxa"/>
          </w:tcPr>
          <w:p w14:paraId="5AD3EE3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53.77%</w:t>
            </w:r>
          </w:p>
        </w:tc>
        <w:tc>
          <w:tcPr>
            <w:tcW w:w="1233" w:type="dxa"/>
          </w:tcPr>
          <w:p w14:paraId="0F67611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1542007.1</w:t>
            </w:r>
          </w:p>
        </w:tc>
        <w:tc>
          <w:tcPr>
            <w:tcW w:w="1233" w:type="dxa"/>
          </w:tcPr>
          <w:p w14:paraId="0C05964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4.189</w:t>
            </w:r>
          </w:p>
        </w:tc>
      </w:tr>
      <w:tr w:rsidR="002335EF" w14:paraId="2DAF8B6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52B38C8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4D2201B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33" w:type="dxa"/>
          </w:tcPr>
          <w:p w14:paraId="2CA87C9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</w:p>
        </w:tc>
        <w:tc>
          <w:tcPr>
            <w:tcW w:w="1233" w:type="dxa"/>
          </w:tcPr>
          <w:p w14:paraId="56C0355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233" w:type="dxa"/>
          </w:tcPr>
          <w:p w14:paraId="26CA78C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822/381</w:t>
            </w:r>
          </w:p>
        </w:tc>
        <w:tc>
          <w:tcPr>
            <w:tcW w:w="1233" w:type="dxa"/>
          </w:tcPr>
          <w:p w14:paraId="4088835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46.35%</w:t>
            </w:r>
          </w:p>
        </w:tc>
        <w:tc>
          <w:tcPr>
            <w:tcW w:w="1233" w:type="dxa"/>
          </w:tcPr>
          <w:p w14:paraId="5024B0D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1821089.7</w:t>
            </w:r>
          </w:p>
        </w:tc>
        <w:tc>
          <w:tcPr>
            <w:tcW w:w="1233" w:type="dxa"/>
          </w:tcPr>
          <w:p w14:paraId="2AA2414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13.344</w:t>
            </w:r>
          </w:p>
        </w:tc>
      </w:tr>
      <w:tr w:rsidR="002335EF" w14:paraId="74119D4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4283A7E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4FCC958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33" w:type="dxa"/>
          </w:tcPr>
          <w:p w14:paraId="7690D1E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</w:p>
        </w:tc>
        <w:tc>
          <w:tcPr>
            <w:tcW w:w="1233" w:type="dxa"/>
          </w:tcPr>
          <w:p w14:paraId="2CD25D4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S2</w:t>
            </w:r>
          </w:p>
        </w:tc>
        <w:tc>
          <w:tcPr>
            <w:tcW w:w="1233" w:type="dxa"/>
          </w:tcPr>
          <w:p w14:paraId="1D51EB2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822/381</w:t>
            </w:r>
          </w:p>
        </w:tc>
        <w:tc>
          <w:tcPr>
            <w:tcW w:w="1233" w:type="dxa"/>
          </w:tcPr>
          <w:p w14:paraId="6AB7EA8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46.35%</w:t>
            </w:r>
          </w:p>
        </w:tc>
        <w:tc>
          <w:tcPr>
            <w:tcW w:w="1233" w:type="dxa"/>
          </w:tcPr>
          <w:p w14:paraId="2CACF3F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1821089.7</w:t>
            </w:r>
          </w:p>
        </w:tc>
        <w:tc>
          <w:tcPr>
            <w:tcW w:w="1233" w:type="dxa"/>
          </w:tcPr>
          <w:p w14:paraId="02182A0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200.634</w:t>
            </w:r>
          </w:p>
        </w:tc>
      </w:tr>
      <w:tr w:rsidR="002335EF" w14:paraId="3B1225D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62CB3F8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2A50F85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33" w:type="dxa"/>
          </w:tcPr>
          <w:p w14:paraId="7F53A9F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</w:p>
        </w:tc>
        <w:tc>
          <w:tcPr>
            <w:tcW w:w="1233" w:type="dxa"/>
          </w:tcPr>
          <w:p w14:paraId="47AD82A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S3</w:t>
            </w:r>
          </w:p>
        </w:tc>
        <w:tc>
          <w:tcPr>
            <w:tcW w:w="1233" w:type="dxa"/>
          </w:tcPr>
          <w:p w14:paraId="667A844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822/379</w:t>
            </w:r>
          </w:p>
        </w:tc>
        <w:tc>
          <w:tcPr>
            <w:tcW w:w="1233" w:type="dxa"/>
          </w:tcPr>
          <w:p w14:paraId="0532884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46.11%</w:t>
            </w:r>
          </w:p>
        </w:tc>
        <w:tc>
          <w:tcPr>
            <w:tcW w:w="1233" w:type="dxa"/>
          </w:tcPr>
          <w:p w14:paraId="7EA3648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1940429.4</w:t>
            </w:r>
          </w:p>
        </w:tc>
        <w:tc>
          <w:tcPr>
            <w:tcW w:w="1233" w:type="dxa"/>
          </w:tcPr>
          <w:p w14:paraId="5D55AE7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30.143</w:t>
            </w:r>
          </w:p>
        </w:tc>
      </w:tr>
      <w:tr w:rsidR="002335EF" w14:paraId="5CC8EB1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4242FF4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1F47190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33" w:type="dxa"/>
          </w:tcPr>
          <w:p w14:paraId="05983F7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</w:p>
        </w:tc>
        <w:tc>
          <w:tcPr>
            <w:tcW w:w="1233" w:type="dxa"/>
          </w:tcPr>
          <w:p w14:paraId="3CC89AB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S0</w:t>
            </w:r>
          </w:p>
        </w:tc>
        <w:tc>
          <w:tcPr>
            <w:tcW w:w="1233" w:type="dxa"/>
          </w:tcPr>
          <w:p w14:paraId="76E4456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822/442</w:t>
            </w:r>
          </w:p>
        </w:tc>
        <w:tc>
          <w:tcPr>
            <w:tcW w:w="1233" w:type="dxa"/>
          </w:tcPr>
          <w:p w14:paraId="2E487CD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53.77%</w:t>
            </w:r>
          </w:p>
        </w:tc>
        <w:tc>
          <w:tcPr>
            <w:tcW w:w="1233" w:type="dxa"/>
          </w:tcPr>
          <w:p w14:paraId="2DE9B23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1542007.1</w:t>
            </w:r>
          </w:p>
        </w:tc>
        <w:tc>
          <w:tcPr>
            <w:tcW w:w="1233" w:type="dxa"/>
          </w:tcPr>
          <w:p w14:paraId="7966188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4.127</w:t>
            </w:r>
          </w:p>
        </w:tc>
      </w:tr>
      <w:tr w:rsidR="002335EF" w14:paraId="4965299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22F05DD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7A4C3A8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33" w:type="dxa"/>
          </w:tcPr>
          <w:p w14:paraId="596DFC7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</w:p>
        </w:tc>
        <w:tc>
          <w:tcPr>
            <w:tcW w:w="1233" w:type="dxa"/>
          </w:tcPr>
          <w:p w14:paraId="6B7B870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233" w:type="dxa"/>
          </w:tcPr>
          <w:p w14:paraId="7CF8B01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822/423</w:t>
            </w:r>
          </w:p>
        </w:tc>
        <w:tc>
          <w:tcPr>
            <w:tcW w:w="1233" w:type="dxa"/>
          </w:tcPr>
          <w:p w14:paraId="6B87A52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51.46%</w:t>
            </w:r>
          </w:p>
        </w:tc>
        <w:tc>
          <w:tcPr>
            <w:tcW w:w="1233" w:type="dxa"/>
          </w:tcPr>
          <w:p w14:paraId="4DD720A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1385076.8</w:t>
            </w:r>
          </w:p>
        </w:tc>
        <w:tc>
          <w:tcPr>
            <w:tcW w:w="1233" w:type="dxa"/>
          </w:tcPr>
          <w:p w14:paraId="510BB68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8.924</w:t>
            </w:r>
          </w:p>
        </w:tc>
      </w:tr>
      <w:tr w:rsidR="002335EF" w14:paraId="2E2CF0E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48F843B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774AAB7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33" w:type="dxa"/>
          </w:tcPr>
          <w:p w14:paraId="06A16C0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</w:p>
        </w:tc>
        <w:tc>
          <w:tcPr>
            <w:tcW w:w="1233" w:type="dxa"/>
          </w:tcPr>
          <w:p w14:paraId="79B9C9A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S2</w:t>
            </w:r>
          </w:p>
        </w:tc>
        <w:tc>
          <w:tcPr>
            <w:tcW w:w="1233" w:type="dxa"/>
          </w:tcPr>
          <w:p w14:paraId="677A746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822/423</w:t>
            </w:r>
          </w:p>
        </w:tc>
        <w:tc>
          <w:tcPr>
            <w:tcW w:w="1233" w:type="dxa"/>
          </w:tcPr>
          <w:p w14:paraId="5FD0276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51.46%</w:t>
            </w:r>
          </w:p>
        </w:tc>
        <w:tc>
          <w:tcPr>
            <w:tcW w:w="1233" w:type="dxa"/>
          </w:tcPr>
          <w:p w14:paraId="4F85472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1385076.8</w:t>
            </w:r>
          </w:p>
        </w:tc>
        <w:tc>
          <w:tcPr>
            <w:tcW w:w="1233" w:type="dxa"/>
          </w:tcPr>
          <w:p w14:paraId="47088D9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71.904</w:t>
            </w:r>
          </w:p>
        </w:tc>
      </w:tr>
      <w:tr w:rsidR="002335EF" w14:paraId="588DAEAA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0D22FBA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121DFE4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33" w:type="dxa"/>
          </w:tcPr>
          <w:p w14:paraId="23B1C3B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</w:p>
        </w:tc>
        <w:tc>
          <w:tcPr>
            <w:tcW w:w="1233" w:type="dxa"/>
          </w:tcPr>
          <w:p w14:paraId="75AEF57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S3</w:t>
            </w:r>
          </w:p>
        </w:tc>
        <w:tc>
          <w:tcPr>
            <w:tcW w:w="1233" w:type="dxa"/>
          </w:tcPr>
          <w:p w14:paraId="540C8F5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822/444</w:t>
            </w:r>
          </w:p>
        </w:tc>
        <w:tc>
          <w:tcPr>
            <w:tcW w:w="1233" w:type="dxa"/>
          </w:tcPr>
          <w:p w14:paraId="00E472E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54.01%</w:t>
            </w:r>
          </w:p>
        </w:tc>
        <w:tc>
          <w:tcPr>
            <w:tcW w:w="1233" w:type="dxa"/>
          </w:tcPr>
          <w:p w14:paraId="5718970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1344682.1</w:t>
            </w:r>
          </w:p>
        </w:tc>
        <w:tc>
          <w:tcPr>
            <w:tcW w:w="1233" w:type="dxa"/>
          </w:tcPr>
          <w:p w14:paraId="6567C21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17.249</w:t>
            </w:r>
          </w:p>
        </w:tc>
      </w:tr>
      <w:tr w:rsidR="002335EF" w14:paraId="6FB3D52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4E72A67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1F68327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33" w:type="dxa"/>
          </w:tcPr>
          <w:p w14:paraId="7B64CAE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64C911A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S0</w:t>
            </w:r>
          </w:p>
        </w:tc>
        <w:tc>
          <w:tcPr>
            <w:tcW w:w="1233" w:type="dxa"/>
          </w:tcPr>
          <w:p w14:paraId="10B718C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822/160</w:t>
            </w:r>
          </w:p>
        </w:tc>
        <w:tc>
          <w:tcPr>
            <w:tcW w:w="1233" w:type="dxa"/>
          </w:tcPr>
          <w:p w14:paraId="5B3D328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19.46%</w:t>
            </w:r>
          </w:p>
        </w:tc>
        <w:tc>
          <w:tcPr>
            <w:tcW w:w="1233" w:type="dxa"/>
          </w:tcPr>
          <w:p w14:paraId="55C72D8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53985.4</w:t>
            </w:r>
          </w:p>
        </w:tc>
        <w:tc>
          <w:tcPr>
            <w:tcW w:w="1233" w:type="dxa"/>
          </w:tcPr>
          <w:p w14:paraId="552B0D8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4.860</w:t>
            </w:r>
          </w:p>
        </w:tc>
      </w:tr>
      <w:tr w:rsidR="002335EF" w14:paraId="2DF5CA9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6106225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435F911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33" w:type="dxa"/>
          </w:tcPr>
          <w:p w14:paraId="444EB98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1B3098D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233" w:type="dxa"/>
          </w:tcPr>
          <w:p w14:paraId="3264EC7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822/699</w:t>
            </w:r>
          </w:p>
        </w:tc>
        <w:tc>
          <w:tcPr>
            <w:tcW w:w="1233" w:type="dxa"/>
          </w:tcPr>
          <w:p w14:paraId="64D0621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85.04%</w:t>
            </w:r>
          </w:p>
        </w:tc>
        <w:tc>
          <w:tcPr>
            <w:tcW w:w="1233" w:type="dxa"/>
          </w:tcPr>
          <w:p w14:paraId="294F72B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3818217.0</w:t>
            </w:r>
          </w:p>
        </w:tc>
        <w:tc>
          <w:tcPr>
            <w:tcW w:w="1233" w:type="dxa"/>
          </w:tcPr>
          <w:p w14:paraId="67F1452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21.444</w:t>
            </w:r>
          </w:p>
        </w:tc>
      </w:tr>
      <w:tr w:rsidR="002335EF" w14:paraId="60C1F0A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496B021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293CEFE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33" w:type="dxa"/>
          </w:tcPr>
          <w:p w14:paraId="21CC0A7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2BBA751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S2</w:t>
            </w:r>
          </w:p>
        </w:tc>
        <w:tc>
          <w:tcPr>
            <w:tcW w:w="1233" w:type="dxa"/>
          </w:tcPr>
          <w:p w14:paraId="2B2B930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822/699</w:t>
            </w:r>
          </w:p>
        </w:tc>
        <w:tc>
          <w:tcPr>
            <w:tcW w:w="1233" w:type="dxa"/>
          </w:tcPr>
          <w:p w14:paraId="41B3736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85.04%</w:t>
            </w:r>
          </w:p>
        </w:tc>
        <w:tc>
          <w:tcPr>
            <w:tcW w:w="1233" w:type="dxa"/>
          </w:tcPr>
          <w:p w14:paraId="1C5F927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3818217.0</w:t>
            </w:r>
          </w:p>
        </w:tc>
        <w:tc>
          <w:tcPr>
            <w:tcW w:w="1233" w:type="dxa"/>
          </w:tcPr>
          <w:p w14:paraId="198364E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222.523</w:t>
            </w:r>
          </w:p>
        </w:tc>
      </w:tr>
      <w:tr w:rsidR="002335EF" w14:paraId="4889844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0B3A9D4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62B149E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33" w:type="dxa"/>
          </w:tcPr>
          <w:p w14:paraId="466CB58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537BCB2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S3</w:t>
            </w:r>
          </w:p>
        </w:tc>
        <w:tc>
          <w:tcPr>
            <w:tcW w:w="1233" w:type="dxa"/>
          </w:tcPr>
          <w:p w14:paraId="4F2CDD2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822/699</w:t>
            </w:r>
          </w:p>
        </w:tc>
        <w:tc>
          <w:tcPr>
            <w:tcW w:w="1233" w:type="dxa"/>
          </w:tcPr>
          <w:p w14:paraId="072DCA9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85.04%</w:t>
            </w:r>
          </w:p>
        </w:tc>
        <w:tc>
          <w:tcPr>
            <w:tcW w:w="1233" w:type="dxa"/>
          </w:tcPr>
          <w:p w14:paraId="02C0A72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3818217.0</w:t>
            </w:r>
          </w:p>
        </w:tc>
        <w:tc>
          <w:tcPr>
            <w:tcW w:w="1233" w:type="dxa"/>
          </w:tcPr>
          <w:p w14:paraId="33D9E09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23.912</w:t>
            </w:r>
          </w:p>
        </w:tc>
      </w:tr>
      <w:tr w:rsidR="002335EF" w14:paraId="3D8248B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5EA57C7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0DA438F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33" w:type="dxa"/>
          </w:tcPr>
          <w:p w14:paraId="702B53B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</w:p>
        </w:tc>
        <w:tc>
          <w:tcPr>
            <w:tcW w:w="1233" w:type="dxa"/>
          </w:tcPr>
          <w:p w14:paraId="4937A5D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S0</w:t>
            </w:r>
          </w:p>
        </w:tc>
        <w:tc>
          <w:tcPr>
            <w:tcW w:w="1233" w:type="dxa"/>
          </w:tcPr>
          <w:p w14:paraId="76E1130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822/160</w:t>
            </w:r>
          </w:p>
        </w:tc>
        <w:tc>
          <w:tcPr>
            <w:tcW w:w="1233" w:type="dxa"/>
          </w:tcPr>
          <w:p w14:paraId="33A3ADB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19.46%</w:t>
            </w:r>
          </w:p>
        </w:tc>
        <w:tc>
          <w:tcPr>
            <w:tcW w:w="1233" w:type="dxa"/>
          </w:tcPr>
          <w:p w14:paraId="294B10F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53985.4</w:t>
            </w:r>
          </w:p>
        </w:tc>
        <w:tc>
          <w:tcPr>
            <w:tcW w:w="1233" w:type="dxa"/>
          </w:tcPr>
          <w:p w14:paraId="3FD7311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5.208</w:t>
            </w:r>
          </w:p>
        </w:tc>
      </w:tr>
      <w:tr w:rsidR="002335EF" w14:paraId="7C253F7F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4A2D8C9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5078834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33" w:type="dxa"/>
          </w:tcPr>
          <w:p w14:paraId="3A52357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</w:p>
        </w:tc>
        <w:tc>
          <w:tcPr>
            <w:tcW w:w="1233" w:type="dxa"/>
          </w:tcPr>
          <w:p w14:paraId="7EDA89F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233" w:type="dxa"/>
          </w:tcPr>
          <w:p w14:paraId="20EBEA9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822/310</w:t>
            </w:r>
          </w:p>
        </w:tc>
        <w:tc>
          <w:tcPr>
            <w:tcW w:w="1233" w:type="dxa"/>
          </w:tcPr>
          <w:p w14:paraId="1592F06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37.71%</w:t>
            </w:r>
          </w:p>
        </w:tc>
        <w:tc>
          <w:tcPr>
            <w:tcW w:w="1233" w:type="dxa"/>
          </w:tcPr>
          <w:p w14:paraId="411E7C6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79212.6</w:t>
            </w:r>
          </w:p>
        </w:tc>
        <w:tc>
          <w:tcPr>
            <w:tcW w:w="1233" w:type="dxa"/>
          </w:tcPr>
          <w:p w14:paraId="49988B4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28.784</w:t>
            </w:r>
          </w:p>
        </w:tc>
      </w:tr>
      <w:tr w:rsidR="002335EF" w14:paraId="6DDF493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3C01D742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2DABDD0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33" w:type="dxa"/>
          </w:tcPr>
          <w:p w14:paraId="354A945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</w:p>
        </w:tc>
        <w:tc>
          <w:tcPr>
            <w:tcW w:w="1233" w:type="dxa"/>
          </w:tcPr>
          <w:p w14:paraId="092A3FD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S2</w:t>
            </w:r>
          </w:p>
        </w:tc>
        <w:tc>
          <w:tcPr>
            <w:tcW w:w="1233" w:type="dxa"/>
          </w:tcPr>
          <w:p w14:paraId="34E04B0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822/310</w:t>
            </w:r>
          </w:p>
        </w:tc>
        <w:tc>
          <w:tcPr>
            <w:tcW w:w="1233" w:type="dxa"/>
          </w:tcPr>
          <w:p w14:paraId="1BAB84F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37.71%</w:t>
            </w:r>
          </w:p>
        </w:tc>
        <w:tc>
          <w:tcPr>
            <w:tcW w:w="1233" w:type="dxa"/>
          </w:tcPr>
          <w:p w14:paraId="1E19CD4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79212.6</w:t>
            </w:r>
          </w:p>
        </w:tc>
        <w:tc>
          <w:tcPr>
            <w:tcW w:w="1233" w:type="dxa"/>
          </w:tcPr>
          <w:p w14:paraId="5EE40D4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529.596</w:t>
            </w:r>
          </w:p>
        </w:tc>
      </w:tr>
      <w:tr w:rsidR="002335EF" w14:paraId="57F0107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2A09BC8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5293056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33" w:type="dxa"/>
          </w:tcPr>
          <w:p w14:paraId="6D43F3C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</w:p>
        </w:tc>
        <w:tc>
          <w:tcPr>
            <w:tcW w:w="1233" w:type="dxa"/>
          </w:tcPr>
          <w:p w14:paraId="62EBD03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S3</w:t>
            </w:r>
          </w:p>
        </w:tc>
        <w:tc>
          <w:tcPr>
            <w:tcW w:w="1233" w:type="dxa"/>
          </w:tcPr>
          <w:p w14:paraId="0B9FAD5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822/595</w:t>
            </w:r>
          </w:p>
        </w:tc>
        <w:tc>
          <w:tcPr>
            <w:tcW w:w="1233" w:type="dxa"/>
          </w:tcPr>
          <w:p w14:paraId="07CAAB6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72.38%</w:t>
            </w:r>
          </w:p>
        </w:tc>
        <w:tc>
          <w:tcPr>
            <w:tcW w:w="1233" w:type="dxa"/>
          </w:tcPr>
          <w:p w14:paraId="051DF6A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3768398.1</w:t>
            </w:r>
          </w:p>
        </w:tc>
        <w:tc>
          <w:tcPr>
            <w:tcW w:w="1233" w:type="dxa"/>
          </w:tcPr>
          <w:p w14:paraId="698CC1B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149.235</w:t>
            </w:r>
          </w:p>
        </w:tc>
      </w:tr>
      <w:tr w:rsidR="002335EF" w14:paraId="71E41DE8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2FB3E17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22DE972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33" w:type="dxa"/>
          </w:tcPr>
          <w:p w14:paraId="505ABBF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</w:p>
        </w:tc>
        <w:tc>
          <w:tcPr>
            <w:tcW w:w="1233" w:type="dxa"/>
          </w:tcPr>
          <w:p w14:paraId="43E8EC8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S0</w:t>
            </w:r>
          </w:p>
        </w:tc>
        <w:tc>
          <w:tcPr>
            <w:tcW w:w="1233" w:type="dxa"/>
          </w:tcPr>
          <w:p w14:paraId="59C7116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822/160</w:t>
            </w:r>
          </w:p>
        </w:tc>
        <w:tc>
          <w:tcPr>
            <w:tcW w:w="1233" w:type="dxa"/>
          </w:tcPr>
          <w:p w14:paraId="44F3306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19.46%</w:t>
            </w:r>
          </w:p>
        </w:tc>
        <w:tc>
          <w:tcPr>
            <w:tcW w:w="1233" w:type="dxa"/>
          </w:tcPr>
          <w:p w14:paraId="40958C2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53985.4</w:t>
            </w:r>
          </w:p>
        </w:tc>
        <w:tc>
          <w:tcPr>
            <w:tcW w:w="1233" w:type="dxa"/>
          </w:tcPr>
          <w:p w14:paraId="442F9E9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5.342</w:t>
            </w:r>
          </w:p>
        </w:tc>
      </w:tr>
      <w:tr w:rsidR="002335EF" w14:paraId="2279F8E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575C54A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0C29536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33" w:type="dxa"/>
          </w:tcPr>
          <w:p w14:paraId="2870849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</w:p>
        </w:tc>
        <w:tc>
          <w:tcPr>
            <w:tcW w:w="1233" w:type="dxa"/>
          </w:tcPr>
          <w:p w14:paraId="7F9C1C6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233" w:type="dxa"/>
          </w:tcPr>
          <w:p w14:paraId="22F9889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822/629</w:t>
            </w:r>
          </w:p>
        </w:tc>
        <w:tc>
          <w:tcPr>
            <w:tcW w:w="1233" w:type="dxa"/>
          </w:tcPr>
          <w:p w14:paraId="59F8AF3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76.52%</w:t>
            </w:r>
          </w:p>
        </w:tc>
        <w:tc>
          <w:tcPr>
            <w:tcW w:w="1233" w:type="dxa"/>
          </w:tcPr>
          <w:p w14:paraId="3465AB1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2740552.5</w:t>
            </w:r>
          </w:p>
        </w:tc>
        <w:tc>
          <w:tcPr>
            <w:tcW w:w="1233" w:type="dxa"/>
          </w:tcPr>
          <w:p w14:paraId="3B61655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38.653</w:t>
            </w:r>
          </w:p>
        </w:tc>
      </w:tr>
      <w:tr w:rsidR="002335EF" w14:paraId="226399D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3C4F5DA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4BC8F3C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33" w:type="dxa"/>
          </w:tcPr>
          <w:p w14:paraId="773C51B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</w:p>
        </w:tc>
        <w:tc>
          <w:tcPr>
            <w:tcW w:w="1233" w:type="dxa"/>
          </w:tcPr>
          <w:p w14:paraId="6018879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S2</w:t>
            </w:r>
          </w:p>
        </w:tc>
        <w:tc>
          <w:tcPr>
            <w:tcW w:w="1233" w:type="dxa"/>
          </w:tcPr>
          <w:p w14:paraId="2816941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822/631</w:t>
            </w:r>
          </w:p>
        </w:tc>
        <w:tc>
          <w:tcPr>
            <w:tcW w:w="1233" w:type="dxa"/>
          </w:tcPr>
          <w:p w14:paraId="053BB68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76.76%</w:t>
            </w:r>
          </w:p>
        </w:tc>
        <w:tc>
          <w:tcPr>
            <w:tcW w:w="1233" w:type="dxa"/>
          </w:tcPr>
          <w:p w14:paraId="5ED55AA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2740867.2</w:t>
            </w:r>
          </w:p>
        </w:tc>
        <w:tc>
          <w:tcPr>
            <w:tcW w:w="1233" w:type="dxa"/>
          </w:tcPr>
          <w:p w14:paraId="3A030F0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221.593</w:t>
            </w:r>
          </w:p>
        </w:tc>
      </w:tr>
      <w:tr w:rsidR="002335EF" w14:paraId="40F13AC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6212A0D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7FB0D44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33" w:type="dxa"/>
          </w:tcPr>
          <w:p w14:paraId="3DCCC43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</w:p>
        </w:tc>
        <w:tc>
          <w:tcPr>
            <w:tcW w:w="1233" w:type="dxa"/>
          </w:tcPr>
          <w:p w14:paraId="7391628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S3</w:t>
            </w:r>
          </w:p>
        </w:tc>
        <w:tc>
          <w:tcPr>
            <w:tcW w:w="1233" w:type="dxa"/>
          </w:tcPr>
          <w:p w14:paraId="2B7EA7D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822/684</w:t>
            </w:r>
          </w:p>
        </w:tc>
        <w:tc>
          <w:tcPr>
            <w:tcW w:w="1233" w:type="dxa"/>
          </w:tcPr>
          <w:p w14:paraId="34FAD82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83.21%</w:t>
            </w:r>
          </w:p>
        </w:tc>
        <w:tc>
          <w:tcPr>
            <w:tcW w:w="1233" w:type="dxa"/>
          </w:tcPr>
          <w:p w14:paraId="1643F8B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2748517.7</w:t>
            </w:r>
          </w:p>
        </w:tc>
        <w:tc>
          <w:tcPr>
            <w:tcW w:w="1233" w:type="dxa"/>
          </w:tcPr>
          <w:p w14:paraId="48AA1B9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54.732</w:t>
            </w:r>
          </w:p>
        </w:tc>
      </w:tr>
      <w:tr w:rsidR="002335EF" w14:paraId="04F2543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0168FD1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33C1836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21DA63B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5230B81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S0</w:t>
            </w:r>
          </w:p>
        </w:tc>
        <w:tc>
          <w:tcPr>
            <w:tcW w:w="1233" w:type="dxa"/>
          </w:tcPr>
          <w:p w14:paraId="3213209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822/722</w:t>
            </w:r>
          </w:p>
        </w:tc>
        <w:tc>
          <w:tcPr>
            <w:tcW w:w="1233" w:type="dxa"/>
          </w:tcPr>
          <w:p w14:paraId="22D4FA2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87.83%</w:t>
            </w:r>
          </w:p>
        </w:tc>
        <w:tc>
          <w:tcPr>
            <w:tcW w:w="1233" w:type="dxa"/>
          </w:tcPr>
          <w:p w14:paraId="5F8D425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4569379.7</w:t>
            </w:r>
          </w:p>
        </w:tc>
        <w:tc>
          <w:tcPr>
            <w:tcW w:w="1233" w:type="dxa"/>
          </w:tcPr>
          <w:p w14:paraId="493803B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13.418</w:t>
            </w:r>
          </w:p>
        </w:tc>
      </w:tr>
      <w:tr w:rsidR="002335EF" w14:paraId="46B1ABB6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5F95EE0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15D8EB1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3DBFB0D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7DEF052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233" w:type="dxa"/>
          </w:tcPr>
          <w:p w14:paraId="55A4E6E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822/722</w:t>
            </w:r>
          </w:p>
        </w:tc>
        <w:tc>
          <w:tcPr>
            <w:tcW w:w="1233" w:type="dxa"/>
          </w:tcPr>
          <w:p w14:paraId="323C22C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87.83%</w:t>
            </w:r>
          </w:p>
        </w:tc>
        <w:tc>
          <w:tcPr>
            <w:tcW w:w="1233" w:type="dxa"/>
          </w:tcPr>
          <w:p w14:paraId="480F493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4758064.1</w:t>
            </w:r>
          </w:p>
        </w:tc>
        <w:tc>
          <w:tcPr>
            <w:tcW w:w="1233" w:type="dxa"/>
          </w:tcPr>
          <w:p w14:paraId="0D77C44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34.937</w:t>
            </w:r>
          </w:p>
        </w:tc>
      </w:tr>
      <w:tr w:rsidR="002335EF" w14:paraId="1448776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29154FB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main</w:t>
            </w:r>
          </w:p>
        </w:tc>
        <w:tc>
          <w:tcPr>
            <w:tcW w:w="1233" w:type="dxa"/>
          </w:tcPr>
          <w:p w14:paraId="31A0F1B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066583C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7F7C0BC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S2</w:t>
            </w:r>
          </w:p>
        </w:tc>
        <w:tc>
          <w:tcPr>
            <w:tcW w:w="1233" w:type="dxa"/>
          </w:tcPr>
          <w:p w14:paraId="54DDBA5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822/722</w:t>
            </w:r>
          </w:p>
        </w:tc>
        <w:tc>
          <w:tcPr>
            <w:tcW w:w="1233" w:type="dxa"/>
          </w:tcPr>
          <w:p w14:paraId="5943B4F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87.83%</w:t>
            </w:r>
          </w:p>
        </w:tc>
        <w:tc>
          <w:tcPr>
            <w:tcW w:w="1233" w:type="dxa"/>
          </w:tcPr>
          <w:p w14:paraId="158140A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4758064.1</w:t>
            </w:r>
          </w:p>
        </w:tc>
        <w:tc>
          <w:tcPr>
            <w:tcW w:w="1233" w:type="dxa"/>
          </w:tcPr>
          <w:p w14:paraId="1A99AB2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324.724</w:t>
            </w:r>
          </w:p>
        </w:tc>
      </w:tr>
      <w:tr w:rsidR="002335EF" w14:paraId="4A37913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3B1A4C2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7AE8D09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5097B2F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66BA3DF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S3</w:t>
            </w:r>
          </w:p>
        </w:tc>
        <w:tc>
          <w:tcPr>
            <w:tcW w:w="1233" w:type="dxa"/>
          </w:tcPr>
          <w:p w14:paraId="11E742E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822/722</w:t>
            </w:r>
          </w:p>
        </w:tc>
        <w:tc>
          <w:tcPr>
            <w:tcW w:w="1233" w:type="dxa"/>
          </w:tcPr>
          <w:p w14:paraId="6FFF926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87.83%</w:t>
            </w:r>
          </w:p>
        </w:tc>
        <w:tc>
          <w:tcPr>
            <w:tcW w:w="1233" w:type="dxa"/>
          </w:tcPr>
          <w:p w14:paraId="3A9F7EF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4758064.1</w:t>
            </w:r>
          </w:p>
        </w:tc>
        <w:tc>
          <w:tcPr>
            <w:tcW w:w="1233" w:type="dxa"/>
          </w:tcPr>
          <w:p w14:paraId="13D76B2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55.741</w:t>
            </w:r>
          </w:p>
        </w:tc>
      </w:tr>
      <w:tr w:rsidR="002335EF" w14:paraId="666CEC41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50C9B13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64A1199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1360C5E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</w:p>
        </w:tc>
        <w:tc>
          <w:tcPr>
            <w:tcW w:w="1233" w:type="dxa"/>
          </w:tcPr>
          <w:p w14:paraId="0294D9E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S0</w:t>
            </w:r>
          </w:p>
        </w:tc>
        <w:tc>
          <w:tcPr>
            <w:tcW w:w="1233" w:type="dxa"/>
          </w:tcPr>
          <w:p w14:paraId="23793CF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822/722</w:t>
            </w:r>
          </w:p>
        </w:tc>
        <w:tc>
          <w:tcPr>
            <w:tcW w:w="1233" w:type="dxa"/>
          </w:tcPr>
          <w:p w14:paraId="7D25218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87.83%</w:t>
            </w:r>
          </w:p>
        </w:tc>
        <w:tc>
          <w:tcPr>
            <w:tcW w:w="1233" w:type="dxa"/>
          </w:tcPr>
          <w:p w14:paraId="14843FA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4569379.7</w:t>
            </w:r>
          </w:p>
        </w:tc>
        <w:tc>
          <w:tcPr>
            <w:tcW w:w="1233" w:type="dxa"/>
          </w:tcPr>
          <w:p w14:paraId="308B2DE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14.126</w:t>
            </w:r>
          </w:p>
        </w:tc>
      </w:tr>
      <w:tr w:rsidR="002335EF" w14:paraId="712395E0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7BB064A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39137D1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3BB1D9C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</w:p>
        </w:tc>
        <w:tc>
          <w:tcPr>
            <w:tcW w:w="1233" w:type="dxa"/>
          </w:tcPr>
          <w:p w14:paraId="30FD8B8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233" w:type="dxa"/>
          </w:tcPr>
          <w:p w14:paraId="09DD9B4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822/699</w:t>
            </w:r>
          </w:p>
        </w:tc>
        <w:tc>
          <w:tcPr>
            <w:tcW w:w="1233" w:type="dxa"/>
          </w:tcPr>
          <w:p w14:paraId="159A83E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85.04%</w:t>
            </w:r>
          </w:p>
        </w:tc>
        <w:tc>
          <w:tcPr>
            <w:tcW w:w="1233" w:type="dxa"/>
          </w:tcPr>
          <w:p w14:paraId="63C2121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5267331.8</w:t>
            </w:r>
          </w:p>
        </w:tc>
        <w:tc>
          <w:tcPr>
            <w:tcW w:w="1233" w:type="dxa"/>
          </w:tcPr>
          <w:p w14:paraId="273D2E3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41.447</w:t>
            </w:r>
          </w:p>
        </w:tc>
      </w:tr>
      <w:tr w:rsidR="002335EF" w14:paraId="0AA731EC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7D39A9A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282E98D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1EA9CE2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</w:p>
        </w:tc>
        <w:tc>
          <w:tcPr>
            <w:tcW w:w="1233" w:type="dxa"/>
          </w:tcPr>
          <w:p w14:paraId="7356F03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S2</w:t>
            </w:r>
          </w:p>
        </w:tc>
        <w:tc>
          <w:tcPr>
            <w:tcW w:w="1233" w:type="dxa"/>
          </w:tcPr>
          <w:p w14:paraId="694AF28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822/699</w:t>
            </w:r>
          </w:p>
        </w:tc>
        <w:tc>
          <w:tcPr>
            <w:tcW w:w="1233" w:type="dxa"/>
          </w:tcPr>
          <w:p w14:paraId="7B462E6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85.04%</w:t>
            </w:r>
          </w:p>
        </w:tc>
        <w:tc>
          <w:tcPr>
            <w:tcW w:w="1233" w:type="dxa"/>
          </w:tcPr>
          <w:p w14:paraId="4E701D8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5267331.8</w:t>
            </w:r>
          </w:p>
        </w:tc>
        <w:tc>
          <w:tcPr>
            <w:tcW w:w="1233" w:type="dxa"/>
          </w:tcPr>
          <w:p w14:paraId="3E2ACA7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880.474</w:t>
            </w:r>
          </w:p>
        </w:tc>
      </w:tr>
      <w:tr w:rsidR="002335EF" w14:paraId="49DFBA14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4B32DEA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7994CE8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5CC35E9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balance</w:t>
            </w:r>
          </w:p>
        </w:tc>
        <w:tc>
          <w:tcPr>
            <w:tcW w:w="1233" w:type="dxa"/>
          </w:tcPr>
          <w:p w14:paraId="4E11A3F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S3</w:t>
            </w:r>
          </w:p>
        </w:tc>
        <w:tc>
          <w:tcPr>
            <w:tcW w:w="1233" w:type="dxa"/>
          </w:tcPr>
          <w:p w14:paraId="15CB5ED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822/699</w:t>
            </w:r>
          </w:p>
        </w:tc>
        <w:tc>
          <w:tcPr>
            <w:tcW w:w="1233" w:type="dxa"/>
          </w:tcPr>
          <w:p w14:paraId="3603505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85.04%</w:t>
            </w:r>
          </w:p>
        </w:tc>
        <w:tc>
          <w:tcPr>
            <w:tcW w:w="1233" w:type="dxa"/>
          </w:tcPr>
          <w:p w14:paraId="382D6CA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5267331.8</w:t>
            </w:r>
          </w:p>
        </w:tc>
        <w:tc>
          <w:tcPr>
            <w:tcW w:w="1233" w:type="dxa"/>
          </w:tcPr>
          <w:p w14:paraId="41ADF6B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133.404</w:t>
            </w:r>
          </w:p>
        </w:tc>
      </w:tr>
      <w:tr w:rsidR="002335EF" w14:paraId="4035271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26F2700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3DC173F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4189E0D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</w:p>
        </w:tc>
        <w:tc>
          <w:tcPr>
            <w:tcW w:w="1233" w:type="dxa"/>
          </w:tcPr>
          <w:p w14:paraId="6184188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S0</w:t>
            </w:r>
          </w:p>
        </w:tc>
        <w:tc>
          <w:tcPr>
            <w:tcW w:w="1233" w:type="dxa"/>
          </w:tcPr>
          <w:p w14:paraId="23AD231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822/722</w:t>
            </w:r>
          </w:p>
        </w:tc>
        <w:tc>
          <w:tcPr>
            <w:tcW w:w="1233" w:type="dxa"/>
          </w:tcPr>
          <w:p w14:paraId="442830D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87.83%</w:t>
            </w:r>
          </w:p>
        </w:tc>
        <w:tc>
          <w:tcPr>
            <w:tcW w:w="1233" w:type="dxa"/>
          </w:tcPr>
          <w:p w14:paraId="54E5F81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4569379.7</w:t>
            </w:r>
          </w:p>
        </w:tc>
        <w:tc>
          <w:tcPr>
            <w:tcW w:w="1233" w:type="dxa"/>
          </w:tcPr>
          <w:p w14:paraId="156AE08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9.888</w:t>
            </w:r>
          </w:p>
        </w:tc>
      </w:tr>
      <w:tr w:rsidR="002335EF" w14:paraId="5D761FC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5228603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7200CC5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23AB163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</w:p>
        </w:tc>
        <w:tc>
          <w:tcPr>
            <w:tcW w:w="1233" w:type="dxa"/>
          </w:tcPr>
          <w:p w14:paraId="757F3CD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233" w:type="dxa"/>
          </w:tcPr>
          <w:p w14:paraId="2D4D617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822/617</w:t>
            </w:r>
          </w:p>
        </w:tc>
        <w:tc>
          <w:tcPr>
            <w:tcW w:w="1233" w:type="dxa"/>
          </w:tcPr>
          <w:p w14:paraId="0CA1D58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75.06%</w:t>
            </w:r>
          </w:p>
        </w:tc>
        <w:tc>
          <w:tcPr>
            <w:tcW w:w="1233" w:type="dxa"/>
          </w:tcPr>
          <w:p w14:paraId="378A2D3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917048.9</w:t>
            </w:r>
          </w:p>
        </w:tc>
        <w:tc>
          <w:tcPr>
            <w:tcW w:w="1233" w:type="dxa"/>
          </w:tcPr>
          <w:p w14:paraId="4AF6145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35.735</w:t>
            </w:r>
          </w:p>
        </w:tc>
      </w:tr>
      <w:tr w:rsidR="002335EF" w14:paraId="066E171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17ADB93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7EA61A2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4545974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</w:p>
        </w:tc>
        <w:tc>
          <w:tcPr>
            <w:tcW w:w="1233" w:type="dxa"/>
          </w:tcPr>
          <w:p w14:paraId="19C9E55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S2</w:t>
            </w:r>
          </w:p>
        </w:tc>
        <w:tc>
          <w:tcPr>
            <w:tcW w:w="1233" w:type="dxa"/>
          </w:tcPr>
          <w:p w14:paraId="71705DA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822/617</w:t>
            </w:r>
          </w:p>
        </w:tc>
        <w:tc>
          <w:tcPr>
            <w:tcW w:w="1233" w:type="dxa"/>
          </w:tcPr>
          <w:p w14:paraId="7EC58CB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75.06%</w:t>
            </w:r>
          </w:p>
        </w:tc>
        <w:tc>
          <w:tcPr>
            <w:tcW w:w="1233" w:type="dxa"/>
          </w:tcPr>
          <w:p w14:paraId="7BB4E3A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917048.9</w:t>
            </w:r>
          </w:p>
        </w:tc>
        <w:tc>
          <w:tcPr>
            <w:tcW w:w="1233" w:type="dxa"/>
          </w:tcPr>
          <w:p w14:paraId="658DA7E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554.208</w:t>
            </w:r>
          </w:p>
        </w:tc>
      </w:tr>
      <w:tr w:rsidR="002335EF" w14:paraId="6BDC6CC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48798C1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main</w:t>
            </w:r>
          </w:p>
        </w:tc>
        <w:tc>
          <w:tcPr>
            <w:tcW w:w="1233" w:type="dxa"/>
          </w:tcPr>
          <w:p w14:paraId="7A008FB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0297651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energy</w:t>
            </w:r>
          </w:p>
        </w:tc>
        <w:tc>
          <w:tcPr>
            <w:tcW w:w="1233" w:type="dxa"/>
          </w:tcPr>
          <w:p w14:paraId="050EAB0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S3</w:t>
            </w:r>
          </w:p>
        </w:tc>
        <w:tc>
          <w:tcPr>
            <w:tcW w:w="1233" w:type="dxa"/>
          </w:tcPr>
          <w:p w14:paraId="1EC40CC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822/654</w:t>
            </w:r>
          </w:p>
        </w:tc>
        <w:tc>
          <w:tcPr>
            <w:tcW w:w="1233" w:type="dxa"/>
          </w:tcPr>
          <w:p w14:paraId="622BFC7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79.56%</w:t>
            </w:r>
          </w:p>
        </w:tc>
        <w:tc>
          <w:tcPr>
            <w:tcW w:w="1233" w:type="dxa"/>
          </w:tcPr>
          <w:p w14:paraId="4C81305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919543.7</w:t>
            </w:r>
          </w:p>
        </w:tc>
        <w:tc>
          <w:tcPr>
            <w:tcW w:w="1233" w:type="dxa"/>
          </w:tcPr>
          <w:p w14:paraId="132775B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120.079</w:t>
            </w:r>
          </w:p>
        </w:tc>
      </w:tr>
      <w:tr w:rsidR="002335EF" w14:paraId="5752878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024548E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ablation:no_compression</w:t>
            </w:r>
          </w:p>
        </w:tc>
        <w:tc>
          <w:tcPr>
            <w:tcW w:w="1233" w:type="dxa"/>
          </w:tcPr>
          <w:p w14:paraId="370AE4F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37FFAFA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6702802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233" w:type="dxa"/>
          </w:tcPr>
          <w:p w14:paraId="65FBDE0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822/722</w:t>
            </w:r>
          </w:p>
        </w:tc>
        <w:tc>
          <w:tcPr>
            <w:tcW w:w="1233" w:type="dxa"/>
          </w:tcPr>
          <w:p w14:paraId="0A821F7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87.83%</w:t>
            </w:r>
          </w:p>
        </w:tc>
        <w:tc>
          <w:tcPr>
            <w:tcW w:w="1233" w:type="dxa"/>
          </w:tcPr>
          <w:p w14:paraId="3CFDFF6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7459713.5</w:t>
            </w:r>
          </w:p>
        </w:tc>
        <w:tc>
          <w:tcPr>
            <w:tcW w:w="1233" w:type="dxa"/>
          </w:tcPr>
          <w:p w14:paraId="773C173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46.917</w:t>
            </w:r>
          </w:p>
        </w:tc>
      </w:tr>
      <w:tr w:rsidR="002335EF" w14:paraId="70F4F639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1426CA1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ablation:no_energy_constraint</w:t>
            </w:r>
          </w:p>
        </w:tc>
        <w:tc>
          <w:tcPr>
            <w:tcW w:w="1233" w:type="dxa"/>
          </w:tcPr>
          <w:p w14:paraId="2F24CCF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31D736E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286237B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233" w:type="dxa"/>
          </w:tcPr>
          <w:p w14:paraId="5AFFAA9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822/722</w:t>
            </w:r>
          </w:p>
        </w:tc>
        <w:tc>
          <w:tcPr>
            <w:tcW w:w="1233" w:type="dxa"/>
          </w:tcPr>
          <w:p w14:paraId="1D3F3CA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87.83%</w:t>
            </w:r>
          </w:p>
        </w:tc>
        <w:tc>
          <w:tcPr>
            <w:tcW w:w="1233" w:type="dxa"/>
          </w:tcPr>
          <w:p w14:paraId="1E07243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4758064.1</w:t>
            </w:r>
          </w:p>
        </w:tc>
        <w:tc>
          <w:tcPr>
            <w:tcW w:w="1233" w:type="dxa"/>
          </w:tcPr>
          <w:p w14:paraId="13063A3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35.665</w:t>
            </w:r>
          </w:p>
        </w:tc>
      </w:tr>
      <w:tr w:rsidR="002335EF" w14:paraId="5AAD44C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0096CE2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ablation:no_preemption</w:t>
            </w:r>
          </w:p>
        </w:tc>
        <w:tc>
          <w:tcPr>
            <w:tcW w:w="1233" w:type="dxa"/>
          </w:tcPr>
          <w:p w14:paraId="346FD2A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33" w:type="dxa"/>
          </w:tcPr>
          <w:p w14:paraId="40F0859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1233" w:type="dxa"/>
          </w:tcPr>
          <w:p w14:paraId="6641D70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1233" w:type="dxa"/>
          </w:tcPr>
          <w:p w14:paraId="06E3B9C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822/722</w:t>
            </w:r>
          </w:p>
        </w:tc>
        <w:tc>
          <w:tcPr>
            <w:tcW w:w="1233" w:type="dxa"/>
          </w:tcPr>
          <w:p w14:paraId="695B000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87.83%</w:t>
            </w:r>
          </w:p>
        </w:tc>
        <w:tc>
          <w:tcPr>
            <w:tcW w:w="1233" w:type="dxa"/>
          </w:tcPr>
          <w:p w14:paraId="631BF1B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4645688.8</w:t>
            </w:r>
          </w:p>
        </w:tc>
        <w:tc>
          <w:tcPr>
            <w:tcW w:w="1233" w:type="dxa"/>
          </w:tcPr>
          <w:p w14:paraId="4215D58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33.700</w:t>
            </w:r>
          </w:p>
        </w:tc>
      </w:tr>
    </w:tbl>
    <w:p w14:paraId="4435657B" w14:textId="77777777" w:rsidR="002335EF" w:rsidRDefault="002335EF">
      <w:pPr>
        <w:rPr>
          <w:rFonts w:hint="eastAsia"/>
        </w:rPr>
      </w:pPr>
    </w:p>
    <w:p w14:paraId="4F8306EF" w14:textId="77777777" w:rsidR="002335EF" w:rsidRDefault="00D56E8D">
      <w:pPr>
        <w:rPr>
          <w:rFonts w:hint="eastAsia"/>
        </w:rPr>
      </w:pPr>
      <w:r>
        <w:t>此</w:t>
      </w:r>
      <w:r>
        <w:t>39</w:t>
      </w:r>
      <w:r>
        <w:t>行历史档案仅原样列示证据，不产生当前三场景下的算法名次：没有对应</w:t>
      </w:r>
      <w:r>
        <w:t>runs</w:t>
      </w:r>
      <w:r>
        <w:t>目录或</w:t>
      </w:r>
      <w:r>
        <w:t>effective_config</w:t>
      </w:r>
      <w:r>
        <w:t>，且旧分析中的场景组成、端点回源、功率与容量和当前版本不同。</w:t>
      </w:r>
      <w:r>
        <w:t>tag</w:t>
      </w:r>
      <w:r>
        <w:t>含</w:t>
      </w:r>
      <w:r>
        <w:t>ablation</w:t>
      </w:r>
      <w:r>
        <w:t>的</w:t>
      </w:r>
      <w:r>
        <w:t>3</w:t>
      </w:r>
      <w:r>
        <w:t>行也不能作为当前模型的压缩</w:t>
      </w:r>
      <w:r>
        <w:t>/</w:t>
      </w:r>
      <w:r>
        <w:t>功率</w:t>
      </w:r>
      <w:r>
        <w:t>/</w:t>
      </w:r>
      <w:r>
        <w:t>抢占消融证据。旧分析关于</w:t>
      </w:r>
      <w:r>
        <w:t>S4</w:t>
      </w:r>
      <w:r>
        <w:t>速度或</w:t>
      </w:r>
      <w:r>
        <w:t>S5 gap</w:t>
      </w:r>
      <w:r>
        <w:t>＝</w:t>
      </w:r>
      <w:r>
        <w:t>0</w:t>
      </w:r>
      <w:r>
        <w:t>的文字，在缺少本轮原始验证材料时只作历史声称，不升级为本报告已验证事实。</w:t>
      </w:r>
    </w:p>
    <w:p w14:paraId="70ADE433" w14:textId="77777777" w:rsidR="002335EF" w:rsidRDefault="00D56E8D">
      <w:pPr>
        <w:pStyle w:val="21"/>
      </w:pPr>
      <w:bookmarkStart w:id="49" w:name="_Toc243045574"/>
      <w:r>
        <w:t xml:space="preserve">A.2 </w:t>
      </w:r>
      <w:r>
        <w:t>数据表与字段字典</w:t>
      </w:r>
      <w:bookmarkEnd w:id="49"/>
    </w:p>
    <w:p w14:paraId="5A186F83" w14:textId="77777777" w:rsidR="002335EF" w:rsidRDefault="00D56E8D">
      <w:pPr>
        <w:rPr>
          <w:rFonts w:hint="eastAsia"/>
        </w:rPr>
      </w:pPr>
      <w:r>
        <w:t>report_data.csv</w:t>
      </w:r>
      <w:r>
        <w:t>是各阶段规范化长表；</w:t>
      </w:r>
      <w:r>
        <w:t>phase</w:t>
      </w:r>
      <w:r>
        <w:t>、</w:t>
      </w:r>
      <w:r>
        <w:t>scenario</w:t>
      </w:r>
      <w:r>
        <w:t>、</w:t>
      </w:r>
      <w:r>
        <w:t>strategy</w:t>
      </w:r>
      <w:r>
        <w:t>、</w:t>
      </w:r>
      <w:r>
        <w:t>biz</w:t>
      </w:r>
      <w:r>
        <w:t>为结果定位键，</w:t>
      </w:r>
      <w:r>
        <w:t>raw_path</w:t>
      </w:r>
      <w:r>
        <w:t>可回到原始目录。</w:t>
      </w:r>
      <w:r>
        <w:t>metric_dictionary.csv</w:t>
      </w:r>
      <w:r>
        <w:t>解释字段、单位、分母与限制；</w:t>
      </w:r>
      <w:r>
        <w:t>formula_index.csv</w:t>
      </w:r>
      <w:r>
        <w:t>列全部公式及代码位置；</w:t>
      </w:r>
      <w:r>
        <w:t>figure_index.csv</w:t>
      </w:r>
      <w:r>
        <w:t>列每幅图、阶段、来源及完整分析。缺失值是</w:t>
      </w:r>
      <w:r>
        <w:t>“</w:t>
      </w:r>
      <w:r>
        <w:t>未记录</w:t>
      </w:r>
      <w:r>
        <w:t>/</w:t>
      </w:r>
      <w:r>
        <w:t>不适用</w:t>
      </w:r>
      <w:r>
        <w:t>”</w:t>
      </w:r>
      <w:r>
        <w:t>，与实测零不同。</w:t>
      </w:r>
    </w:p>
    <w:p w14:paraId="767ADF82" w14:textId="77777777" w:rsidR="002335EF" w:rsidRDefault="00D56E8D">
      <w:pPr>
        <w:pStyle w:val="21"/>
      </w:pPr>
      <w:bookmarkStart w:id="50" w:name="_Toc243045575"/>
      <w:r>
        <w:t xml:space="preserve">A.2.1 </w:t>
      </w:r>
      <w:r>
        <w:t>节点离散度的独立数值复核</w:t>
      </w:r>
      <w:bookmarkEnd w:id="50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2335EF" w14:paraId="186D62F2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2DD8625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阶段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973" w:type="dxa"/>
          </w:tcPr>
          <w:p w14:paraId="67702676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原始节点</w:t>
            </w:r>
            <w:r>
              <w:rPr>
                <w:sz w:val="16"/>
              </w:rPr>
              <w:t>CV</w:t>
            </w:r>
          </w:p>
        </w:tc>
        <w:tc>
          <w:tcPr>
            <w:tcW w:w="1973" w:type="dxa"/>
          </w:tcPr>
          <w:p w14:paraId="548061B8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复核节点</w:t>
            </w:r>
            <w:r>
              <w:rPr>
                <w:sz w:val="16"/>
              </w:rPr>
              <w:t>CV</w:t>
            </w:r>
          </w:p>
        </w:tc>
        <w:tc>
          <w:tcPr>
            <w:tcW w:w="1973" w:type="dxa"/>
          </w:tcPr>
          <w:p w14:paraId="5C31BC6A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理论上限</w:t>
            </w:r>
          </w:p>
        </w:tc>
        <w:tc>
          <w:tcPr>
            <w:tcW w:w="1973" w:type="dxa"/>
          </w:tcPr>
          <w:p w14:paraId="7B160FE9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原始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复核</w:t>
            </w:r>
            <w:r>
              <w:rPr>
                <w:sz w:val="16"/>
              </w:rPr>
              <w:t>Jain</w:t>
            </w:r>
          </w:p>
        </w:tc>
      </w:tr>
      <w:tr w:rsidR="002335EF" w14:paraId="1267CFD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77996C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E4/1/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4E9A71B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3.5923</w:t>
            </w:r>
          </w:p>
        </w:tc>
        <w:tc>
          <w:tcPr>
            <w:tcW w:w="1973" w:type="dxa"/>
          </w:tcPr>
          <w:p w14:paraId="1608508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3.5923</w:t>
            </w:r>
          </w:p>
        </w:tc>
        <w:tc>
          <w:tcPr>
            <w:tcW w:w="1973" w:type="dxa"/>
          </w:tcPr>
          <w:p w14:paraId="5805C12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22.3383</w:t>
            </w:r>
          </w:p>
        </w:tc>
        <w:tc>
          <w:tcPr>
            <w:tcW w:w="1973" w:type="dxa"/>
          </w:tcPr>
          <w:p w14:paraId="6FCFCFE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0.073681 / 0.073681</w:t>
            </w:r>
          </w:p>
        </w:tc>
      </w:tr>
      <w:tr w:rsidR="002335EF" w14:paraId="0F66677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39D864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E4/2/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3D3558D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3.5044</w:t>
            </w:r>
          </w:p>
        </w:tc>
        <w:tc>
          <w:tcPr>
            <w:tcW w:w="1973" w:type="dxa"/>
          </w:tcPr>
          <w:p w14:paraId="429D098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3.5044</w:t>
            </w:r>
          </w:p>
        </w:tc>
        <w:tc>
          <w:tcPr>
            <w:tcW w:w="1973" w:type="dxa"/>
          </w:tcPr>
          <w:p w14:paraId="1D83D52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22.9565</w:t>
            </w:r>
          </w:p>
        </w:tc>
        <w:tc>
          <w:tcPr>
            <w:tcW w:w="1973" w:type="dxa"/>
          </w:tcPr>
          <w:p w14:paraId="6594900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0.077041 / 0.077041</w:t>
            </w:r>
          </w:p>
        </w:tc>
      </w:tr>
      <w:tr w:rsidR="002335EF" w14:paraId="7BFF9D0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69BEA9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E4/3/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0682883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3.1881</w:t>
            </w:r>
          </w:p>
        </w:tc>
        <w:tc>
          <w:tcPr>
            <w:tcW w:w="1973" w:type="dxa"/>
          </w:tcPr>
          <w:p w14:paraId="58B0105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3.1881</w:t>
            </w:r>
          </w:p>
        </w:tc>
        <w:tc>
          <w:tcPr>
            <w:tcW w:w="1973" w:type="dxa"/>
          </w:tcPr>
          <w:p w14:paraId="756F2D6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31.7017</w:t>
            </w:r>
          </w:p>
        </w:tc>
        <w:tc>
          <w:tcPr>
            <w:tcW w:w="1973" w:type="dxa"/>
          </w:tcPr>
          <w:p w14:paraId="452D757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0.091648 / 0.091648</w:t>
            </w:r>
          </w:p>
        </w:tc>
      </w:tr>
      <w:tr w:rsidR="002335EF" w14:paraId="7337AAF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83931F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E5/1/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653E078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2.0742</w:t>
            </w:r>
          </w:p>
        </w:tc>
        <w:tc>
          <w:tcPr>
            <w:tcW w:w="1973" w:type="dxa"/>
          </w:tcPr>
          <w:p w14:paraId="17B38E2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2.0742</w:t>
            </w:r>
          </w:p>
        </w:tc>
        <w:tc>
          <w:tcPr>
            <w:tcW w:w="1973" w:type="dxa"/>
          </w:tcPr>
          <w:p w14:paraId="5E60316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22.3383</w:t>
            </w:r>
          </w:p>
        </w:tc>
        <w:tc>
          <w:tcPr>
            <w:tcW w:w="1973" w:type="dxa"/>
          </w:tcPr>
          <w:p w14:paraId="2B54E73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0.195589 / 0.195589</w:t>
            </w:r>
          </w:p>
        </w:tc>
      </w:tr>
      <w:tr w:rsidR="002335EF" w14:paraId="5CBCF81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9A661C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E5/2/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3F01008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2.0064</w:t>
            </w:r>
          </w:p>
        </w:tc>
        <w:tc>
          <w:tcPr>
            <w:tcW w:w="1973" w:type="dxa"/>
          </w:tcPr>
          <w:p w14:paraId="247F207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2.0064</w:t>
            </w:r>
          </w:p>
        </w:tc>
        <w:tc>
          <w:tcPr>
            <w:tcW w:w="1973" w:type="dxa"/>
          </w:tcPr>
          <w:p w14:paraId="3C0CC5F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22.9565</w:t>
            </w:r>
          </w:p>
        </w:tc>
        <w:tc>
          <w:tcPr>
            <w:tcW w:w="1973" w:type="dxa"/>
          </w:tcPr>
          <w:p w14:paraId="5112E3E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0.208724 / 0.208724</w:t>
            </w:r>
          </w:p>
        </w:tc>
      </w:tr>
      <w:tr w:rsidR="002335EF" w14:paraId="7050084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88683E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E5/3/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3B7E8D2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1.8057</w:t>
            </w:r>
          </w:p>
        </w:tc>
        <w:tc>
          <w:tcPr>
            <w:tcW w:w="1973" w:type="dxa"/>
          </w:tcPr>
          <w:p w14:paraId="00F919E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1.8057</w:t>
            </w:r>
          </w:p>
        </w:tc>
        <w:tc>
          <w:tcPr>
            <w:tcW w:w="1973" w:type="dxa"/>
          </w:tcPr>
          <w:p w14:paraId="6F62C65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31.7017</w:t>
            </w:r>
          </w:p>
        </w:tc>
        <w:tc>
          <w:tcPr>
            <w:tcW w:w="1973" w:type="dxa"/>
          </w:tcPr>
          <w:p w14:paraId="3B60169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0.243445 / 0.243445</w:t>
            </w:r>
          </w:p>
        </w:tc>
      </w:tr>
      <w:tr w:rsidR="002335EF" w14:paraId="7EB0484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9599E8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E6/1/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0E24414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5.3809</w:t>
            </w:r>
          </w:p>
        </w:tc>
        <w:tc>
          <w:tcPr>
            <w:tcW w:w="1973" w:type="dxa"/>
          </w:tcPr>
          <w:p w14:paraId="1FE9AB5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5.3809</w:t>
            </w:r>
          </w:p>
        </w:tc>
        <w:tc>
          <w:tcPr>
            <w:tcW w:w="1973" w:type="dxa"/>
          </w:tcPr>
          <w:p w14:paraId="625E30C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22.3383</w:t>
            </w:r>
          </w:p>
        </w:tc>
        <w:tc>
          <w:tcPr>
            <w:tcW w:w="1973" w:type="dxa"/>
          </w:tcPr>
          <w:p w14:paraId="5282CAF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0.062129 / 0.062129</w:t>
            </w:r>
          </w:p>
        </w:tc>
      </w:tr>
      <w:tr w:rsidR="002335EF" w14:paraId="3FF47951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BD2C07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E6/1/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6F2F417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5.4797</w:t>
            </w:r>
          </w:p>
        </w:tc>
        <w:tc>
          <w:tcPr>
            <w:tcW w:w="1973" w:type="dxa"/>
          </w:tcPr>
          <w:p w14:paraId="02EF6C1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5.4797</w:t>
            </w:r>
          </w:p>
        </w:tc>
        <w:tc>
          <w:tcPr>
            <w:tcW w:w="1973" w:type="dxa"/>
          </w:tcPr>
          <w:p w14:paraId="3611892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22.3383</w:t>
            </w:r>
          </w:p>
        </w:tc>
        <w:tc>
          <w:tcPr>
            <w:tcW w:w="1973" w:type="dxa"/>
          </w:tcPr>
          <w:p w14:paraId="59C6F01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0.055542 / 0.055542</w:t>
            </w:r>
          </w:p>
        </w:tc>
      </w:tr>
      <w:tr w:rsidR="002335EF" w14:paraId="20A1738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0DEFAA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E6/1/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2542DDE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5.4797</w:t>
            </w:r>
          </w:p>
        </w:tc>
        <w:tc>
          <w:tcPr>
            <w:tcW w:w="1973" w:type="dxa"/>
          </w:tcPr>
          <w:p w14:paraId="11474C0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5.4797</w:t>
            </w:r>
          </w:p>
        </w:tc>
        <w:tc>
          <w:tcPr>
            <w:tcW w:w="1973" w:type="dxa"/>
          </w:tcPr>
          <w:p w14:paraId="773C2DA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22.3383</w:t>
            </w:r>
          </w:p>
        </w:tc>
        <w:tc>
          <w:tcPr>
            <w:tcW w:w="1973" w:type="dxa"/>
          </w:tcPr>
          <w:p w14:paraId="5AAFAD8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0.055542 / 0.055542</w:t>
            </w:r>
          </w:p>
        </w:tc>
      </w:tr>
      <w:tr w:rsidR="002335EF" w14:paraId="0723471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CDAE20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E6/2/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241F1A4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5.0787</w:t>
            </w:r>
          </w:p>
        </w:tc>
        <w:tc>
          <w:tcPr>
            <w:tcW w:w="1973" w:type="dxa"/>
          </w:tcPr>
          <w:p w14:paraId="583F5AD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5.0787</w:t>
            </w:r>
          </w:p>
        </w:tc>
        <w:tc>
          <w:tcPr>
            <w:tcW w:w="1973" w:type="dxa"/>
          </w:tcPr>
          <w:p w14:paraId="118C2C5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22.9565</w:t>
            </w:r>
          </w:p>
        </w:tc>
        <w:tc>
          <w:tcPr>
            <w:tcW w:w="1973" w:type="dxa"/>
          </w:tcPr>
          <w:p w14:paraId="498ED23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0.063751 / 0.063751</w:t>
            </w:r>
          </w:p>
        </w:tc>
      </w:tr>
      <w:tr w:rsidR="002335EF" w14:paraId="23F1FE5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F6A5521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E6/2/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5D50B9C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4.7818</w:t>
            </w:r>
          </w:p>
        </w:tc>
        <w:tc>
          <w:tcPr>
            <w:tcW w:w="1973" w:type="dxa"/>
          </w:tcPr>
          <w:p w14:paraId="7CF45C5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4.7818</w:t>
            </w:r>
          </w:p>
        </w:tc>
        <w:tc>
          <w:tcPr>
            <w:tcW w:w="1973" w:type="dxa"/>
          </w:tcPr>
          <w:p w14:paraId="4586526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22.9565</w:t>
            </w:r>
          </w:p>
        </w:tc>
        <w:tc>
          <w:tcPr>
            <w:tcW w:w="1973" w:type="dxa"/>
          </w:tcPr>
          <w:p w14:paraId="4D146EF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0.067602 / 0.067602</w:t>
            </w:r>
          </w:p>
        </w:tc>
      </w:tr>
      <w:tr w:rsidR="002335EF" w14:paraId="7479E9C5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5B7AFD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E6/2/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42E2A41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4.7818</w:t>
            </w:r>
          </w:p>
        </w:tc>
        <w:tc>
          <w:tcPr>
            <w:tcW w:w="1973" w:type="dxa"/>
          </w:tcPr>
          <w:p w14:paraId="0BBD513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4.7818</w:t>
            </w:r>
          </w:p>
        </w:tc>
        <w:tc>
          <w:tcPr>
            <w:tcW w:w="1973" w:type="dxa"/>
          </w:tcPr>
          <w:p w14:paraId="78E2269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22.9565</w:t>
            </w:r>
          </w:p>
        </w:tc>
        <w:tc>
          <w:tcPr>
            <w:tcW w:w="1973" w:type="dxa"/>
          </w:tcPr>
          <w:p w14:paraId="16EF46C0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0.067602 / 0.067602</w:t>
            </w:r>
          </w:p>
        </w:tc>
      </w:tr>
      <w:tr w:rsidR="002335EF" w14:paraId="497D4229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40A295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E6/3/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14E0FBB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4.8159</w:t>
            </w:r>
          </w:p>
        </w:tc>
        <w:tc>
          <w:tcPr>
            <w:tcW w:w="1973" w:type="dxa"/>
          </w:tcPr>
          <w:p w14:paraId="1624B6A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4.8159</w:t>
            </w:r>
          </w:p>
        </w:tc>
        <w:tc>
          <w:tcPr>
            <w:tcW w:w="1973" w:type="dxa"/>
          </w:tcPr>
          <w:p w14:paraId="197F059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31.7017</w:t>
            </w:r>
          </w:p>
        </w:tc>
        <w:tc>
          <w:tcPr>
            <w:tcW w:w="1973" w:type="dxa"/>
          </w:tcPr>
          <w:p w14:paraId="3906808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0.079662 / 0.079662</w:t>
            </w:r>
          </w:p>
        </w:tc>
      </w:tr>
      <w:tr w:rsidR="002335EF" w14:paraId="09FE67A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560028C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E6/3/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2F4EA50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4.9541</w:t>
            </w:r>
          </w:p>
        </w:tc>
        <w:tc>
          <w:tcPr>
            <w:tcW w:w="1973" w:type="dxa"/>
          </w:tcPr>
          <w:p w14:paraId="771DD42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4.9541</w:t>
            </w:r>
          </w:p>
        </w:tc>
        <w:tc>
          <w:tcPr>
            <w:tcW w:w="1973" w:type="dxa"/>
          </w:tcPr>
          <w:p w14:paraId="4E6101D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31.7017</w:t>
            </w:r>
          </w:p>
        </w:tc>
        <w:tc>
          <w:tcPr>
            <w:tcW w:w="1973" w:type="dxa"/>
          </w:tcPr>
          <w:p w14:paraId="7A903998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0.072096 / 0.072096</w:t>
            </w:r>
          </w:p>
        </w:tc>
      </w:tr>
      <w:tr w:rsidR="002335EF" w14:paraId="08D22A4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7FDBD0E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E6/3/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2EE925B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4.9541</w:t>
            </w:r>
          </w:p>
        </w:tc>
        <w:tc>
          <w:tcPr>
            <w:tcW w:w="1973" w:type="dxa"/>
          </w:tcPr>
          <w:p w14:paraId="4158157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4.9541</w:t>
            </w:r>
          </w:p>
        </w:tc>
        <w:tc>
          <w:tcPr>
            <w:tcW w:w="1973" w:type="dxa"/>
          </w:tcPr>
          <w:p w14:paraId="6B3CADC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31.7017</w:t>
            </w:r>
          </w:p>
        </w:tc>
        <w:tc>
          <w:tcPr>
            <w:tcW w:w="1973" w:type="dxa"/>
          </w:tcPr>
          <w:p w14:paraId="11E4926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0.072096 / 0.072096</w:t>
            </w:r>
          </w:p>
        </w:tc>
      </w:tr>
      <w:tr w:rsidR="002335EF" w14:paraId="7C8D6B4E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1ADA97D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E7/1/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7E4BC7E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5.3809</w:t>
            </w:r>
          </w:p>
        </w:tc>
        <w:tc>
          <w:tcPr>
            <w:tcW w:w="1973" w:type="dxa"/>
          </w:tcPr>
          <w:p w14:paraId="3C4091D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5.3809</w:t>
            </w:r>
          </w:p>
        </w:tc>
        <w:tc>
          <w:tcPr>
            <w:tcW w:w="1973" w:type="dxa"/>
          </w:tcPr>
          <w:p w14:paraId="142769AE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22.3383</w:t>
            </w:r>
          </w:p>
        </w:tc>
        <w:tc>
          <w:tcPr>
            <w:tcW w:w="1973" w:type="dxa"/>
          </w:tcPr>
          <w:p w14:paraId="470DEEC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0.062129 / 0.062129</w:t>
            </w:r>
          </w:p>
        </w:tc>
      </w:tr>
      <w:tr w:rsidR="002335EF" w14:paraId="1494336E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85A7F9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E7/1/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22DD2E8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5.4797</w:t>
            </w:r>
          </w:p>
        </w:tc>
        <w:tc>
          <w:tcPr>
            <w:tcW w:w="1973" w:type="dxa"/>
          </w:tcPr>
          <w:p w14:paraId="1A4DC74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5.4797</w:t>
            </w:r>
          </w:p>
        </w:tc>
        <w:tc>
          <w:tcPr>
            <w:tcW w:w="1973" w:type="dxa"/>
          </w:tcPr>
          <w:p w14:paraId="34E1F1E3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22.3383</w:t>
            </w:r>
          </w:p>
        </w:tc>
        <w:tc>
          <w:tcPr>
            <w:tcW w:w="1973" w:type="dxa"/>
          </w:tcPr>
          <w:p w14:paraId="5B09732C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0.055542 / 0.055542</w:t>
            </w:r>
          </w:p>
        </w:tc>
      </w:tr>
      <w:tr w:rsidR="002335EF" w14:paraId="2840F9E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485D1A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E7/1/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6CC8296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5.4797</w:t>
            </w:r>
          </w:p>
        </w:tc>
        <w:tc>
          <w:tcPr>
            <w:tcW w:w="1973" w:type="dxa"/>
          </w:tcPr>
          <w:p w14:paraId="55E9A11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5.4797</w:t>
            </w:r>
          </w:p>
        </w:tc>
        <w:tc>
          <w:tcPr>
            <w:tcW w:w="1973" w:type="dxa"/>
          </w:tcPr>
          <w:p w14:paraId="7ED7056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22.3383</w:t>
            </w:r>
          </w:p>
        </w:tc>
        <w:tc>
          <w:tcPr>
            <w:tcW w:w="1973" w:type="dxa"/>
          </w:tcPr>
          <w:p w14:paraId="19F6B31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0.055542 / 0.055542</w:t>
            </w:r>
          </w:p>
        </w:tc>
      </w:tr>
      <w:tr w:rsidR="002335EF" w14:paraId="2628100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FBF10F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E7/2/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3FFBBB7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5.0787</w:t>
            </w:r>
          </w:p>
        </w:tc>
        <w:tc>
          <w:tcPr>
            <w:tcW w:w="1973" w:type="dxa"/>
          </w:tcPr>
          <w:p w14:paraId="375379E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5.0787</w:t>
            </w:r>
          </w:p>
        </w:tc>
        <w:tc>
          <w:tcPr>
            <w:tcW w:w="1973" w:type="dxa"/>
          </w:tcPr>
          <w:p w14:paraId="187788A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22.9565</w:t>
            </w:r>
          </w:p>
        </w:tc>
        <w:tc>
          <w:tcPr>
            <w:tcW w:w="1973" w:type="dxa"/>
          </w:tcPr>
          <w:p w14:paraId="3CC329D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0.063751 / 0.063751</w:t>
            </w:r>
          </w:p>
        </w:tc>
      </w:tr>
      <w:tr w:rsidR="002335EF" w14:paraId="0A6069D8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69FB422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E7/2/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672647D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4.7818</w:t>
            </w:r>
          </w:p>
        </w:tc>
        <w:tc>
          <w:tcPr>
            <w:tcW w:w="1973" w:type="dxa"/>
          </w:tcPr>
          <w:p w14:paraId="429F8D6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4.7818</w:t>
            </w:r>
          </w:p>
        </w:tc>
        <w:tc>
          <w:tcPr>
            <w:tcW w:w="1973" w:type="dxa"/>
          </w:tcPr>
          <w:p w14:paraId="7E007105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22.9565</w:t>
            </w:r>
          </w:p>
        </w:tc>
        <w:tc>
          <w:tcPr>
            <w:tcW w:w="1973" w:type="dxa"/>
          </w:tcPr>
          <w:p w14:paraId="71FCCD6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0.067602 / 0.067602</w:t>
            </w:r>
          </w:p>
        </w:tc>
      </w:tr>
      <w:tr w:rsidR="002335EF" w14:paraId="46262D57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2FC94854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E7/2/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57E8959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4.7818</w:t>
            </w:r>
          </w:p>
        </w:tc>
        <w:tc>
          <w:tcPr>
            <w:tcW w:w="1973" w:type="dxa"/>
          </w:tcPr>
          <w:p w14:paraId="10BF5185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4.7818</w:t>
            </w:r>
          </w:p>
        </w:tc>
        <w:tc>
          <w:tcPr>
            <w:tcW w:w="1973" w:type="dxa"/>
          </w:tcPr>
          <w:p w14:paraId="16A70D5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22.9565</w:t>
            </w:r>
          </w:p>
        </w:tc>
        <w:tc>
          <w:tcPr>
            <w:tcW w:w="1973" w:type="dxa"/>
          </w:tcPr>
          <w:p w14:paraId="21B8B5E1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0.067602 / 0.067602</w:t>
            </w:r>
          </w:p>
        </w:tc>
      </w:tr>
      <w:tr w:rsidR="002335EF" w14:paraId="0C444C03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41A629B6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E7/3/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1E9B136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4.8159</w:t>
            </w:r>
          </w:p>
        </w:tc>
        <w:tc>
          <w:tcPr>
            <w:tcW w:w="1973" w:type="dxa"/>
          </w:tcPr>
          <w:p w14:paraId="3E44C3B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4.8159</w:t>
            </w:r>
          </w:p>
        </w:tc>
        <w:tc>
          <w:tcPr>
            <w:tcW w:w="1973" w:type="dxa"/>
          </w:tcPr>
          <w:p w14:paraId="6F15272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31.7017</w:t>
            </w:r>
          </w:p>
        </w:tc>
        <w:tc>
          <w:tcPr>
            <w:tcW w:w="1973" w:type="dxa"/>
          </w:tcPr>
          <w:p w14:paraId="198B338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0.079662 / 0.079662</w:t>
            </w:r>
          </w:p>
        </w:tc>
      </w:tr>
      <w:tr w:rsidR="002335EF" w14:paraId="2D2FBCAB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324C8A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E7/3/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2531DBE0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4.9541</w:t>
            </w:r>
          </w:p>
        </w:tc>
        <w:tc>
          <w:tcPr>
            <w:tcW w:w="1973" w:type="dxa"/>
          </w:tcPr>
          <w:p w14:paraId="04CCDED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4.9541</w:t>
            </w:r>
          </w:p>
        </w:tc>
        <w:tc>
          <w:tcPr>
            <w:tcW w:w="1973" w:type="dxa"/>
          </w:tcPr>
          <w:p w14:paraId="428EB0D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31.7017</w:t>
            </w:r>
          </w:p>
        </w:tc>
        <w:tc>
          <w:tcPr>
            <w:tcW w:w="1973" w:type="dxa"/>
          </w:tcPr>
          <w:p w14:paraId="7723A2F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0.072096 / 0.072096</w:t>
            </w:r>
          </w:p>
        </w:tc>
      </w:tr>
      <w:tr w:rsidR="002335EF" w14:paraId="0B65E2EB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B65A4F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E7/3/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257778F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4.9541</w:t>
            </w:r>
          </w:p>
        </w:tc>
        <w:tc>
          <w:tcPr>
            <w:tcW w:w="1973" w:type="dxa"/>
          </w:tcPr>
          <w:p w14:paraId="7367992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4.9541</w:t>
            </w:r>
          </w:p>
        </w:tc>
        <w:tc>
          <w:tcPr>
            <w:tcW w:w="1973" w:type="dxa"/>
          </w:tcPr>
          <w:p w14:paraId="686A702F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31.7017</w:t>
            </w:r>
          </w:p>
        </w:tc>
        <w:tc>
          <w:tcPr>
            <w:tcW w:w="1973" w:type="dxa"/>
          </w:tcPr>
          <w:p w14:paraId="565EBC2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0.072096 / 0.072096</w:t>
            </w:r>
          </w:p>
        </w:tc>
      </w:tr>
      <w:tr w:rsidR="002335EF" w14:paraId="32BC8E4F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5EBEF94E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E8/1/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5F6F1E6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5.2589</w:t>
            </w:r>
          </w:p>
        </w:tc>
        <w:tc>
          <w:tcPr>
            <w:tcW w:w="1973" w:type="dxa"/>
          </w:tcPr>
          <w:p w14:paraId="44EEDD17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5.2589</w:t>
            </w:r>
          </w:p>
        </w:tc>
        <w:tc>
          <w:tcPr>
            <w:tcW w:w="1973" w:type="dxa"/>
          </w:tcPr>
          <w:p w14:paraId="1AA49C9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22.3383</w:t>
            </w:r>
          </w:p>
        </w:tc>
        <w:tc>
          <w:tcPr>
            <w:tcW w:w="1973" w:type="dxa"/>
          </w:tcPr>
          <w:p w14:paraId="3819040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0.066138 / 0.066138</w:t>
            </w:r>
          </w:p>
        </w:tc>
      </w:tr>
      <w:tr w:rsidR="002335EF" w14:paraId="65BDA6E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6AC39A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E8/1/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182C840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5.3389</w:t>
            </w:r>
          </w:p>
        </w:tc>
        <w:tc>
          <w:tcPr>
            <w:tcW w:w="1973" w:type="dxa"/>
          </w:tcPr>
          <w:p w14:paraId="7ED2AC0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5.3389</w:t>
            </w:r>
          </w:p>
        </w:tc>
        <w:tc>
          <w:tcPr>
            <w:tcW w:w="1973" w:type="dxa"/>
          </w:tcPr>
          <w:p w14:paraId="731E896B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22.3383</w:t>
            </w:r>
          </w:p>
        </w:tc>
        <w:tc>
          <w:tcPr>
            <w:tcW w:w="1973" w:type="dxa"/>
          </w:tcPr>
          <w:p w14:paraId="758AB7E4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0.063381 / 0.063381</w:t>
            </w:r>
          </w:p>
        </w:tc>
      </w:tr>
      <w:tr w:rsidR="002335EF" w14:paraId="500C6DA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37B9D11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E8/1/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6E97A7B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5.7183</w:t>
            </w:r>
          </w:p>
        </w:tc>
        <w:tc>
          <w:tcPr>
            <w:tcW w:w="1973" w:type="dxa"/>
          </w:tcPr>
          <w:p w14:paraId="4B09E61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5.7183</w:t>
            </w:r>
          </w:p>
        </w:tc>
        <w:tc>
          <w:tcPr>
            <w:tcW w:w="1973" w:type="dxa"/>
          </w:tcPr>
          <w:p w14:paraId="55CC7BE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22.3383</w:t>
            </w:r>
          </w:p>
        </w:tc>
        <w:tc>
          <w:tcPr>
            <w:tcW w:w="1973" w:type="dxa"/>
          </w:tcPr>
          <w:p w14:paraId="20BB6488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0.055261 / 0.055261</w:t>
            </w:r>
          </w:p>
        </w:tc>
      </w:tr>
      <w:tr w:rsidR="002335EF" w14:paraId="6CDDD012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7D86F8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E8/2/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153A395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5.2192</w:t>
            </w:r>
          </w:p>
        </w:tc>
        <w:tc>
          <w:tcPr>
            <w:tcW w:w="1973" w:type="dxa"/>
          </w:tcPr>
          <w:p w14:paraId="75B5E4FD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5.2192</w:t>
            </w:r>
          </w:p>
        </w:tc>
        <w:tc>
          <w:tcPr>
            <w:tcW w:w="1973" w:type="dxa"/>
          </w:tcPr>
          <w:p w14:paraId="5E1EB4D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22.9565</w:t>
            </w:r>
          </w:p>
        </w:tc>
        <w:tc>
          <w:tcPr>
            <w:tcW w:w="1973" w:type="dxa"/>
          </w:tcPr>
          <w:p w14:paraId="5B0BC05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0.067540 / 0.067540</w:t>
            </w:r>
          </w:p>
        </w:tc>
      </w:tr>
      <w:tr w:rsidR="002335EF" w14:paraId="2F8F0206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4842AEB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E8/2/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2D6F2DE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5.3452</w:t>
            </w:r>
          </w:p>
        </w:tc>
        <w:tc>
          <w:tcPr>
            <w:tcW w:w="1973" w:type="dxa"/>
          </w:tcPr>
          <w:p w14:paraId="1D4090B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5.3452</w:t>
            </w:r>
          </w:p>
        </w:tc>
        <w:tc>
          <w:tcPr>
            <w:tcW w:w="1973" w:type="dxa"/>
          </w:tcPr>
          <w:p w14:paraId="50FBC2B9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22.9565</w:t>
            </w:r>
          </w:p>
        </w:tc>
        <w:tc>
          <w:tcPr>
            <w:tcW w:w="1973" w:type="dxa"/>
          </w:tcPr>
          <w:p w14:paraId="656A06A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0.071751 / 0.071751</w:t>
            </w:r>
          </w:p>
        </w:tc>
      </w:tr>
      <w:tr w:rsidR="002335EF" w14:paraId="6B7588E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C4D7E9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E8/2/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63FE3B99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4.5463</w:t>
            </w:r>
          </w:p>
        </w:tc>
        <w:tc>
          <w:tcPr>
            <w:tcW w:w="1973" w:type="dxa"/>
          </w:tcPr>
          <w:p w14:paraId="2B41472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4.5463</w:t>
            </w:r>
          </w:p>
        </w:tc>
        <w:tc>
          <w:tcPr>
            <w:tcW w:w="1973" w:type="dxa"/>
          </w:tcPr>
          <w:p w14:paraId="0252A21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22.9565</w:t>
            </w:r>
          </w:p>
        </w:tc>
        <w:tc>
          <w:tcPr>
            <w:tcW w:w="1973" w:type="dxa"/>
          </w:tcPr>
          <w:p w14:paraId="3720414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0.067367 / 0.067367</w:t>
            </w:r>
          </w:p>
        </w:tc>
      </w:tr>
      <w:tr w:rsidR="002335EF" w14:paraId="4EA43913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1712E32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E8/3/</w:t>
            </w:r>
            <w:r>
              <w:rPr>
                <w:sz w:val="16"/>
              </w:rPr>
              <w:t>时延</w:t>
            </w:r>
          </w:p>
        </w:tc>
        <w:tc>
          <w:tcPr>
            <w:tcW w:w="1973" w:type="dxa"/>
          </w:tcPr>
          <w:p w14:paraId="4AA1677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4.9331</w:t>
            </w:r>
          </w:p>
        </w:tc>
        <w:tc>
          <w:tcPr>
            <w:tcW w:w="1973" w:type="dxa"/>
          </w:tcPr>
          <w:p w14:paraId="2D0C578B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4.9331</w:t>
            </w:r>
          </w:p>
        </w:tc>
        <w:tc>
          <w:tcPr>
            <w:tcW w:w="1973" w:type="dxa"/>
          </w:tcPr>
          <w:p w14:paraId="4D873242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31.7017</w:t>
            </w:r>
          </w:p>
        </w:tc>
        <w:tc>
          <w:tcPr>
            <w:tcW w:w="1973" w:type="dxa"/>
          </w:tcPr>
          <w:p w14:paraId="569FE1B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0.079339 / 0.079339</w:t>
            </w:r>
          </w:p>
        </w:tc>
      </w:tr>
      <w:tr w:rsidR="002335EF" w14:paraId="6F21F9C7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D2E5BD5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E8/3/</w:t>
            </w:r>
            <w:r>
              <w:rPr>
                <w:sz w:val="16"/>
              </w:rPr>
              <w:t>均衡</w:t>
            </w:r>
          </w:p>
        </w:tc>
        <w:tc>
          <w:tcPr>
            <w:tcW w:w="1973" w:type="dxa"/>
          </w:tcPr>
          <w:p w14:paraId="4685AA4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4.6809</w:t>
            </w:r>
          </w:p>
        </w:tc>
        <w:tc>
          <w:tcPr>
            <w:tcW w:w="1973" w:type="dxa"/>
          </w:tcPr>
          <w:p w14:paraId="10E18271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4.6809</w:t>
            </w:r>
          </w:p>
        </w:tc>
        <w:tc>
          <w:tcPr>
            <w:tcW w:w="1973" w:type="dxa"/>
          </w:tcPr>
          <w:p w14:paraId="3655E212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31.7017</w:t>
            </w:r>
          </w:p>
        </w:tc>
        <w:tc>
          <w:tcPr>
            <w:tcW w:w="1973" w:type="dxa"/>
          </w:tcPr>
          <w:p w14:paraId="17CEAF2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0.076625 / 0.076625</w:t>
            </w:r>
          </w:p>
        </w:tc>
      </w:tr>
      <w:tr w:rsidR="002335EF" w14:paraId="04B44CE4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</w:tcPr>
          <w:p w14:paraId="0578313F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E8/3/</w:t>
            </w:r>
            <w:r>
              <w:rPr>
                <w:sz w:val="16"/>
              </w:rPr>
              <w:t>能耗</w:t>
            </w:r>
          </w:p>
        </w:tc>
        <w:tc>
          <w:tcPr>
            <w:tcW w:w="1973" w:type="dxa"/>
          </w:tcPr>
          <w:p w14:paraId="6F05EB5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4.9057</w:t>
            </w:r>
          </w:p>
        </w:tc>
        <w:tc>
          <w:tcPr>
            <w:tcW w:w="1973" w:type="dxa"/>
          </w:tcPr>
          <w:p w14:paraId="512358CD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4.9057</w:t>
            </w:r>
          </w:p>
        </w:tc>
        <w:tc>
          <w:tcPr>
            <w:tcW w:w="1973" w:type="dxa"/>
          </w:tcPr>
          <w:p w14:paraId="5412A0C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31.7017</w:t>
            </w:r>
          </w:p>
        </w:tc>
        <w:tc>
          <w:tcPr>
            <w:tcW w:w="1973" w:type="dxa"/>
          </w:tcPr>
          <w:p w14:paraId="69AF49E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0.073450 / 0.073450</w:t>
            </w:r>
          </w:p>
        </w:tc>
      </w:tr>
    </w:tbl>
    <w:p w14:paraId="13F66BFF" w14:textId="77777777" w:rsidR="002335EF" w:rsidRDefault="002335EF">
      <w:pPr>
        <w:rPr>
          <w:rFonts w:hint="eastAsia"/>
        </w:rPr>
      </w:pPr>
    </w:p>
    <w:p w14:paraId="6F99CCB5" w14:textId="77777777" w:rsidR="002335EF" w:rsidRDefault="00D56E8D">
      <w:pPr>
        <w:rPr>
          <w:rFonts w:hint="eastAsia"/>
        </w:rPr>
      </w:pPr>
      <w:r>
        <w:t>复核从每个</w:t>
      </w:r>
      <w:r>
        <w:t>Allocation</w:t>
      </w:r>
      <w:r>
        <w:t>的开始</w:t>
      </w:r>
      <w:r>
        <w:t>/</w:t>
      </w:r>
      <w:r>
        <w:t>结束时刻重建计算节点上仍活动的申请集合，用</w:t>
      </w:r>
      <w:r>
        <w:t>math.fsum</w:t>
      </w:r>
      <w:r>
        <w:t>对当前申请直接求和，空闲节点计</w:t>
      </w:r>
      <w:r>
        <w:t>0</w:t>
      </w:r>
      <w:r>
        <w:t>；同刻释放</w:t>
      </w:r>
      <w:r>
        <w:t>/</w:t>
      </w:r>
      <w:r>
        <w:t>申请合并后再对有长度区间积分，用于独立检查增量矩统计的数值稳定性。非负</w:t>
      </w:r>
      <w:r>
        <w:t>n</w:t>
      </w:r>
      <w:r>
        <w:t>维负载的</w:t>
      </w:r>
      <w:r>
        <w:t>CV≤√(n−1)</w:t>
      </w:r>
      <w:r>
        <w:t>，全部</w:t>
      </w:r>
      <w:r>
        <w:t>33</w:t>
      </w:r>
      <w:r>
        <w:t>组原值与复核值均满足此界；</w:t>
      </w:r>
      <w:r>
        <w:t>CV/Jain</w:t>
      </w:r>
      <w:r>
        <w:t>及节点峰值与原值在浮点误差内一致，未发现本批节点分布指标异常。此次复核没有改动</w:t>
      </w:r>
      <w:r>
        <w:t>UtilizationMonitor</w:t>
      </w:r>
      <w:r>
        <w:t>或其他运行时代码，也不改变任务承载、路径、能量和其他原始结果。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690"/>
        <w:gridCol w:w="5336"/>
        <w:gridCol w:w="4056"/>
      </w:tblGrid>
      <w:tr w:rsidR="002335EF" w14:paraId="21A43FBD" w14:textId="77777777" w:rsidTr="00233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7A4F28FF" w14:textId="77777777" w:rsidR="002335EF" w:rsidRDefault="00D56E8D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阶段</w:t>
            </w:r>
          </w:p>
        </w:tc>
        <w:tc>
          <w:tcPr>
            <w:tcW w:w="3289" w:type="dxa"/>
          </w:tcPr>
          <w:p w14:paraId="49E4B88B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主要输入文件</w:t>
            </w:r>
          </w:p>
        </w:tc>
        <w:tc>
          <w:tcPr>
            <w:tcW w:w="3289" w:type="dxa"/>
          </w:tcPr>
          <w:p w14:paraId="66889AB7" w14:textId="77777777" w:rsidR="002335EF" w:rsidRDefault="00D56E8D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原始路径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限制</w:t>
            </w:r>
          </w:p>
        </w:tc>
      </w:tr>
      <w:tr w:rsidR="002335EF" w14:paraId="1D82912D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352E06A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E1</w:t>
            </w:r>
          </w:p>
        </w:tc>
        <w:tc>
          <w:tcPr>
            <w:tcW w:w="3289" w:type="dxa"/>
          </w:tcPr>
          <w:p w14:paraId="41C2426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single_biz_redefined_summary_20261016.csv</w:t>
            </w:r>
          </w:p>
        </w:tc>
        <w:tc>
          <w:tcPr>
            <w:tcW w:w="3289" w:type="dxa"/>
          </w:tcPr>
          <w:p w14:paraId="547B6946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single_biz_redefined_scN_20261016/BIZ</w:t>
            </w:r>
            <w:r>
              <w:rPr>
                <w:sz w:val="16"/>
              </w:rPr>
              <w:t>；无有效配置快照</w:t>
            </w:r>
          </w:p>
        </w:tc>
      </w:tr>
      <w:tr w:rsidR="002335EF" w14:paraId="14463DF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350830A8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E2</w:t>
            </w:r>
          </w:p>
        </w:tc>
        <w:tc>
          <w:tcPr>
            <w:tcW w:w="3289" w:type="dxa"/>
          </w:tcPr>
          <w:p w14:paraId="163F778C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concurrency_stress_summary_20261016.csv</w:t>
            </w:r>
          </w:p>
        </w:tc>
        <w:tc>
          <w:tcPr>
            <w:tcW w:w="3289" w:type="dxa"/>
          </w:tcPr>
          <w:p w14:paraId="1BD9F986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single_biz_concurrency_stress_scN_20261016/BIZ</w:t>
            </w:r>
            <w:r>
              <w:rPr>
                <w:sz w:val="16"/>
              </w:rPr>
              <w:t>；无有效配置快照</w:t>
            </w:r>
          </w:p>
        </w:tc>
      </w:tr>
      <w:tr w:rsidR="002335EF" w14:paraId="3230956A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5C497C7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E3</w:t>
            </w:r>
          </w:p>
        </w:tc>
        <w:tc>
          <w:tcPr>
            <w:tcW w:w="3289" w:type="dxa"/>
          </w:tcPr>
          <w:p w14:paraId="41FFA614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all_strategy_single_biz_20261016/all_metrics.csv</w:t>
            </w:r>
          </w:p>
        </w:tc>
        <w:tc>
          <w:tcPr>
            <w:tcW w:w="3289" w:type="dxa"/>
          </w:tcPr>
          <w:p w14:paraId="07931F9E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36</w:t>
            </w:r>
            <w:r>
              <w:rPr>
                <w:sz w:val="16"/>
              </w:rPr>
              <w:t>组配置、输入配对、资源及</w:t>
            </w:r>
            <w:r>
              <w:rPr>
                <w:sz w:val="16"/>
              </w:rPr>
              <w:t>QoS</w:t>
            </w:r>
            <w:r>
              <w:rPr>
                <w:sz w:val="16"/>
              </w:rPr>
              <w:t>审计</w:t>
            </w:r>
          </w:p>
        </w:tc>
      </w:tr>
      <w:tr w:rsidR="002335EF" w14:paraId="18B6DA5C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0CE0D303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E4/E5</w:t>
            </w:r>
          </w:p>
        </w:tc>
        <w:tc>
          <w:tcPr>
            <w:tcW w:w="3289" w:type="dxa"/>
          </w:tcPr>
          <w:p w14:paraId="280BC2D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mixed_3600_latency_20261016/mixed_all_metrics.csv</w:t>
            </w:r>
          </w:p>
        </w:tc>
        <w:tc>
          <w:tcPr>
            <w:tcW w:w="3289" w:type="dxa"/>
          </w:tcPr>
          <w:p w14:paraId="663EF7D7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分别</w:t>
            </w:r>
            <w:r>
              <w:rPr>
                <w:sz w:val="16"/>
              </w:rPr>
              <w:t>fixed30/variable_random</w:t>
            </w:r>
            <w:r>
              <w:rPr>
                <w:sz w:val="16"/>
              </w:rPr>
              <w:t>，不混用</w:t>
            </w:r>
            <w:r>
              <w:rPr>
                <w:sz w:val="16"/>
              </w:rPr>
              <w:t>variant</w:t>
            </w:r>
          </w:p>
        </w:tc>
      </w:tr>
      <w:tr w:rsidR="002335EF" w14:paraId="43BD9565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39E3BA70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E6</w:t>
            </w:r>
          </w:p>
        </w:tc>
        <w:tc>
          <w:tcPr>
            <w:tcW w:w="3289" w:type="dxa"/>
          </w:tcPr>
          <w:p w14:paraId="70742B4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mixed_3600_other_strategies_20261016/mixed_all_metrics.csv</w:t>
            </w:r>
          </w:p>
        </w:tc>
        <w:tc>
          <w:tcPr>
            <w:tcW w:w="3289" w:type="dxa"/>
          </w:tcPr>
          <w:p w14:paraId="33AE609F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latency</w:t>
            </w:r>
            <w:r>
              <w:rPr>
                <w:sz w:val="16"/>
              </w:rPr>
              <w:t>参考位于</w:t>
            </w:r>
            <w:r>
              <w:rPr>
                <w:sz w:val="16"/>
              </w:rPr>
              <w:t>sparse_peak/variable_random</w:t>
            </w:r>
          </w:p>
        </w:tc>
      </w:tr>
      <w:tr w:rsidR="002335EF" w14:paraId="53A55DCD" w14:textId="77777777" w:rsidTr="002335E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B19112A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E7</w:t>
            </w:r>
          </w:p>
        </w:tc>
        <w:tc>
          <w:tcPr>
            <w:tcW w:w="3289" w:type="dxa"/>
          </w:tcPr>
          <w:p w14:paraId="6BB4716A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mixed_3600_bounded_all_strategies_20261016/mixed_all_metrics.csv</w:t>
            </w:r>
          </w:p>
        </w:tc>
        <w:tc>
          <w:tcPr>
            <w:tcW w:w="3289" w:type="dxa"/>
          </w:tcPr>
          <w:p w14:paraId="046FE4B3" w14:textId="77777777" w:rsidR="002335EF" w:rsidRDefault="00D56E8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</w:t>
            </w:r>
            <w:r>
              <w:rPr>
                <w:sz w:val="16"/>
              </w:rPr>
              <w:t>组重跑，全部实际结束</w:t>
            </w:r>
            <w:r>
              <w:rPr>
                <w:sz w:val="16"/>
              </w:rPr>
              <w:t>≤3600</w:t>
            </w:r>
          </w:p>
        </w:tc>
      </w:tr>
      <w:tr w:rsidR="002335EF" w14:paraId="3E021D40" w14:textId="77777777" w:rsidTr="00233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0A0C52D9" w14:textId="77777777" w:rsidR="002335EF" w:rsidRDefault="00D56E8D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E8</w:t>
            </w:r>
          </w:p>
        </w:tc>
        <w:tc>
          <w:tcPr>
            <w:tcW w:w="3289" w:type="dxa"/>
          </w:tcPr>
          <w:p w14:paraId="15D30C5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mixed_3600_random_batch_…/mixed_all_metrics.csv</w:t>
            </w:r>
          </w:p>
        </w:tc>
        <w:tc>
          <w:tcPr>
            <w:tcW w:w="3289" w:type="dxa"/>
          </w:tcPr>
          <w:p w14:paraId="5C8D910A" w14:textId="77777777" w:rsidR="002335EF" w:rsidRDefault="00D56E8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独立随机</w:t>
            </w:r>
            <w:r>
              <w:rPr>
                <w:sz w:val="16"/>
              </w:rPr>
              <w:t>9</w:t>
            </w:r>
            <w:r>
              <w:rPr>
                <w:sz w:val="16"/>
              </w:rPr>
              <w:t>组；</w:t>
            </w:r>
            <w:r>
              <w:rPr>
                <w:sz w:val="16"/>
              </w:rPr>
              <w:t>preclarification</w:t>
            </w:r>
            <w:r>
              <w:rPr>
                <w:sz w:val="16"/>
              </w:rPr>
              <w:t>参考不参与</w:t>
            </w:r>
          </w:p>
        </w:tc>
      </w:tr>
    </w:tbl>
    <w:p w14:paraId="7228FA50" w14:textId="77777777" w:rsidR="002335EF" w:rsidRDefault="002335EF">
      <w:pPr>
        <w:rPr>
          <w:rFonts w:hint="eastAsia"/>
        </w:rPr>
      </w:pPr>
    </w:p>
    <w:p w14:paraId="2917B5A4" w14:textId="77777777" w:rsidR="002335EF" w:rsidRDefault="00D56E8D">
      <w:pPr>
        <w:pStyle w:val="21"/>
      </w:pPr>
      <w:bookmarkStart w:id="51" w:name="_Toc243045576"/>
      <w:r>
        <w:t xml:space="preserve">A.3 </w:t>
      </w:r>
      <w:r>
        <w:t>本次重构验收</w:t>
      </w:r>
      <w:bookmarkEnd w:id="51"/>
    </w:p>
    <w:p w14:paraId="0DA021AF" w14:textId="77777777" w:rsidR="002335EF" w:rsidRDefault="00D56E8D">
      <w:pPr>
        <w:rPr>
          <w:rFonts w:hint="eastAsia"/>
        </w:rPr>
      </w:pPr>
      <w:r>
        <w:t>重构不运行长时间仿真；检查全部引用原始文件存在，任务数</w:t>
      </w:r>
      <w:r>
        <w:t>/</w:t>
      </w:r>
      <w:r>
        <w:t>服务与能量分区一致，</w:t>
      </w:r>
      <w:r>
        <w:t>E3/E6/E7</w:t>
      </w:r>
      <w:r>
        <w:t>三策略输入配对，</w:t>
      </w:r>
      <w:r>
        <w:t>E8</w:t>
      </w:r>
      <w:r>
        <w:t>九组输入互异，当前三场景</w:t>
      </w:r>
      <w:r>
        <w:t>t=0</w:t>
      </w:r>
      <w:r>
        <w:t>节点和链路数符合配置。保留所有旧</w:t>
      </w:r>
      <w:r>
        <w:t>Word</w:t>
      </w:r>
      <w:r>
        <w:t>与</w:t>
      </w:r>
      <w:r>
        <w:t>CSV</w:t>
      </w:r>
      <w:r>
        <w:t>。新文档独立命名，并通过</w:t>
      </w:r>
      <w:r>
        <w:t>Word</w:t>
      </w:r>
      <w:r>
        <w:t>导出</w:t>
      </w:r>
      <w:r>
        <w:t>PDF</w:t>
      </w:r>
      <w:r>
        <w:t>检查页数、空白页、嵌入图及公式对象；详细结果见</w:t>
      </w:r>
      <w:r>
        <w:t>report_validation.json</w:t>
      </w:r>
      <w:r>
        <w:t>。</w:t>
      </w:r>
    </w:p>
    <w:p w14:paraId="5338E687" w14:textId="77777777" w:rsidR="002335EF" w:rsidRDefault="00D56E8D">
      <w:pPr>
        <w:rPr>
          <w:rFonts w:hint="eastAsia"/>
        </w:rPr>
      </w:pPr>
      <w:r>
        <w:rPr>
          <w:rFonts w:ascii="Consolas" w:hAnsi="Consolas"/>
          <w:sz w:val="17"/>
        </w:rPr>
        <w:t>python experiments/build_technical_scheme_report.py</w:t>
      </w:r>
      <w:r>
        <w:rPr>
          <w:rFonts w:ascii="Consolas" w:hAnsi="Consolas"/>
          <w:sz w:val="17"/>
        </w:rPr>
        <w:br/>
        <w:t>python experiments/validate_technical_scheme_report.py --docx results/technical_scheme_experiments_20261016/</w:t>
      </w:r>
      <w:r>
        <w:rPr>
          <w:rFonts w:ascii="Consolas" w:hAnsi="Consolas"/>
          <w:sz w:val="17"/>
        </w:rPr>
        <w:t>智能路由算法技术方案及实验</w:t>
      </w:r>
      <w:r>
        <w:rPr>
          <w:rFonts w:ascii="Consolas" w:hAnsi="Consolas"/>
          <w:sz w:val="17"/>
        </w:rPr>
        <w:t>.docx</w:t>
      </w:r>
      <w:r>
        <w:rPr>
          <w:rFonts w:ascii="Consolas" w:hAnsi="Consolas"/>
          <w:sz w:val="17"/>
        </w:rPr>
        <w:br/>
        <w:t>python -m unittest discover -s tests -v</w:t>
      </w:r>
    </w:p>
    <w:sectPr w:rsidR="002335EF" w:rsidSect="00034616">
      <w:headerReference w:type="default" r:id="rId45"/>
      <w:footerReference w:type="default" r:id="rId46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0E194" w14:textId="77777777" w:rsidR="00D56E8D" w:rsidRDefault="00D56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1E9809" w14:textId="77777777" w:rsidR="00D56E8D" w:rsidRDefault="00D56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90465" w14:textId="77777777" w:rsidR="002335EF" w:rsidRDefault="00D56E8D">
    <w:pPr>
      <w:pStyle w:val="a7"/>
      <w:jc w:val="center"/>
      <w:rPr>
        <w:rFonts w:hint="eastAsia"/>
      </w:rPr>
    </w:pPr>
    <w:r>
      <w:t>第</w:t>
    </w:r>
    <w: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4F0FA8"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3CC68" w14:textId="77777777" w:rsidR="00D56E8D" w:rsidRDefault="00D56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C3D7C2" w14:textId="77777777" w:rsidR="00D56E8D" w:rsidRDefault="00D56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F667" w14:textId="77777777" w:rsidR="002335EF" w:rsidRDefault="00D56E8D">
    <w:pPr>
      <w:pStyle w:val="a5"/>
      <w:rPr>
        <w:rFonts w:hint="eastAsia"/>
      </w:rPr>
    </w:pPr>
    <w:r>
      <w:rPr>
        <w:sz w:val="16"/>
      </w:rPr>
      <w:t>智能路由算法技术方案及实验</w:t>
    </w:r>
    <w:r>
      <w:rPr>
        <w:sz w:val="16"/>
      </w:rPr>
      <w:t xml:space="preserve"> | 2026-10-16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109513">
    <w:abstractNumId w:val="8"/>
  </w:num>
  <w:num w:numId="2" w16cid:durableId="1630086883">
    <w:abstractNumId w:val="6"/>
  </w:num>
  <w:num w:numId="3" w16cid:durableId="389236417">
    <w:abstractNumId w:val="5"/>
  </w:num>
  <w:num w:numId="4" w16cid:durableId="2017072869">
    <w:abstractNumId w:val="4"/>
  </w:num>
  <w:num w:numId="5" w16cid:durableId="1906838316">
    <w:abstractNumId w:val="7"/>
  </w:num>
  <w:num w:numId="6" w16cid:durableId="1472167294">
    <w:abstractNumId w:val="3"/>
  </w:num>
  <w:num w:numId="7" w16cid:durableId="459541018">
    <w:abstractNumId w:val="2"/>
  </w:num>
  <w:num w:numId="8" w16cid:durableId="213543223">
    <w:abstractNumId w:val="1"/>
  </w:num>
  <w:num w:numId="9" w16cid:durableId="50836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5EF"/>
    <w:rsid w:val="00234A01"/>
    <w:rsid w:val="0029639D"/>
    <w:rsid w:val="00326F90"/>
    <w:rsid w:val="004F0FA8"/>
    <w:rsid w:val="00AA1D8D"/>
    <w:rsid w:val="00B47730"/>
    <w:rsid w:val="00CB0664"/>
    <w:rsid w:val="00D56E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3301F7"/>
  <w14:defaultImageDpi w14:val="300"/>
  <w15:docId w15:val="{B1842196-5FD3-407A-BDD7-C3705785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F0FA8"/>
  </w:style>
  <w:style w:type="paragraph" w:styleId="TOC2">
    <w:name w:val="toc 2"/>
    <w:basedOn w:val="a1"/>
    <w:next w:val="a1"/>
    <w:autoRedefine/>
    <w:uiPriority w:val="39"/>
    <w:unhideWhenUsed/>
    <w:rsid w:val="004F0FA8"/>
    <w:pPr>
      <w:ind w:leftChars="200" w:left="420"/>
    </w:pPr>
  </w:style>
  <w:style w:type="character" w:styleId="aff9">
    <w:name w:val="Hyperlink"/>
    <w:basedOn w:val="a2"/>
    <w:uiPriority w:val="99"/>
    <w:unhideWhenUsed/>
    <w:rsid w:val="004F0F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120</Pages>
  <Words>62163</Words>
  <Characters>118110</Characters>
  <Application>Microsoft Office Word</Application>
  <DocSecurity>0</DocSecurity>
  <Lines>6561</Lines>
  <Paragraphs>6933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lab614</cp:lastModifiedBy>
  <cp:revision>2</cp:revision>
  <dcterms:created xsi:type="dcterms:W3CDTF">2013-12-23T23:15:00Z</dcterms:created>
  <dcterms:modified xsi:type="dcterms:W3CDTF">2026-10-16T04:17:00Z</dcterms:modified>
  <cp:category/>
</cp:coreProperties>
</file>